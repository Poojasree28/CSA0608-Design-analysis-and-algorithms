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660B" w14:textId="1E9942CA" w:rsidR="00110CFB" w:rsidRPr="00AD6D8A" w:rsidRDefault="00110CFB" w:rsidP="00110CFB">
      <w:pPr>
        <w:pStyle w:val="Heading1"/>
        <w:spacing w:line="360" w:lineRule="auto"/>
        <w:jc w:val="center"/>
        <w:rPr>
          <w:rFonts w:ascii="Times New Roman" w:hAnsi="Times New Roman" w:cs="Times New Roman"/>
          <w:color w:val="auto"/>
          <w:sz w:val="24"/>
          <w:szCs w:val="24"/>
          <w:lang w:val="en-IN"/>
        </w:rPr>
      </w:pPr>
      <w:r w:rsidRPr="00AD6D8A">
        <w:rPr>
          <w:rFonts w:ascii="Times New Roman" w:hAnsi="Times New Roman" w:cs="Times New Roman"/>
          <w:color w:val="auto"/>
          <w:sz w:val="24"/>
          <w:szCs w:val="24"/>
          <w:lang w:val="en-IN"/>
        </w:rPr>
        <w:t>CO-2-ASSIGNMENT</w:t>
      </w:r>
    </w:p>
    <w:p w14:paraId="7D19D8F6" w14:textId="25B868A8" w:rsidR="00110CFB" w:rsidRPr="00110CFB" w:rsidRDefault="00110CFB" w:rsidP="00110CFB">
      <w:pPr>
        <w:pStyle w:val="Heading1"/>
        <w:spacing w:line="240" w:lineRule="auto"/>
        <w:jc w:val="both"/>
        <w:rPr>
          <w:rFonts w:ascii="Times New Roman" w:hAnsi="Times New Roman" w:cs="Times New Roman"/>
          <w:color w:val="1F497D" w:themeColor="text2"/>
          <w:sz w:val="24"/>
          <w:szCs w:val="24"/>
          <w:lang w:val="en-IN"/>
        </w:rPr>
      </w:pPr>
      <w:r>
        <w:rPr>
          <w:rFonts w:ascii="Times New Roman" w:hAnsi="Times New Roman" w:cs="Times New Roman"/>
          <w:color w:val="1F497D" w:themeColor="text2"/>
          <w:sz w:val="24"/>
          <w:szCs w:val="24"/>
          <w:lang w:val="en-IN"/>
        </w:rPr>
        <w:t xml:space="preserve">        </w:t>
      </w:r>
      <w:r w:rsidR="00AD6D8A">
        <w:rPr>
          <w:rFonts w:ascii="Times New Roman" w:hAnsi="Times New Roman" w:cs="Times New Roman"/>
          <w:color w:val="1F497D" w:themeColor="text2"/>
          <w:sz w:val="24"/>
          <w:szCs w:val="24"/>
          <w:lang w:val="en-IN"/>
        </w:rPr>
        <w:t xml:space="preserve">   </w:t>
      </w:r>
      <w:r w:rsidRPr="00110CFB">
        <w:rPr>
          <w:rFonts w:ascii="Times New Roman" w:hAnsi="Times New Roman" w:cs="Times New Roman"/>
          <w:color w:val="1F497D" w:themeColor="text2"/>
          <w:sz w:val="24"/>
          <w:szCs w:val="24"/>
          <w:lang w:val="en-IN"/>
        </w:rPr>
        <w:t>Assignment title: Brute-Force and Exhaustive-Search techniques – Selection Sort,</w:t>
      </w:r>
    </w:p>
    <w:p w14:paraId="63A55E42" w14:textId="1B4A0C23" w:rsidR="00110CFB" w:rsidRPr="00110CFB" w:rsidRDefault="00110CFB" w:rsidP="00110CFB">
      <w:pPr>
        <w:pStyle w:val="Heading1"/>
        <w:spacing w:line="240" w:lineRule="auto"/>
        <w:jc w:val="both"/>
        <w:rPr>
          <w:rFonts w:ascii="Times New Roman" w:hAnsi="Times New Roman" w:cs="Times New Roman"/>
          <w:color w:val="1F497D" w:themeColor="text2"/>
          <w:sz w:val="24"/>
          <w:szCs w:val="24"/>
          <w:lang w:val="en-IN"/>
        </w:rPr>
      </w:pPr>
      <w:r>
        <w:rPr>
          <w:rFonts w:ascii="Times New Roman" w:hAnsi="Times New Roman" w:cs="Times New Roman"/>
          <w:color w:val="1F497D" w:themeColor="text2"/>
          <w:sz w:val="24"/>
          <w:szCs w:val="24"/>
          <w:lang w:val="en-IN"/>
        </w:rPr>
        <w:t xml:space="preserve">       </w:t>
      </w:r>
      <w:r w:rsidR="00AD6D8A">
        <w:rPr>
          <w:rFonts w:ascii="Times New Roman" w:hAnsi="Times New Roman" w:cs="Times New Roman"/>
          <w:color w:val="1F497D" w:themeColor="text2"/>
          <w:sz w:val="24"/>
          <w:szCs w:val="24"/>
          <w:lang w:val="en-IN"/>
        </w:rPr>
        <w:t xml:space="preserve">  </w:t>
      </w:r>
      <w:r>
        <w:rPr>
          <w:rFonts w:ascii="Times New Roman" w:hAnsi="Times New Roman" w:cs="Times New Roman"/>
          <w:color w:val="1F497D" w:themeColor="text2"/>
          <w:sz w:val="24"/>
          <w:szCs w:val="24"/>
          <w:lang w:val="en-IN"/>
        </w:rPr>
        <w:t xml:space="preserve"> </w:t>
      </w:r>
      <w:r w:rsidRPr="00110CFB">
        <w:rPr>
          <w:rFonts w:ascii="Times New Roman" w:hAnsi="Times New Roman" w:cs="Times New Roman"/>
          <w:color w:val="1F497D" w:themeColor="text2"/>
          <w:sz w:val="24"/>
          <w:szCs w:val="24"/>
          <w:lang w:val="en-IN"/>
        </w:rPr>
        <w:t>Bubble Sort, Insertion Sort, Sequential Search, Brute-Force String Matching, Closest</w:t>
      </w:r>
    </w:p>
    <w:p w14:paraId="2C5BD546" w14:textId="753DE329" w:rsidR="00110CFB" w:rsidRPr="00110CFB" w:rsidRDefault="00110CFB" w:rsidP="00110CFB">
      <w:pPr>
        <w:pStyle w:val="Heading1"/>
        <w:spacing w:line="240" w:lineRule="auto"/>
        <w:jc w:val="both"/>
        <w:rPr>
          <w:rFonts w:ascii="Times New Roman" w:hAnsi="Times New Roman" w:cs="Times New Roman"/>
          <w:color w:val="1F497D" w:themeColor="text2"/>
          <w:sz w:val="24"/>
          <w:szCs w:val="24"/>
          <w:lang w:val="en-IN"/>
        </w:rPr>
      </w:pPr>
      <w:r>
        <w:rPr>
          <w:rFonts w:ascii="Times New Roman" w:hAnsi="Times New Roman" w:cs="Times New Roman"/>
          <w:color w:val="1F497D" w:themeColor="text2"/>
          <w:sz w:val="24"/>
          <w:szCs w:val="24"/>
          <w:lang w:val="en-IN"/>
        </w:rPr>
        <w:t xml:space="preserve">       </w:t>
      </w:r>
      <w:r w:rsidR="00AD6D8A">
        <w:rPr>
          <w:rFonts w:ascii="Times New Roman" w:hAnsi="Times New Roman" w:cs="Times New Roman"/>
          <w:color w:val="1F497D" w:themeColor="text2"/>
          <w:sz w:val="24"/>
          <w:szCs w:val="24"/>
          <w:lang w:val="en-IN"/>
        </w:rPr>
        <w:t xml:space="preserve">   </w:t>
      </w:r>
      <w:r w:rsidRPr="00110CFB">
        <w:rPr>
          <w:rFonts w:ascii="Times New Roman" w:hAnsi="Times New Roman" w:cs="Times New Roman"/>
          <w:color w:val="1F497D" w:themeColor="text2"/>
          <w:sz w:val="24"/>
          <w:szCs w:val="24"/>
          <w:lang w:val="en-IN"/>
        </w:rPr>
        <w:t>Pair, Convex Hull and Exhaustive Search.</w:t>
      </w:r>
    </w:p>
    <w:p w14:paraId="5A11B5A5" w14:textId="77777777" w:rsidR="00110CFB" w:rsidRPr="00110CFB" w:rsidRDefault="00110CFB" w:rsidP="00110CFB">
      <w:pPr>
        <w:pStyle w:val="Heading1"/>
        <w:spacing w:line="360" w:lineRule="auto"/>
        <w:jc w:val="both"/>
        <w:rPr>
          <w:rFonts w:ascii="Times New Roman" w:hAnsi="Times New Roman" w:cs="Times New Roman"/>
          <w:color w:val="1F497D" w:themeColor="text2"/>
          <w:sz w:val="24"/>
          <w:szCs w:val="24"/>
          <w:lang w:val="en-IN"/>
        </w:rPr>
      </w:pPr>
      <w:r w:rsidRPr="00110CFB">
        <w:rPr>
          <w:rFonts w:ascii="Times New Roman" w:hAnsi="Times New Roman" w:cs="Times New Roman"/>
          <w:color w:val="1F497D" w:themeColor="text2"/>
          <w:sz w:val="24"/>
          <w:szCs w:val="24"/>
          <w:lang w:val="en-IN"/>
        </w:rPr>
        <w:t xml:space="preserve"> </w:t>
      </w:r>
    </w:p>
    <w:tbl>
      <w:tblPr>
        <w:tblW w:w="10166" w:type="dxa"/>
        <w:tblInd w:w="322" w:type="dxa"/>
        <w:tblCellMar>
          <w:top w:w="45" w:type="dxa"/>
          <w:left w:w="115" w:type="dxa"/>
          <w:right w:w="115" w:type="dxa"/>
        </w:tblCellMar>
        <w:tblLook w:val="04A0" w:firstRow="1" w:lastRow="0" w:firstColumn="1" w:lastColumn="0" w:noHBand="0" w:noVBand="1"/>
      </w:tblPr>
      <w:tblGrid>
        <w:gridCol w:w="5080"/>
        <w:gridCol w:w="5086"/>
      </w:tblGrid>
      <w:tr w:rsidR="00110CFB" w:rsidRPr="00110CFB" w14:paraId="19EBC601" w14:textId="77777777">
        <w:trPr>
          <w:trHeight w:val="514"/>
        </w:trPr>
        <w:tc>
          <w:tcPr>
            <w:tcW w:w="5080" w:type="dxa"/>
            <w:tcBorders>
              <w:top w:val="single" w:sz="4" w:space="0" w:color="000000"/>
              <w:left w:val="single" w:sz="4" w:space="0" w:color="000000"/>
              <w:bottom w:val="single" w:sz="4" w:space="0" w:color="000000"/>
              <w:right w:val="single" w:sz="4" w:space="0" w:color="000000"/>
            </w:tcBorders>
            <w:hideMark/>
          </w:tcPr>
          <w:p w14:paraId="74726543"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Course Outcome </w:t>
            </w:r>
          </w:p>
        </w:tc>
        <w:tc>
          <w:tcPr>
            <w:tcW w:w="5085" w:type="dxa"/>
            <w:tcBorders>
              <w:top w:val="single" w:sz="4" w:space="0" w:color="000000"/>
              <w:left w:val="single" w:sz="4" w:space="0" w:color="000000"/>
              <w:bottom w:val="single" w:sz="4" w:space="0" w:color="000000"/>
              <w:right w:val="single" w:sz="4" w:space="0" w:color="000000"/>
            </w:tcBorders>
            <w:hideMark/>
          </w:tcPr>
          <w:p w14:paraId="63A3B1E0" w14:textId="4ED97AB7" w:rsidR="00110CFB" w:rsidRPr="00110CFB"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110CFB">
              <w:rPr>
                <w:rFonts w:ascii="Times New Roman" w:hAnsi="Times New Roman" w:cs="Times New Roman"/>
                <w:b w:val="0"/>
                <w:bCs w:val="0"/>
                <w:color w:val="auto"/>
                <w:sz w:val="24"/>
                <w:szCs w:val="24"/>
                <w:lang w:val="en-IN"/>
              </w:rPr>
              <w:t xml:space="preserve">CO2 </w:t>
            </w:r>
          </w:p>
        </w:tc>
      </w:tr>
      <w:tr w:rsidR="00110CFB" w:rsidRPr="00110CFB" w14:paraId="47E171FC" w14:textId="77777777">
        <w:trPr>
          <w:trHeight w:val="514"/>
        </w:trPr>
        <w:tc>
          <w:tcPr>
            <w:tcW w:w="5080" w:type="dxa"/>
            <w:tcBorders>
              <w:top w:val="single" w:sz="4" w:space="0" w:color="000000"/>
              <w:left w:val="single" w:sz="4" w:space="0" w:color="000000"/>
              <w:bottom w:val="single" w:sz="4" w:space="0" w:color="000000"/>
              <w:right w:val="single" w:sz="4" w:space="0" w:color="000000"/>
            </w:tcBorders>
            <w:hideMark/>
          </w:tcPr>
          <w:p w14:paraId="0517CFDC"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Assignment </w:t>
            </w:r>
          </w:p>
        </w:tc>
        <w:tc>
          <w:tcPr>
            <w:tcW w:w="5085" w:type="dxa"/>
            <w:tcBorders>
              <w:top w:val="single" w:sz="4" w:space="0" w:color="000000"/>
              <w:left w:val="single" w:sz="4" w:space="0" w:color="000000"/>
              <w:bottom w:val="single" w:sz="4" w:space="0" w:color="000000"/>
              <w:right w:val="single" w:sz="4" w:space="0" w:color="000000"/>
            </w:tcBorders>
            <w:hideMark/>
          </w:tcPr>
          <w:p w14:paraId="7D8DE6F0" w14:textId="1146E7B8" w:rsidR="00110CFB" w:rsidRPr="00110CFB"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110CFB">
              <w:rPr>
                <w:rFonts w:ascii="Times New Roman" w:hAnsi="Times New Roman" w:cs="Times New Roman"/>
                <w:b w:val="0"/>
                <w:bCs w:val="0"/>
                <w:color w:val="auto"/>
                <w:sz w:val="24"/>
                <w:szCs w:val="24"/>
                <w:lang w:val="en-IN"/>
              </w:rPr>
              <w:t>Assignment tool</w:t>
            </w:r>
          </w:p>
        </w:tc>
      </w:tr>
      <w:tr w:rsidR="00110CFB" w:rsidRPr="00110CFB" w14:paraId="3901D20A" w14:textId="77777777">
        <w:trPr>
          <w:trHeight w:val="562"/>
        </w:trPr>
        <w:tc>
          <w:tcPr>
            <w:tcW w:w="5080" w:type="dxa"/>
            <w:tcBorders>
              <w:top w:val="single" w:sz="4" w:space="0" w:color="000000"/>
              <w:left w:val="single" w:sz="4" w:space="0" w:color="000000"/>
              <w:bottom w:val="single" w:sz="4" w:space="0" w:color="000000"/>
              <w:right w:val="single" w:sz="4" w:space="0" w:color="000000"/>
            </w:tcBorders>
            <w:hideMark/>
          </w:tcPr>
          <w:p w14:paraId="2EDEA07F"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Faculty </w:t>
            </w:r>
          </w:p>
        </w:tc>
        <w:tc>
          <w:tcPr>
            <w:tcW w:w="5085" w:type="dxa"/>
            <w:tcBorders>
              <w:top w:val="single" w:sz="4" w:space="0" w:color="000000"/>
              <w:left w:val="single" w:sz="4" w:space="0" w:color="000000"/>
              <w:bottom w:val="single" w:sz="4" w:space="0" w:color="000000"/>
              <w:right w:val="single" w:sz="4" w:space="0" w:color="000000"/>
            </w:tcBorders>
            <w:hideMark/>
          </w:tcPr>
          <w:p w14:paraId="2DBFFAB6" w14:textId="77777777" w:rsidR="00110CFB" w:rsidRPr="00110CFB"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110CFB">
              <w:rPr>
                <w:rFonts w:ascii="Times New Roman" w:hAnsi="Times New Roman" w:cs="Times New Roman"/>
                <w:b w:val="0"/>
                <w:bCs w:val="0"/>
                <w:color w:val="auto"/>
                <w:sz w:val="24"/>
                <w:szCs w:val="24"/>
                <w:lang w:val="en-IN"/>
              </w:rPr>
              <w:t xml:space="preserve">Dr. F. Mary Harin Fernandez </w:t>
            </w:r>
          </w:p>
        </w:tc>
      </w:tr>
      <w:tr w:rsidR="00110CFB" w:rsidRPr="00110CFB" w14:paraId="642FE701" w14:textId="77777777">
        <w:trPr>
          <w:trHeight w:val="571"/>
        </w:trPr>
        <w:tc>
          <w:tcPr>
            <w:tcW w:w="5080" w:type="dxa"/>
            <w:tcBorders>
              <w:top w:val="single" w:sz="4" w:space="0" w:color="000000"/>
              <w:left w:val="single" w:sz="4" w:space="0" w:color="000000"/>
              <w:bottom w:val="single" w:sz="4" w:space="0" w:color="000000"/>
              <w:right w:val="single" w:sz="4" w:space="0" w:color="000000"/>
            </w:tcBorders>
            <w:hideMark/>
          </w:tcPr>
          <w:p w14:paraId="15E38CC5"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Student Name </w:t>
            </w:r>
          </w:p>
        </w:tc>
        <w:tc>
          <w:tcPr>
            <w:tcW w:w="5085" w:type="dxa"/>
            <w:tcBorders>
              <w:top w:val="single" w:sz="4" w:space="0" w:color="000000"/>
              <w:left w:val="single" w:sz="4" w:space="0" w:color="000000"/>
              <w:bottom w:val="single" w:sz="4" w:space="0" w:color="000000"/>
              <w:right w:val="single" w:sz="4" w:space="0" w:color="000000"/>
            </w:tcBorders>
            <w:hideMark/>
          </w:tcPr>
          <w:p w14:paraId="559C31D0" w14:textId="77777777" w:rsidR="00110CFB" w:rsidRPr="00110CFB"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110CFB">
              <w:rPr>
                <w:rFonts w:ascii="Times New Roman" w:hAnsi="Times New Roman" w:cs="Times New Roman"/>
                <w:b w:val="0"/>
                <w:bCs w:val="0"/>
                <w:color w:val="auto"/>
                <w:sz w:val="24"/>
                <w:szCs w:val="24"/>
                <w:lang w:val="en-IN"/>
              </w:rPr>
              <w:t xml:space="preserve">Pooja Sree M </w:t>
            </w:r>
          </w:p>
        </w:tc>
      </w:tr>
      <w:tr w:rsidR="00110CFB" w:rsidRPr="00110CFB" w14:paraId="715BF75F" w14:textId="77777777">
        <w:trPr>
          <w:trHeight w:val="562"/>
        </w:trPr>
        <w:tc>
          <w:tcPr>
            <w:tcW w:w="5080" w:type="dxa"/>
            <w:tcBorders>
              <w:top w:val="single" w:sz="4" w:space="0" w:color="000000"/>
              <w:left w:val="single" w:sz="4" w:space="0" w:color="000000"/>
              <w:bottom w:val="single" w:sz="4" w:space="0" w:color="000000"/>
              <w:right w:val="single" w:sz="4" w:space="0" w:color="000000"/>
            </w:tcBorders>
            <w:hideMark/>
          </w:tcPr>
          <w:p w14:paraId="1CBE0787"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Register Number </w:t>
            </w:r>
          </w:p>
        </w:tc>
        <w:tc>
          <w:tcPr>
            <w:tcW w:w="5085" w:type="dxa"/>
            <w:tcBorders>
              <w:top w:val="single" w:sz="4" w:space="0" w:color="000000"/>
              <w:left w:val="single" w:sz="4" w:space="0" w:color="000000"/>
              <w:bottom w:val="single" w:sz="4" w:space="0" w:color="000000"/>
              <w:right w:val="single" w:sz="4" w:space="0" w:color="000000"/>
            </w:tcBorders>
            <w:hideMark/>
          </w:tcPr>
          <w:p w14:paraId="41338AAD" w14:textId="77777777" w:rsidR="00110CFB" w:rsidRPr="00110CFB"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110CFB">
              <w:rPr>
                <w:rFonts w:ascii="Times New Roman" w:hAnsi="Times New Roman" w:cs="Times New Roman"/>
                <w:b w:val="0"/>
                <w:bCs w:val="0"/>
                <w:color w:val="auto"/>
                <w:sz w:val="24"/>
                <w:szCs w:val="24"/>
                <w:lang w:val="en-IN"/>
              </w:rPr>
              <w:t xml:space="preserve">192521403 </w:t>
            </w:r>
          </w:p>
        </w:tc>
      </w:tr>
      <w:tr w:rsidR="00110CFB" w:rsidRPr="00110CFB" w14:paraId="6A456E98" w14:textId="77777777">
        <w:trPr>
          <w:trHeight w:val="572"/>
        </w:trPr>
        <w:tc>
          <w:tcPr>
            <w:tcW w:w="5080" w:type="dxa"/>
            <w:tcBorders>
              <w:top w:val="single" w:sz="4" w:space="0" w:color="000000"/>
              <w:left w:val="single" w:sz="4" w:space="0" w:color="000000"/>
              <w:bottom w:val="single" w:sz="4" w:space="0" w:color="000000"/>
              <w:right w:val="single" w:sz="4" w:space="0" w:color="000000"/>
            </w:tcBorders>
            <w:hideMark/>
          </w:tcPr>
          <w:p w14:paraId="702DE042"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Course Code </w:t>
            </w:r>
          </w:p>
        </w:tc>
        <w:tc>
          <w:tcPr>
            <w:tcW w:w="5085" w:type="dxa"/>
            <w:tcBorders>
              <w:top w:val="single" w:sz="4" w:space="0" w:color="000000"/>
              <w:left w:val="single" w:sz="4" w:space="0" w:color="000000"/>
              <w:bottom w:val="single" w:sz="4" w:space="0" w:color="000000"/>
              <w:right w:val="single" w:sz="4" w:space="0" w:color="000000"/>
            </w:tcBorders>
            <w:hideMark/>
          </w:tcPr>
          <w:p w14:paraId="2B0141C8" w14:textId="77777777" w:rsidR="00110CFB" w:rsidRPr="00110CFB"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110CFB">
              <w:rPr>
                <w:rFonts w:ascii="Times New Roman" w:hAnsi="Times New Roman" w:cs="Times New Roman"/>
                <w:b w:val="0"/>
                <w:bCs w:val="0"/>
                <w:color w:val="auto"/>
                <w:sz w:val="24"/>
                <w:szCs w:val="24"/>
                <w:lang w:val="en-IN"/>
              </w:rPr>
              <w:t xml:space="preserve">CSA0608 </w:t>
            </w:r>
          </w:p>
        </w:tc>
      </w:tr>
      <w:tr w:rsidR="00110CFB" w:rsidRPr="00110CFB" w14:paraId="5ABCDEA5" w14:textId="77777777">
        <w:trPr>
          <w:trHeight w:val="566"/>
        </w:trPr>
        <w:tc>
          <w:tcPr>
            <w:tcW w:w="5080" w:type="dxa"/>
            <w:tcBorders>
              <w:top w:val="single" w:sz="4" w:space="0" w:color="000000"/>
              <w:left w:val="single" w:sz="4" w:space="0" w:color="000000"/>
              <w:bottom w:val="single" w:sz="4" w:space="0" w:color="000000"/>
              <w:right w:val="single" w:sz="4" w:space="0" w:color="000000"/>
            </w:tcBorders>
            <w:hideMark/>
          </w:tcPr>
          <w:p w14:paraId="04B0AE5D" w14:textId="77777777" w:rsidR="00110CFB" w:rsidRPr="00110CFB" w:rsidRDefault="00110CFB" w:rsidP="00110CFB">
            <w:pPr>
              <w:pStyle w:val="Heading1"/>
              <w:spacing w:line="360" w:lineRule="auto"/>
              <w:jc w:val="both"/>
              <w:rPr>
                <w:rFonts w:ascii="Times New Roman" w:hAnsi="Times New Roman" w:cs="Times New Roman"/>
                <w:color w:val="auto"/>
                <w:sz w:val="24"/>
                <w:szCs w:val="24"/>
                <w:lang w:val="en-IN"/>
              </w:rPr>
            </w:pPr>
            <w:r w:rsidRPr="00110CFB">
              <w:rPr>
                <w:rFonts w:ascii="Times New Roman" w:hAnsi="Times New Roman" w:cs="Times New Roman"/>
                <w:color w:val="auto"/>
                <w:sz w:val="24"/>
                <w:szCs w:val="24"/>
                <w:lang w:val="en-IN"/>
              </w:rPr>
              <w:t xml:space="preserve">Course Name </w:t>
            </w:r>
          </w:p>
        </w:tc>
        <w:tc>
          <w:tcPr>
            <w:tcW w:w="5085" w:type="dxa"/>
            <w:tcBorders>
              <w:top w:val="single" w:sz="4" w:space="0" w:color="000000"/>
              <w:left w:val="single" w:sz="4" w:space="0" w:color="000000"/>
              <w:bottom w:val="single" w:sz="4" w:space="0" w:color="000000"/>
              <w:right w:val="single" w:sz="4" w:space="0" w:color="000000"/>
            </w:tcBorders>
            <w:hideMark/>
          </w:tcPr>
          <w:p w14:paraId="091DE3E8" w14:textId="77777777" w:rsidR="00110CFB" w:rsidRPr="00AD6D8A" w:rsidRDefault="00110CFB" w:rsidP="00110CFB">
            <w:pPr>
              <w:pStyle w:val="Heading1"/>
              <w:spacing w:line="360" w:lineRule="auto"/>
              <w:jc w:val="both"/>
              <w:rPr>
                <w:rFonts w:ascii="Times New Roman" w:hAnsi="Times New Roman" w:cs="Times New Roman"/>
                <w:b w:val="0"/>
                <w:bCs w:val="0"/>
                <w:color w:val="auto"/>
                <w:sz w:val="24"/>
                <w:szCs w:val="24"/>
                <w:lang w:val="en-IN"/>
              </w:rPr>
            </w:pPr>
            <w:r w:rsidRPr="00AD6D8A">
              <w:rPr>
                <w:rFonts w:ascii="Times New Roman" w:hAnsi="Times New Roman" w:cs="Times New Roman"/>
                <w:b w:val="0"/>
                <w:bCs w:val="0"/>
                <w:color w:val="auto"/>
                <w:sz w:val="24"/>
                <w:szCs w:val="24"/>
                <w:lang w:val="en-IN"/>
              </w:rPr>
              <w:t xml:space="preserve">Design and Analysis of Algorithm </w:t>
            </w:r>
          </w:p>
        </w:tc>
      </w:tr>
    </w:tbl>
    <w:p w14:paraId="37782D8D" w14:textId="77777777" w:rsidR="00110CFB" w:rsidRPr="00110CFB" w:rsidRDefault="00110CFB" w:rsidP="005D7070">
      <w:pPr>
        <w:pStyle w:val="Heading1"/>
        <w:spacing w:line="360" w:lineRule="auto"/>
        <w:jc w:val="both"/>
        <w:rPr>
          <w:rFonts w:ascii="Times New Roman" w:hAnsi="Times New Roman" w:cs="Times New Roman"/>
          <w:color w:val="auto"/>
          <w:sz w:val="24"/>
          <w:szCs w:val="24"/>
          <w:lang w:val="en-IN"/>
        </w:rPr>
      </w:pPr>
    </w:p>
    <w:p w14:paraId="574FA8BF" w14:textId="77777777" w:rsidR="00110CFB" w:rsidRDefault="00110CFB" w:rsidP="005D7070">
      <w:pPr>
        <w:pStyle w:val="Heading1"/>
        <w:spacing w:line="360" w:lineRule="auto"/>
        <w:jc w:val="both"/>
        <w:rPr>
          <w:rFonts w:ascii="Times New Roman" w:hAnsi="Times New Roman" w:cs="Times New Roman"/>
          <w:sz w:val="24"/>
          <w:szCs w:val="24"/>
        </w:rPr>
      </w:pPr>
    </w:p>
    <w:p w14:paraId="590DB8F1" w14:textId="77777777" w:rsidR="00110CFB" w:rsidRDefault="00110CFB" w:rsidP="005D7070">
      <w:pPr>
        <w:pStyle w:val="Heading1"/>
        <w:spacing w:line="360" w:lineRule="auto"/>
        <w:jc w:val="both"/>
        <w:rPr>
          <w:rFonts w:ascii="Times New Roman" w:hAnsi="Times New Roman" w:cs="Times New Roman"/>
          <w:sz w:val="24"/>
          <w:szCs w:val="24"/>
        </w:rPr>
      </w:pPr>
    </w:p>
    <w:p w14:paraId="326C9233" w14:textId="23CAFC1E" w:rsidR="00034FC1" w:rsidRPr="00110CFB" w:rsidRDefault="00000000" w:rsidP="005D7070">
      <w:pPr>
        <w:pStyle w:val="Heading1"/>
        <w:spacing w:line="360" w:lineRule="auto"/>
        <w:jc w:val="both"/>
        <w:rPr>
          <w:rFonts w:ascii="Times New Roman" w:hAnsi="Times New Roman" w:cs="Times New Roman"/>
          <w:sz w:val="28"/>
        </w:rPr>
      </w:pPr>
      <w:r w:rsidRPr="00110CFB">
        <w:rPr>
          <w:rFonts w:ascii="Times New Roman" w:hAnsi="Times New Roman" w:cs="Times New Roman"/>
          <w:sz w:val="28"/>
        </w:rPr>
        <w:lastRenderedPageBreak/>
        <w:t>Q1 — Sorting Under Different Data Conditions</w:t>
      </w:r>
      <w:r w:rsidR="00034FC1" w:rsidRPr="00110CFB">
        <w:rPr>
          <w:bCs w:val="0"/>
          <w:sz w:val="28"/>
          <w:lang w:val="en-IN"/>
        </w:rPr>
        <w:tab/>
      </w:r>
    </w:p>
    <w:p w14:paraId="5AEC365F" w14:textId="77777777" w:rsidR="00034FC1" w:rsidRPr="00034FC1" w:rsidRDefault="00034FC1" w:rsidP="00034FC1">
      <w:pPr>
        <w:rPr>
          <w:lang w:val="en-IN"/>
        </w:rPr>
      </w:pPr>
    </w:p>
    <w:p w14:paraId="6BEFC505" w14:textId="32084CDF" w:rsidR="00CC47A8" w:rsidRPr="00215FEC" w:rsidRDefault="000D6D91"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Problem Description</w:t>
      </w:r>
      <w:r w:rsidR="00BF05C6" w:rsidRPr="00215FEC">
        <w:rPr>
          <w:rFonts w:ascii="Times New Roman" w:hAnsi="Times New Roman" w:cs="Times New Roman"/>
          <w:color w:val="632423" w:themeColor="accent2" w:themeShade="80"/>
          <w:szCs w:val="24"/>
        </w:rPr>
        <w:t>:</w:t>
      </w:r>
    </w:p>
    <w:p w14:paraId="6866536A" w14:textId="77777777" w:rsidR="00CC47A8"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Sort e-commerce order priority scores using Selection Sort, Bubble Sort and Insertion Sort. The incoming data can be random, nearly sorted, sorted or highly disordered.</w:t>
      </w:r>
    </w:p>
    <w:p w14:paraId="43927DC7" w14:textId="77777777" w:rsidR="000D6D91" w:rsidRDefault="000D6D91" w:rsidP="000258AB">
      <w:pPr>
        <w:spacing w:line="360" w:lineRule="auto"/>
        <w:jc w:val="both"/>
        <w:rPr>
          <w:rFonts w:ascii="Times New Roman" w:hAnsi="Times New Roman" w:cs="Times New Roman"/>
          <w:sz w:val="24"/>
          <w:szCs w:val="24"/>
        </w:rPr>
      </w:pPr>
    </w:p>
    <w:p w14:paraId="56CD9EDB" w14:textId="77777777" w:rsidR="000D6D91" w:rsidRPr="00192A0E" w:rsidRDefault="000D6D91" w:rsidP="000258AB">
      <w:pPr>
        <w:spacing w:line="360" w:lineRule="auto"/>
        <w:jc w:val="both"/>
        <w:rPr>
          <w:rFonts w:ascii="Times New Roman" w:hAnsi="Times New Roman" w:cs="Times New Roman"/>
          <w:b/>
          <w:bCs/>
          <w:color w:val="632423" w:themeColor="accent2" w:themeShade="80"/>
          <w:sz w:val="24"/>
          <w:szCs w:val="24"/>
          <w:lang w:val="en-IN"/>
        </w:rPr>
      </w:pPr>
      <w:r w:rsidRPr="00192A0E">
        <w:rPr>
          <w:rFonts w:ascii="Times New Roman" w:hAnsi="Times New Roman" w:cs="Times New Roman"/>
          <w:b/>
          <w:bCs/>
          <w:color w:val="632423" w:themeColor="accent2" w:themeShade="80"/>
          <w:sz w:val="24"/>
          <w:szCs w:val="24"/>
          <w:lang w:val="en-IN"/>
        </w:rPr>
        <w:t>Algorithm Design: Selection Sort, Bubble Sort and Insertion Sort</w:t>
      </w:r>
    </w:p>
    <w:p w14:paraId="29541585" w14:textId="77777777" w:rsidR="000D6D91" w:rsidRPr="00BF05C6" w:rsidRDefault="000D6D91" w:rsidP="000258AB">
      <w:pPr>
        <w:spacing w:line="360" w:lineRule="auto"/>
        <w:jc w:val="both"/>
        <w:rPr>
          <w:rFonts w:ascii="Times New Roman" w:hAnsi="Times New Roman" w:cs="Times New Roman"/>
          <w:b/>
          <w:bCs/>
          <w:color w:val="C0504D" w:themeColor="accent2"/>
          <w:sz w:val="24"/>
          <w:szCs w:val="24"/>
          <w:lang w:val="en-IN"/>
        </w:rPr>
      </w:pPr>
      <w:r w:rsidRPr="00BF05C6">
        <w:rPr>
          <w:rFonts w:ascii="Times New Roman" w:hAnsi="Times New Roman" w:cs="Times New Roman"/>
          <w:b/>
          <w:bCs/>
          <w:color w:val="C0504D" w:themeColor="accent2"/>
          <w:sz w:val="24"/>
          <w:szCs w:val="24"/>
          <w:lang w:val="en-IN"/>
        </w:rPr>
        <w:t>Selection Sort — Logic</w:t>
      </w:r>
    </w:p>
    <w:p w14:paraId="19CA609E" w14:textId="77777777" w:rsidR="000D6D91" w:rsidRPr="000D6D91" w:rsidRDefault="000D6D91" w:rsidP="000258AB">
      <w:pPr>
        <w:spacing w:line="360" w:lineRule="auto"/>
        <w:ind w:left="425"/>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Divide the array into sorted and unsorted portions.</w:t>
      </w:r>
    </w:p>
    <w:p w14:paraId="03E943F3" w14:textId="77777777" w:rsidR="000D6D91" w:rsidRPr="000D6D91" w:rsidRDefault="000D6D91" w:rsidP="000258AB">
      <w:pPr>
        <w:numPr>
          <w:ilvl w:val="0"/>
          <w:numId w:val="10"/>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Find the minimum element in the unsorted portion.</w:t>
      </w:r>
    </w:p>
    <w:p w14:paraId="26E07DBF" w14:textId="77777777" w:rsidR="000D6D91" w:rsidRPr="000D6D91" w:rsidRDefault="000D6D91" w:rsidP="000258AB">
      <w:pPr>
        <w:numPr>
          <w:ilvl w:val="0"/>
          <w:numId w:val="10"/>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Swap it with the first element of the unsorted portion.</w:t>
      </w:r>
    </w:p>
    <w:p w14:paraId="0D44D245" w14:textId="77777777" w:rsidR="000D6D91" w:rsidRPr="000D6D91" w:rsidRDefault="000D6D91" w:rsidP="000258AB">
      <w:pPr>
        <w:numPr>
          <w:ilvl w:val="0"/>
          <w:numId w:val="10"/>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Repeat until all elements are sorted.</w:t>
      </w:r>
    </w:p>
    <w:p w14:paraId="2443584A" w14:textId="77777777" w:rsidR="000D6D91" w:rsidRPr="000D6D91" w:rsidRDefault="000D6D91" w:rsidP="000258AB">
      <w:pPr>
        <w:numPr>
          <w:ilvl w:val="0"/>
          <w:numId w:val="10"/>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Count comparisons and swaps to measure performance.</w:t>
      </w:r>
    </w:p>
    <w:p w14:paraId="469EE3B4" w14:textId="77777777" w:rsidR="000D6D91" w:rsidRPr="00BF05C6" w:rsidRDefault="000D6D91" w:rsidP="000258AB">
      <w:pPr>
        <w:spacing w:line="360" w:lineRule="auto"/>
        <w:jc w:val="both"/>
        <w:rPr>
          <w:rFonts w:ascii="Times New Roman" w:hAnsi="Times New Roman" w:cs="Times New Roman"/>
          <w:b/>
          <w:bCs/>
          <w:color w:val="C0504D" w:themeColor="accent2"/>
          <w:sz w:val="24"/>
          <w:szCs w:val="24"/>
          <w:lang w:val="en-IN"/>
        </w:rPr>
      </w:pPr>
      <w:r w:rsidRPr="00BF05C6">
        <w:rPr>
          <w:rFonts w:ascii="Times New Roman" w:hAnsi="Times New Roman" w:cs="Times New Roman"/>
          <w:b/>
          <w:bCs/>
          <w:color w:val="C0504D" w:themeColor="accent2"/>
          <w:sz w:val="24"/>
          <w:szCs w:val="24"/>
          <w:lang w:val="en-IN"/>
        </w:rPr>
        <w:t>Bubble Sort — Logic</w:t>
      </w:r>
    </w:p>
    <w:p w14:paraId="58923B8B" w14:textId="77777777" w:rsidR="000D6D91" w:rsidRPr="000D6D91" w:rsidRDefault="000D6D91" w:rsidP="000258AB">
      <w:pPr>
        <w:numPr>
          <w:ilvl w:val="0"/>
          <w:numId w:val="11"/>
        </w:numPr>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Compare adjacent elements in the array.</w:t>
      </w:r>
    </w:p>
    <w:p w14:paraId="7D032473" w14:textId="77777777" w:rsidR="000D6D91" w:rsidRPr="000D6D91" w:rsidRDefault="000D6D91" w:rsidP="000258AB">
      <w:pPr>
        <w:numPr>
          <w:ilvl w:val="0"/>
          <w:numId w:val="11"/>
        </w:numPr>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Swap them if they are in the wrong order.</w:t>
      </w:r>
    </w:p>
    <w:p w14:paraId="7C9A51A0" w14:textId="77777777" w:rsidR="000D6D91" w:rsidRPr="000D6D91" w:rsidRDefault="000D6D91" w:rsidP="000258AB">
      <w:pPr>
        <w:numPr>
          <w:ilvl w:val="0"/>
          <w:numId w:val="11"/>
        </w:numPr>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Continue each pass until the largest unsorted element reaches its correct position.</w:t>
      </w:r>
    </w:p>
    <w:p w14:paraId="473A5F16" w14:textId="77777777" w:rsidR="000D6D91" w:rsidRPr="000D6D91" w:rsidRDefault="000D6D91" w:rsidP="000258AB">
      <w:pPr>
        <w:numPr>
          <w:ilvl w:val="0"/>
          <w:numId w:val="11"/>
        </w:numPr>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Stop early if a complete pass performs no swaps.</w:t>
      </w:r>
    </w:p>
    <w:p w14:paraId="255EA17D" w14:textId="77777777" w:rsidR="000D6D91" w:rsidRPr="000D6D91" w:rsidRDefault="000D6D91" w:rsidP="000258AB">
      <w:pPr>
        <w:numPr>
          <w:ilvl w:val="0"/>
          <w:numId w:val="11"/>
        </w:numPr>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Record comparisons and swaps.</w:t>
      </w:r>
    </w:p>
    <w:p w14:paraId="3A6611BA" w14:textId="77777777" w:rsidR="000D6D91" w:rsidRPr="00BF05C6" w:rsidRDefault="000D6D91" w:rsidP="000258AB">
      <w:pPr>
        <w:spacing w:line="360" w:lineRule="auto"/>
        <w:jc w:val="both"/>
        <w:rPr>
          <w:rFonts w:ascii="Times New Roman" w:hAnsi="Times New Roman" w:cs="Times New Roman"/>
          <w:b/>
          <w:bCs/>
          <w:color w:val="C0504D" w:themeColor="accent2"/>
          <w:sz w:val="24"/>
          <w:szCs w:val="24"/>
          <w:lang w:val="en-IN"/>
        </w:rPr>
      </w:pPr>
      <w:r w:rsidRPr="00BF05C6">
        <w:rPr>
          <w:rFonts w:ascii="Times New Roman" w:hAnsi="Times New Roman" w:cs="Times New Roman"/>
          <w:b/>
          <w:bCs/>
          <w:color w:val="C0504D" w:themeColor="accent2"/>
          <w:sz w:val="24"/>
          <w:szCs w:val="24"/>
          <w:lang w:val="en-IN"/>
        </w:rPr>
        <w:t>Insertion Sort — Logic</w:t>
      </w:r>
    </w:p>
    <w:p w14:paraId="78C2D3D3" w14:textId="77777777" w:rsidR="000D6D91" w:rsidRPr="000D6D91" w:rsidRDefault="000D6D91" w:rsidP="000258AB">
      <w:pPr>
        <w:numPr>
          <w:ilvl w:val="0"/>
          <w:numId w:val="12"/>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Treat the first element as the sorted portion.</w:t>
      </w:r>
    </w:p>
    <w:p w14:paraId="65453BE3" w14:textId="77777777" w:rsidR="000D6D91" w:rsidRPr="000D6D91" w:rsidRDefault="000D6D91" w:rsidP="000258AB">
      <w:pPr>
        <w:numPr>
          <w:ilvl w:val="0"/>
          <w:numId w:val="12"/>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Select the next element as the key.</w:t>
      </w:r>
    </w:p>
    <w:p w14:paraId="2C176595" w14:textId="77777777" w:rsidR="000D6D91" w:rsidRPr="000D6D91" w:rsidRDefault="000D6D91" w:rsidP="000258AB">
      <w:pPr>
        <w:numPr>
          <w:ilvl w:val="0"/>
          <w:numId w:val="12"/>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Shift larger elements to the right until the correct position is found.</w:t>
      </w:r>
    </w:p>
    <w:p w14:paraId="18A0D11C" w14:textId="77777777" w:rsidR="000D6D91" w:rsidRPr="000D6D91" w:rsidRDefault="000D6D91" w:rsidP="000258AB">
      <w:pPr>
        <w:numPr>
          <w:ilvl w:val="0"/>
          <w:numId w:val="12"/>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Insert the key into that position.</w:t>
      </w:r>
    </w:p>
    <w:p w14:paraId="6C82D9B0" w14:textId="77777777" w:rsidR="000D6D91" w:rsidRPr="000D6D91" w:rsidRDefault="000D6D91" w:rsidP="000258AB">
      <w:pPr>
        <w:numPr>
          <w:ilvl w:val="0"/>
          <w:numId w:val="12"/>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Repeat until the array is sorted.</w:t>
      </w:r>
    </w:p>
    <w:p w14:paraId="72E62FD1" w14:textId="77777777" w:rsidR="000D6D91" w:rsidRPr="000D6D91" w:rsidRDefault="000D6D91" w:rsidP="000258AB">
      <w:pPr>
        <w:numPr>
          <w:ilvl w:val="0"/>
          <w:numId w:val="12"/>
        </w:numPr>
        <w:tabs>
          <w:tab w:val="num" w:pos="720"/>
        </w:tabs>
        <w:spacing w:line="360" w:lineRule="auto"/>
        <w:jc w:val="both"/>
        <w:rPr>
          <w:rFonts w:ascii="Times New Roman" w:hAnsi="Times New Roman" w:cs="Times New Roman"/>
          <w:sz w:val="24"/>
          <w:szCs w:val="24"/>
          <w:lang w:val="en-IN"/>
        </w:rPr>
      </w:pPr>
      <w:r w:rsidRPr="000D6D91">
        <w:rPr>
          <w:rFonts w:ascii="Times New Roman" w:hAnsi="Times New Roman" w:cs="Times New Roman"/>
          <w:sz w:val="24"/>
          <w:szCs w:val="24"/>
          <w:lang w:val="en-IN"/>
        </w:rPr>
        <w:t>Record comparisons and movements.</w:t>
      </w:r>
    </w:p>
    <w:p w14:paraId="03C560F0" w14:textId="77777777" w:rsidR="000D6D91" w:rsidRPr="000D6D91" w:rsidRDefault="000D6D91" w:rsidP="000258AB">
      <w:pPr>
        <w:spacing w:line="360" w:lineRule="auto"/>
        <w:jc w:val="both"/>
        <w:rPr>
          <w:rFonts w:ascii="Times New Roman" w:hAnsi="Times New Roman" w:cs="Times New Roman"/>
          <w:sz w:val="24"/>
          <w:szCs w:val="24"/>
          <w:lang w:val="en-IN"/>
        </w:rPr>
      </w:pPr>
      <w:r w:rsidRPr="000D6D91">
        <w:rPr>
          <w:rFonts w:ascii="Times New Roman" w:hAnsi="Times New Roman" w:cs="Times New Roman"/>
          <w:b/>
          <w:bCs/>
          <w:sz w:val="24"/>
          <w:szCs w:val="24"/>
          <w:lang w:val="en-IN"/>
        </w:rPr>
        <w:lastRenderedPageBreak/>
        <w:t xml:space="preserve">Design decision: </w:t>
      </w:r>
      <w:r w:rsidRPr="000D6D91">
        <w:rPr>
          <w:rFonts w:ascii="Times New Roman" w:hAnsi="Times New Roman" w:cs="Times New Roman"/>
          <w:sz w:val="24"/>
          <w:szCs w:val="24"/>
          <w:lang w:val="en-IN"/>
        </w:rPr>
        <w:t>Test all three algorithms using sorted, reverse-sorted, and duplicate-containing datasets. Compare their operation counts and recommend Insertion Sort for maintaining the order when approximately 95% of the orders are already sorted and small batches are added.</w:t>
      </w:r>
    </w:p>
    <w:p w14:paraId="44BB3E4B" w14:textId="77777777" w:rsidR="000D6D91" w:rsidRPr="000D6D91" w:rsidRDefault="000D6D91" w:rsidP="000258AB">
      <w:pPr>
        <w:spacing w:line="360" w:lineRule="auto"/>
        <w:jc w:val="both"/>
        <w:rPr>
          <w:rFonts w:ascii="Times New Roman" w:hAnsi="Times New Roman" w:cs="Times New Roman"/>
          <w:sz w:val="24"/>
          <w:szCs w:val="24"/>
          <w:lang w:val="en-IN"/>
        </w:rPr>
      </w:pPr>
    </w:p>
    <w:p w14:paraId="389AFA6D" w14:textId="4FF46C6E"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Predictions before testing</w:t>
      </w:r>
      <w:r w:rsidR="00215FEC" w:rsidRPr="00215FEC">
        <w:rPr>
          <w:rFonts w:ascii="Times New Roman" w:hAnsi="Times New Roman" w:cs="Times New Roman"/>
          <w:color w:val="632423" w:themeColor="accent2" w:themeShade="80"/>
          <w:szCs w:val="24"/>
        </w:rPr>
        <w:t xml:space="preserve"> :</w:t>
      </w:r>
    </w:p>
    <w:p w14:paraId="74D72418" w14:textId="77777777" w:rsidR="000D6D91" w:rsidRDefault="000D6D91" w:rsidP="000258AB">
      <w:pPr>
        <w:spacing w:line="360" w:lineRule="auto"/>
        <w:jc w:val="both"/>
      </w:pPr>
    </w:p>
    <w:tbl>
      <w:tblPr>
        <w:tblStyle w:val="TableGrid"/>
        <w:tblW w:w="0" w:type="auto"/>
        <w:tblLook w:val="04A0" w:firstRow="1" w:lastRow="0" w:firstColumn="1" w:lastColumn="0" w:noHBand="0" w:noVBand="1"/>
      </w:tblPr>
      <w:tblGrid>
        <w:gridCol w:w="3432"/>
        <w:gridCol w:w="3432"/>
        <w:gridCol w:w="3432"/>
      </w:tblGrid>
      <w:tr w:rsidR="000D6D91" w14:paraId="3F6A2F49" w14:textId="77777777" w:rsidTr="000D6D91">
        <w:tc>
          <w:tcPr>
            <w:tcW w:w="3432" w:type="dxa"/>
          </w:tcPr>
          <w:p w14:paraId="5C3971F1" w14:textId="0D027427" w:rsidR="000D6D91" w:rsidRPr="00242571" w:rsidRDefault="000D6D91" w:rsidP="000258AB">
            <w:pPr>
              <w:spacing w:line="360" w:lineRule="auto"/>
              <w:jc w:val="center"/>
              <w:rPr>
                <w:b/>
                <w:bCs/>
              </w:rPr>
            </w:pPr>
            <w:r w:rsidRPr="00242571">
              <w:rPr>
                <w:rFonts w:ascii="Times New Roman" w:hAnsi="Times New Roman" w:cs="Times New Roman"/>
                <w:b/>
                <w:bCs/>
                <w:sz w:val="24"/>
                <w:szCs w:val="24"/>
              </w:rPr>
              <w:t>Algorithm</w:t>
            </w:r>
          </w:p>
        </w:tc>
        <w:tc>
          <w:tcPr>
            <w:tcW w:w="3432" w:type="dxa"/>
          </w:tcPr>
          <w:p w14:paraId="22D50E0F" w14:textId="322EB8F0" w:rsidR="000D6D91" w:rsidRPr="00242571" w:rsidRDefault="000D6D91" w:rsidP="000258AB">
            <w:pPr>
              <w:spacing w:line="360" w:lineRule="auto"/>
              <w:jc w:val="center"/>
              <w:rPr>
                <w:b/>
                <w:bCs/>
              </w:rPr>
            </w:pPr>
            <w:r w:rsidRPr="00242571">
              <w:rPr>
                <w:rFonts w:ascii="Times New Roman" w:hAnsi="Times New Roman" w:cs="Times New Roman"/>
                <w:b/>
                <w:bCs/>
                <w:sz w:val="24"/>
                <w:szCs w:val="24"/>
              </w:rPr>
              <w:t>Prediction</w:t>
            </w:r>
          </w:p>
        </w:tc>
        <w:tc>
          <w:tcPr>
            <w:tcW w:w="3432" w:type="dxa"/>
          </w:tcPr>
          <w:p w14:paraId="62891151" w14:textId="45798E94" w:rsidR="000D6D91" w:rsidRPr="00242571" w:rsidRDefault="000D6D91" w:rsidP="000258AB">
            <w:pPr>
              <w:spacing w:line="360" w:lineRule="auto"/>
              <w:jc w:val="center"/>
              <w:rPr>
                <w:b/>
                <w:bCs/>
              </w:rPr>
            </w:pPr>
            <w:r w:rsidRPr="00242571">
              <w:rPr>
                <w:rFonts w:ascii="Times New Roman" w:hAnsi="Times New Roman" w:cs="Times New Roman"/>
                <w:b/>
                <w:bCs/>
                <w:sz w:val="24"/>
                <w:szCs w:val="24"/>
              </w:rPr>
              <w:t>Reason</w:t>
            </w:r>
          </w:p>
        </w:tc>
      </w:tr>
      <w:tr w:rsidR="000D6D91" w14:paraId="239A89F0" w14:textId="77777777" w:rsidTr="000D6D91">
        <w:tc>
          <w:tcPr>
            <w:tcW w:w="3432" w:type="dxa"/>
          </w:tcPr>
          <w:p w14:paraId="67A4DBB5" w14:textId="635F90DD" w:rsidR="000D6D91" w:rsidRDefault="000D6D91" w:rsidP="000258AB">
            <w:pPr>
              <w:spacing w:line="360" w:lineRule="auto"/>
              <w:jc w:val="center"/>
            </w:pPr>
            <w:r w:rsidRPr="000D6D91">
              <w:rPr>
                <w:rFonts w:ascii="Times New Roman" w:hAnsi="Times New Roman" w:cs="Times New Roman"/>
                <w:sz w:val="24"/>
                <w:szCs w:val="24"/>
              </w:rPr>
              <w:t>Selection Sort</w:t>
            </w:r>
          </w:p>
        </w:tc>
        <w:tc>
          <w:tcPr>
            <w:tcW w:w="3432" w:type="dxa"/>
          </w:tcPr>
          <w:p w14:paraId="3A8DA6F1" w14:textId="64456AF7" w:rsidR="000D6D91" w:rsidRDefault="000D6D91" w:rsidP="000258AB">
            <w:pPr>
              <w:spacing w:line="360" w:lineRule="auto"/>
              <w:jc w:val="center"/>
            </w:pPr>
            <w:r w:rsidRPr="000D6D91">
              <w:rPr>
                <w:rFonts w:ascii="Times New Roman" w:hAnsi="Times New Roman" w:cs="Times New Roman"/>
                <w:sz w:val="24"/>
                <w:szCs w:val="24"/>
              </w:rPr>
              <w:t>Similar comparison count for every arrangement: n(n−1)/2.</w:t>
            </w:r>
          </w:p>
        </w:tc>
        <w:tc>
          <w:tcPr>
            <w:tcW w:w="3432" w:type="dxa"/>
          </w:tcPr>
          <w:p w14:paraId="674A2C83" w14:textId="56256929" w:rsidR="000D6D91" w:rsidRDefault="000D6D91" w:rsidP="000258AB">
            <w:pPr>
              <w:spacing w:line="360" w:lineRule="auto"/>
              <w:jc w:val="center"/>
            </w:pPr>
            <w:r w:rsidRPr="000D6D91">
              <w:rPr>
                <w:rFonts w:ascii="Times New Roman" w:hAnsi="Times New Roman" w:cs="Times New Roman"/>
                <w:sz w:val="24"/>
                <w:szCs w:val="24"/>
              </w:rPr>
              <w:t>It searches the remaining suffix for the minimum on every pass.</w:t>
            </w:r>
          </w:p>
        </w:tc>
      </w:tr>
      <w:tr w:rsidR="000D6D91" w14:paraId="316CDDB8" w14:textId="77777777" w:rsidTr="000D6D91">
        <w:tc>
          <w:tcPr>
            <w:tcW w:w="3432" w:type="dxa"/>
          </w:tcPr>
          <w:p w14:paraId="7AAA88B0" w14:textId="74402528" w:rsidR="000D6D91" w:rsidRDefault="000D6D91" w:rsidP="000258AB">
            <w:pPr>
              <w:spacing w:line="360" w:lineRule="auto"/>
              <w:jc w:val="center"/>
            </w:pPr>
            <w:r w:rsidRPr="000D6D91">
              <w:rPr>
                <w:rFonts w:ascii="Times New Roman" w:hAnsi="Times New Roman" w:cs="Times New Roman"/>
                <w:sz w:val="24"/>
                <w:szCs w:val="24"/>
              </w:rPr>
              <w:t>Bubble Sort (early stop)</w:t>
            </w:r>
          </w:p>
        </w:tc>
        <w:tc>
          <w:tcPr>
            <w:tcW w:w="3432" w:type="dxa"/>
          </w:tcPr>
          <w:p w14:paraId="7B4AB33B" w14:textId="5BDE5283" w:rsidR="000D6D91" w:rsidRDefault="000D6D91" w:rsidP="000258AB">
            <w:pPr>
              <w:spacing w:line="360" w:lineRule="auto"/>
              <w:jc w:val="center"/>
            </w:pPr>
            <w:r w:rsidRPr="000D6D91">
              <w:rPr>
                <w:rFonts w:ascii="Times New Roman" w:hAnsi="Times New Roman" w:cs="Times New Roman"/>
                <w:sz w:val="24"/>
                <w:szCs w:val="24"/>
              </w:rPr>
              <w:t>Fast on sorted/nearly sorted inputs; quadratic on reverse/random inputs.</w:t>
            </w:r>
          </w:p>
        </w:tc>
        <w:tc>
          <w:tcPr>
            <w:tcW w:w="3432" w:type="dxa"/>
          </w:tcPr>
          <w:p w14:paraId="7BCAE2D4" w14:textId="7B10437A" w:rsidR="000D6D91" w:rsidRDefault="000D6D91" w:rsidP="000258AB">
            <w:pPr>
              <w:spacing w:line="360" w:lineRule="auto"/>
              <w:jc w:val="center"/>
            </w:pPr>
            <w:r w:rsidRPr="000D6D91">
              <w:rPr>
                <w:rFonts w:ascii="Times New Roman" w:hAnsi="Times New Roman" w:cs="Times New Roman"/>
                <w:sz w:val="24"/>
                <w:szCs w:val="24"/>
              </w:rPr>
              <w:t>It stops after a pass with no swaps, but may perform many adjacent swaps.</w:t>
            </w:r>
          </w:p>
        </w:tc>
      </w:tr>
      <w:tr w:rsidR="000D6D91" w14:paraId="09C1903E" w14:textId="77777777" w:rsidTr="000D6D91">
        <w:tc>
          <w:tcPr>
            <w:tcW w:w="3432" w:type="dxa"/>
          </w:tcPr>
          <w:p w14:paraId="3882BBAE" w14:textId="39F9A1FF" w:rsidR="000D6D91" w:rsidRDefault="000D6D91" w:rsidP="000258AB">
            <w:pPr>
              <w:spacing w:line="360" w:lineRule="auto"/>
              <w:jc w:val="center"/>
            </w:pPr>
            <w:r w:rsidRPr="000D6D91">
              <w:rPr>
                <w:rFonts w:ascii="Times New Roman" w:hAnsi="Times New Roman" w:cs="Times New Roman"/>
                <w:sz w:val="24"/>
                <w:szCs w:val="24"/>
              </w:rPr>
              <w:t>Insertion Sort</w:t>
            </w:r>
          </w:p>
        </w:tc>
        <w:tc>
          <w:tcPr>
            <w:tcW w:w="3432" w:type="dxa"/>
          </w:tcPr>
          <w:p w14:paraId="0A66C1E7" w14:textId="38C88516" w:rsidR="000D6D91" w:rsidRDefault="000D6D91" w:rsidP="000258AB">
            <w:pPr>
              <w:spacing w:line="360" w:lineRule="auto"/>
              <w:jc w:val="center"/>
            </w:pPr>
            <w:r w:rsidRPr="000D6D91">
              <w:rPr>
                <w:rFonts w:ascii="Times New Roman" w:hAnsi="Times New Roman" w:cs="Times New Roman"/>
                <w:sz w:val="24"/>
                <w:szCs w:val="24"/>
              </w:rPr>
              <w:t>Very fast on nearly sorted inputs; quadratic on reverse/random inputs.</w:t>
            </w:r>
          </w:p>
        </w:tc>
        <w:tc>
          <w:tcPr>
            <w:tcW w:w="3432" w:type="dxa"/>
          </w:tcPr>
          <w:p w14:paraId="23297D88" w14:textId="7FA66179" w:rsidR="000D6D91" w:rsidRDefault="000D6D91" w:rsidP="000258AB">
            <w:pPr>
              <w:spacing w:line="360" w:lineRule="auto"/>
              <w:jc w:val="center"/>
            </w:pPr>
            <w:r w:rsidRPr="000D6D91">
              <w:rPr>
                <w:rFonts w:ascii="Times New Roman" w:hAnsi="Times New Roman" w:cs="Times New Roman"/>
                <w:sz w:val="24"/>
                <w:szCs w:val="24"/>
              </w:rPr>
              <w:t>Work is proportional to the number of inversions; it shifts elements already larger than the key.</w:t>
            </w:r>
          </w:p>
        </w:tc>
      </w:tr>
    </w:tbl>
    <w:p w14:paraId="53D0FC4B" w14:textId="77777777" w:rsidR="000D6D91" w:rsidRPr="000D6D91" w:rsidRDefault="000D6D91" w:rsidP="000258AB">
      <w:pPr>
        <w:spacing w:line="360" w:lineRule="auto"/>
        <w:jc w:val="both"/>
      </w:pPr>
    </w:p>
    <w:p w14:paraId="67132841" w14:textId="6EF09FE2"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Designed test datasets</w:t>
      </w:r>
      <w:r w:rsidR="00215FEC" w:rsidRPr="00215FEC">
        <w:rPr>
          <w:rFonts w:ascii="Times New Roman" w:hAnsi="Times New Roman" w:cs="Times New Roman"/>
          <w:color w:val="632423" w:themeColor="accent2" w:themeShade="80"/>
          <w:szCs w:val="24"/>
        </w:rPr>
        <w:t>:</w:t>
      </w:r>
    </w:p>
    <w:p w14:paraId="27904C56" w14:textId="77777777" w:rsidR="00BF05C6" w:rsidRDefault="00BF05C6" w:rsidP="000258AB">
      <w:pPr>
        <w:spacing w:line="360" w:lineRule="auto"/>
        <w:jc w:val="both"/>
      </w:pPr>
    </w:p>
    <w:tbl>
      <w:tblPr>
        <w:tblStyle w:val="TableGrid"/>
        <w:tblW w:w="0" w:type="auto"/>
        <w:tblLook w:val="04A0" w:firstRow="1" w:lastRow="0" w:firstColumn="1" w:lastColumn="0" w:noHBand="0" w:noVBand="1"/>
      </w:tblPr>
      <w:tblGrid>
        <w:gridCol w:w="3432"/>
        <w:gridCol w:w="3432"/>
        <w:gridCol w:w="3432"/>
      </w:tblGrid>
      <w:tr w:rsidR="00BF05C6" w14:paraId="4BF14F93" w14:textId="77777777" w:rsidTr="00BF05C6">
        <w:tc>
          <w:tcPr>
            <w:tcW w:w="3432" w:type="dxa"/>
          </w:tcPr>
          <w:p w14:paraId="13E7F84C" w14:textId="3DD56BF2" w:rsidR="00BF05C6" w:rsidRPr="00242571" w:rsidRDefault="00BF05C6" w:rsidP="000258AB">
            <w:pPr>
              <w:spacing w:line="360" w:lineRule="auto"/>
              <w:jc w:val="center"/>
              <w:rPr>
                <w:b/>
                <w:bCs/>
              </w:rPr>
            </w:pPr>
            <w:r w:rsidRPr="00242571">
              <w:rPr>
                <w:rFonts w:ascii="Times New Roman" w:hAnsi="Times New Roman" w:cs="Times New Roman"/>
                <w:b/>
                <w:bCs/>
                <w:sz w:val="24"/>
                <w:szCs w:val="24"/>
              </w:rPr>
              <w:t>Condition</w:t>
            </w:r>
          </w:p>
        </w:tc>
        <w:tc>
          <w:tcPr>
            <w:tcW w:w="3432" w:type="dxa"/>
          </w:tcPr>
          <w:p w14:paraId="452D3DFF" w14:textId="3F9AF243" w:rsidR="00BF05C6" w:rsidRPr="00242571" w:rsidRDefault="00BF05C6" w:rsidP="000258AB">
            <w:pPr>
              <w:spacing w:line="360" w:lineRule="auto"/>
              <w:jc w:val="center"/>
              <w:rPr>
                <w:b/>
                <w:bCs/>
              </w:rPr>
            </w:pPr>
            <w:r w:rsidRPr="00242571">
              <w:rPr>
                <w:rFonts w:ascii="Times New Roman" w:hAnsi="Times New Roman" w:cs="Times New Roman"/>
                <w:b/>
                <w:bCs/>
                <w:sz w:val="24"/>
                <w:szCs w:val="24"/>
              </w:rPr>
              <w:t>Example dataset</w:t>
            </w:r>
          </w:p>
        </w:tc>
        <w:tc>
          <w:tcPr>
            <w:tcW w:w="3432" w:type="dxa"/>
          </w:tcPr>
          <w:p w14:paraId="73B0426D" w14:textId="364CDBE4" w:rsidR="00BF05C6" w:rsidRPr="00242571" w:rsidRDefault="00BF05C6" w:rsidP="000258AB">
            <w:pPr>
              <w:spacing w:line="360" w:lineRule="auto"/>
              <w:jc w:val="center"/>
              <w:rPr>
                <w:b/>
                <w:bCs/>
              </w:rPr>
            </w:pPr>
            <w:r w:rsidRPr="00242571">
              <w:rPr>
                <w:rFonts w:ascii="Times New Roman" w:hAnsi="Times New Roman" w:cs="Times New Roman"/>
                <w:b/>
                <w:bCs/>
                <w:sz w:val="24"/>
                <w:szCs w:val="24"/>
              </w:rPr>
              <w:t>Purpose</w:t>
            </w:r>
          </w:p>
        </w:tc>
      </w:tr>
      <w:tr w:rsidR="00BF05C6" w14:paraId="3BAF69F4" w14:textId="77777777" w:rsidTr="00BF05C6">
        <w:tc>
          <w:tcPr>
            <w:tcW w:w="3432" w:type="dxa"/>
          </w:tcPr>
          <w:p w14:paraId="03869D89" w14:textId="3D9C94B7" w:rsidR="00BF05C6" w:rsidRDefault="00BF05C6" w:rsidP="000258AB">
            <w:pPr>
              <w:spacing w:line="360" w:lineRule="auto"/>
              <w:jc w:val="center"/>
            </w:pPr>
            <w:r w:rsidRPr="000D6D91">
              <w:rPr>
                <w:rFonts w:ascii="Times New Roman" w:hAnsi="Times New Roman" w:cs="Times New Roman"/>
                <w:sz w:val="24"/>
                <w:szCs w:val="24"/>
              </w:rPr>
              <w:t>Contrasting A: already sorted</w:t>
            </w:r>
          </w:p>
        </w:tc>
        <w:tc>
          <w:tcPr>
            <w:tcW w:w="3432" w:type="dxa"/>
          </w:tcPr>
          <w:p w14:paraId="5E565028" w14:textId="3B0216FC" w:rsidR="00BF05C6" w:rsidRDefault="00BF05C6" w:rsidP="000258AB">
            <w:pPr>
              <w:spacing w:line="360" w:lineRule="auto"/>
              <w:jc w:val="center"/>
            </w:pPr>
            <w:r w:rsidRPr="000D6D91">
              <w:rPr>
                <w:rFonts w:ascii="Times New Roman" w:hAnsi="Times New Roman" w:cs="Times New Roman"/>
                <w:sz w:val="24"/>
                <w:szCs w:val="24"/>
              </w:rPr>
              <w:t>[1, 2, 3, 4, 5, 6]</w:t>
            </w:r>
          </w:p>
        </w:tc>
        <w:tc>
          <w:tcPr>
            <w:tcW w:w="3432" w:type="dxa"/>
          </w:tcPr>
          <w:p w14:paraId="304E01FF" w14:textId="5A38879B" w:rsidR="00BF05C6" w:rsidRDefault="00BF05C6" w:rsidP="000258AB">
            <w:pPr>
              <w:spacing w:line="360" w:lineRule="auto"/>
              <w:jc w:val="center"/>
            </w:pPr>
            <w:r w:rsidRPr="000D6D91">
              <w:rPr>
                <w:rFonts w:ascii="Times New Roman" w:hAnsi="Times New Roman" w:cs="Times New Roman"/>
                <w:sz w:val="24"/>
                <w:szCs w:val="24"/>
              </w:rPr>
              <w:t xml:space="preserve">Tests early termination and best-case </w:t>
            </w:r>
            <w:proofErr w:type="spellStart"/>
            <w:r w:rsidRPr="000D6D91">
              <w:rPr>
                <w:rFonts w:ascii="Times New Roman" w:hAnsi="Times New Roman" w:cs="Times New Roman"/>
                <w:sz w:val="24"/>
                <w:szCs w:val="24"/>
              </w:rPr>
              <w:t>behaviour</w:t>
            </w:r>
            <w:proofErr w:type="spellEnd"/>
            <w:r w:rsidRPr="000D6D91">
              <w:rPr>
                <w:rFonts w:ascii="Times New Roman" w:hAnsi="Times New Roman" w:cs="Times New Roman"/>
                <w:sz w:val="24"/>
                <w:szCs w:val="24"/>
              </w:rPr>
              <w:t>.</w:t>
            </w:r>
          </w:p>
        </w:tc>
      </w:tr>
      <w:tr w:rsidR="00BF05C6" w14:paraId="14513AF6" w14:textId="77777777" w:rsidTr="00BF05C6">
        <w:tc>
          <w:tcPr>
            <w:tcW w:w="3432" w:type="dxa"/>
          </w:tcPr>
          <w:p w14:paraId="53809912" w14:textId="45B718C7" w:rsidR="00BF05C6" w:rsidRDefault="00BF05C6" w:rsidP="000258AB">
            <w:pPr>
              <w:spacing w:line="360" w:lineRule="auto"/>
              <w:jc w:val="center"/>
            </w:pPr>
            <w:r w:rsidRPr="000D6D91">
              <w:rPr>
                <w:rFonts w:ascii="Times New Roman" w:hAnsi="Times New Roman" w:cs="Times New Roman"/>
                <w:sz w:val="24"/>
                <w:szCs w:val="24"/>
              </w:rPr>
              <w:t>Contrasting B: reverse sorted</w:t>
            </w:r>
          </w:p>
        </w:tc>
        <w:tc>
          <w:tcPr>
            <w:tcW w:w="3432" w:type="dxa"/>
          </w:tcPr>
          <w:p w14:paraId="077D22CE" w14:textId="1C3E7179" w:rsidR="00BF05C6" w:rsidRDefault="00BF05C6" w:rsidP="000258AB">
            <w:pPr>
              <w:spacing w:line="360" w:lineRule="auto"/>
              <w:jc w:val="center"/>
            </w:pPr>
            <w:r w:rsidRPr="000D6D91">
              <w:rPr>
                <w:rFonts w:ascii="Times New Roman" w:hAnsi="Times New Roman" w:cs="Times New Roman"/>
                <w:sz w:val="24"/>
                <w:szCs w:val="24"/>
              </w:rPr>
              <w:t>[6, 5, 4, 3, 2, 1]</w:t>
            </w:r>
          </w:p>
        </w:tc>
        <w:tc>
          <w:tcPr>
            <w:tcW w:w="3432" w:type="dxa"/>
          </w:tcPr>
          <w:p w14:paraId="66ACF573" w14:textId="2293E701" w:rsidR="00BF05C6" w:rsidRDefault="00BF05C6" w:rsidP="000258AB">
            <w:pPr>
              <w:spacing w:line="360" w:lineRule="auto"/>
              <w:jc w:val="center"/>
            </w:pPr>
            <w:r w:rsidRPr="000D6D91">
              <w:rPr>
                <w:rFonts w:ascii="Times New Roman" w:hAnsi="Times New Roman" w:cs="Times New Roman"/>
                <w:sz w:val="24"/>
                <w:szCs w:val="24"/>
              </w:rPr>
              <w:t>Creates many inversions and exposes shifts/swaps.</w:t>
            </w:r>
          </w:p>
        </w:tc>
      </w:tr>
      <w:tr w:rsidR="00BF05C6" w14:paraId="58195DA7" w14:textId="77777777" w:rsidTr="00BF05C6">
        <w:tc>
          <w:tcPr>
            <w:tcW w:w="3432" w:type="dxa"/>
          </w:tcPr>
          <w:p w14:paraId="0B4F9E5A" w14:textId="1F11E61C" w:rsidR="00BF05C6" w:rsidRDefault="00BF05C6" w:rsidP="000258AB">
            <w:pPr>
              <w:spacing w:line="360" w:lineRule="auto"/>
              <w:jc w:val="center"/>
            </w:pPr>
            <w:r w:rsidRPr="000D6D91">
              <w:rPr>
                <w:rFonts w:ascii="Times New Roman" w:hAnsi="Times New Roman" w:cs="Times New Roman"/>
                <w:sz w:val="24"/>
                <w:szCs w:val="24"/>
              </w:rPr>
              <w:t>Additional edge case: duplicates/empty/singleton</w:t>
            </w:r>
          </w:p>
        </w:tc>
        <w:tc>
          <w:tcPr>
            <w:tcW w:w="3432" w:type="dxa"/>
          </w:tcPr>
          <w:p w14:paraId="087A91E7" w14:textId="0CB5845C" w:rsidR="00BF05C6" w:rsidRDefault="00BF05C6" w:rsidP="000258AB">
            <w:pPr>
              <w:spacing w:line="360" w:lineRule="auto"/>
              <w:jc w:val="center"/>
            </w:pPr>
            <w:r w:rsidRPr="000D6D91">
              <w:rPr>
                <w:rFonts w:ascii="Times New Roman" w:hAnsi="Times New Roman" w:cs="Times New Roman"/>
                <w:sz w:val="24"/>
                <w:szCs w:val="24"/>
              </w:rPr>
              <w:t>[4, 2, 2, 4, 1]; also [] and [7]</w:t>
            </w:r>
          </w:p>
        </w:tc>
        <w:tc>
          <w:tcPr>
            <w:tcW w:w="3432" w:type="dxa"/>
          </w:tcPr>
          <w:p w14:paraId="613C0F07" w14:textId="2AA37C23" w:rsidR="00BF05C6" w:rsidRDefault="00BF05C6" w:rsidP="000258AB">
            <w:pPr>
              <w:spacing w:line="360" w:lineRule="auto"/>
              <w:jc w:val="center"/>
            </w:pPr>
            <w:r w:rsidRPr="000D6D91">
              <w:rPr>
                <w:rFonts w:ascii="Times New Roman" w:hAnsi="Times New Roman" w:cs="Times New Roman"/>
                <w:sz w:val="24"/>
                <w:szCs w:val="24"/>
              </w:rPr>
              <w:t>Checks duplicates and boundary sizes.</w:t>
            </w:r>
          </w:p>
        </w:tc>
      </w:tr>
    </w:tbl>
    <w:p w14:paraId="0F38EAD3" w14:textId="77777777" w:rsidR="00BF05C6" w:rsidRPr="00BF05C6" w:rsidRDefault="00BF05C6" w:rsidP="000258AB">
      <w:pPr>
        <w:spacing w:line="360" w:lineRule="auto"/>
        <w:jc w:val="both"/>
      </w:pPr>
    </w:p>
    <w:p w14:paraId="707D3105" w14:textId="77777777" w:rsidR="000D6D91" w:rsidRPr="000D6D91" w:rsidRDefault="000D6D91" w:rsidP="000258AB">
      <w:pPr>
        <w:spacing w:line="360" w:lineRule="auto"/>
        <w:jc w:val="both"/>
      </w:pPr>
    </w:p>
    <w:p w14:paraId="51ED511F" w14:textId="20329ED5"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Pseudocode</w:t>
      </w:r>
      <w:r w:rsidR="00215FEC" w:rsidRPr="00215FEC">
        <w:rPr>
          <w:rFonts w:ascii="Times New Roman" w:hAnsi="Times New Roman" w:cs="Times New Roman"/>
          <w:color w:val="632423" w:themeColor="accent2" w:themeShade="80"/>
          <w:szCs w:val="24"/>
        </w:rPr>
        <w:t>:</w:t>
      </w:r>
    </w:p>
    <w:p w14:paraId="184DEC41" w14:textId="77777777" w:rsidR="00CC47A8" w:rsidRPr="000D6D91" w:rsidRDefault="00000000" w:rsidP="000258AB">
      <w:pPr>
        <w:shd w:val="clear" w:color="auto" w:fill="FFFFFF" w:themeFill="background1"/>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SELECTION-SORT(A)</w:t>
      </w:r>
      <w:r w:rsidRPr="000D6D91">
        <w:rPr>
          <w:rFonts w:ascii="Times New Roman" w:hAnsi="Times New Roman" w:cs="Times New Roman"/>
          <w:sz w:val="24"/>
          <w:szCs w:val="24"/>
        </w:rPr>
        <w:br/>
        <w:t xml:space="preserve">  for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 0 to n-2</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minIndex</w:t>
      </w:r>
      <w:proofErr w:type="spellEnd"/>
      <w:r w:rsidRPr="000D6D91">
        <w:rPr>
          <w:rFonts w:ascii="Times New Roman" w:hAnsi="Times New Roman" w:cs="Times New Roman"/>
          <w:sz w:val="24"/>
          <w:szCs w:val="24"/>
        </w:rPr>
        <w:t xml:space="preserve"> =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br/>
        <w:t xml:space="preserve">    for j = i+1 to n-1</w:t>
      </w:r>
      <w:r w:rsidRPr="000D6D91">
        <w:rPr>
          <w:rFonts w:ascii="Times New Roman" w:hAnsi="Times New Roman" w:cs="Times New Roman"/>
          <w:sz w:val="24"/>
          <w:szCs w:val="24"/>
        </w:rPr>
        <w:br/>
        <w:t xml:space="preserve">      comparisons += 1</w:t>
      </w:r>
      <w:r w:rsidRPr="000D6D91">
        <w:rPr>
          <w:rFonts w:ascii="Times New Roman" w:hAnsi="Times New Roman" w:cs="Times New Roman"/>
          <w:sz w:val="24"/>
          <w:szCs w:val="24"/>
        </w:rPr>
        <w:br/>
        <w:t xml:space="preserve">      if A[j] &lt; A[</w:t>
      </w:r>
      <w:proofErr w:type="spellStart"/>
      <w:r w:rsidRPr="000D6D91">
        <w:rPr>
          <w:rFonts w:ascii="Times New Roman" w:hAnsi="Times New Roman" w:cs="Times New Roman"/>
          <w:sz w:val="24"/>
          <w:szCs w:val="24"/>
        </w:rPr>
        <w:t>minIndex</w:t>
      </w:r>
      <w:proofErr w:type="spellEnd"/>
      <w:r w:rsidRPr="000D6D91">
        <w:rPr>
          <w:rFonts w:ascii="Times New Roman" w:hAnsi="Times New Roman" w:cs="Times New Roman"/>
          <w:sz w:val="24"/>
          <w:szCs w:val="24"/>
        </w:rPr>
        <w:t xml:space="preserve">]: </w:t>
      </w:r>
      <w:proofErr w:type="spellStart"/>
      <w:r w:rsidRPr="000D6D91">
        <w:rPr>
          <w:rFonts w:ascii="Times New Roman" w:hAnsi="Times New Roman" w:cs="Times New Roman"/>
          <w:sz w:val="24"/>
          <w:szCs w:val="24"/>
        </w:rPr>
        <w:t>minIndex</w:t>
      </w:r>
      <w:proofErr w:type="spellEnd"/>
      <w:r w:rsidRPr="000D6D91">
        <w:rPr>
          <w:rFonts w:ascii="Times New Roman" w:hAnsi="Times New Roman" w:cs="Times New Roman"/>
          <w:sz w:val="24"/>
          <w:szCs w:val="24"/>
        </w:rPr>
        <w:t xml:space="preserve"> = j</w:t>
      </w:r>
      <w:r w:rsidRPr="000D6D91">
        <w:rPr>
          <w:rFonts w:ascii="Times New Roman" w:hAnsi="Times New Roman" w:cs="Times New Roman"/>
          <w:sz w:val="24"/>
          <w:szCs w:val="24"/>
        </w:rPr>
        <w:br/>
        <w:t xml:space="preserve">    if </w:t>
      </w:r>
      <w:proofErr w:type="spellStart"/>
      <w:r w:rsidRPr="000D6D91">
        <w:rPr>
          <w:rFonts w:ascii="Times New Roman" w:hAnsi="Times New Roman" w:cs="Times New Roman"/>
          <w:sz w:val="24"/>
          <w:szCs w:val="24"/>
        </w:rPr>
        <w:t>minIndex</w:t>
      </w:r>
      <w:proofErr w:type="spellEnd"/>
      <w:r w:rsidRPr="000D6D91">
        <w:rPr>
          <w:rFonts w:ascii="Times New Roman" w:hAnsi="Times New Roman" w:cs="Times New Roman"/>
          <w:sz w:val="24"/>
          <w:szCs w:val="24"/>
        </w:rPr>
        <w:t xml:space="preserve"> != i: swap A[</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A[</w:t>
      </w:r>
      <w:proofErr w:type="spellStart"/>
      <w:r w:rsidRPr="000D6D91">
        <w:rPr>
          <w:rFonts w:ascii="Times New Roman" w:hAnsi="Times New Roman" w:cs="Times New Roman"/>
          <w:sz w:val="24"/>
          <w:szCs w:val="24"/>
        </w:rPr>
        <w:t>minIndex</w:t>
      </w:r>
      <w:proofErr w:type="spellEnd"/>
      <w:r w:rsidRPr="000D6D91">
        <w:rPr>
          <w:rFonts w:ascii="Times New Roman" w:hAnsi="Times New Roman" w:cs="Times New Roman"/>
          <w:sz w:val="24"/>
          <w:szCs w:val="24"/>
        </w:rPr>
        <w:t>]; swaps += 1</w:t>
      </w:r>
      <w:r w:rsidRPr="000D6D91">
        <w:rPr>
          <w:rFonts w:ascii="Times New Roman" w:hAnsi="Times New Roman" w:cs="Times New Roman"/>
          <w:sz w:val="24"/>
          <w:szCs w:val="24"/>
        </w:rPr>
        <w:br/>
      </w:r>
      <w:r w:rsidRPr="000D6D91">
        <w:rPr>
          <w:rFonts w:ascii="Times New Roman" w:hAnsi="Times New Roman" w:cs="Times New Roman"/>
          <w:sz w:val="24"/>
          <w:szCs w:val="24"/>
        </w:rPr>
        <w:br/>
        <w:t>BUBBLE-SORT(A)</w:t>
      </w:r>
      <w:r w:rsidRPr="000D6D91">
        <w:rPr>
          <w:rFonts w:ascii="Times New Roman" w:hAnsi="Times New Roman" w:cs="Times New Roman"/>
          <w:sz w:val="24"/>
          <w:szCs w:val="24"/>
        </w:rPr>
        <w:br/>
        <w:t xml:space="preserve">  for end = n-1 down to 1</w:t>
      </w:r>
      <w:r w:rsidRPr="000D6D91">
        <w:rPr>
          <w:rFonts w:ascii="Times New Roman" w:hAnsi="Times New Roman" w:cs="Times New Roman"/>
          <w:sz w:val="24"/>
          <w:szCs w:val="24"/>
        </w:rPr>
        <w:br/>
        <w:t xml:space="preserve">    swapped = false</w:t>
      </w:r>
      <w:r w:rsidRPr="000D6D91">
        <w:rPr>
          <w:rFonts w:ascii="Times New Roman" w:hAnsi="Times New Roman" w:cs="Times New Roman"/>
          <w:sz w:val="24"/>
          <w:szCs w:val="24"/>
        </w:rPr>
        <w:br/>
        <w:t xml:space="preserve">    for j = 0 to end-1</w:t>
      </w:r>
      <w:r w:rsidRPr="000D6D91">
        <w:rPr>
          <w:rFonts w:ascii="Times New Roman" w:hAnsi="Times New Roman" w:cs="Times New Roman"/>
          <w:sz w:val="24"/>
          <w:szCs w:val="24"/>
        </w:rPr>
        <w:br/>
        <w:t xml:space="preserve">      comparisons += 1</w:t>
      </w:r>
      <w:r w:rsidRPr="000D6D91">
        <w:rPr>
          <w:rFonts w:ascii="Times New Roman" w:hAnsi="Times New Roman" w:cs="Times New Roman"/>
          <w:sz w:val="24"/>
          <w:szCs w:val="24"/>
        </w:rPr>
        <w:br/>
        <w:t xml:space="preserve">      if A[j] &gt; A[j+1]: swap; swaps += 1; swapped = true</w:t>
      </w:r>
      <w:r w:rsidRPr="000D6D91">
        <w:rPr>
          <w:rFonts w:ascii="Times New Roman" w:hAnsi="Times New Roman" w:cs="Times New Roman"/>
          <w:sz w:val="24"/>
          <w:szCs w:val="24"/>
        </w:rPr>
        <w:br/>
        <w:t xml:space="preserve">    if swapped == false: break</w:t>
      </w:r>
      <w:r w:rsidRPr="000D6D91">
        <w:rPr>
          <w:rFonts w:ascii="Times New Roman" w:hAnsi="Times New Roman" w:cs="Times New Roman"/>
          <w:sz w:val="24"/>
          <w:szCs w:val="24"/>
        </w:rPr>
        <w:br/>
      </w:r>
      <w:r w:rsidRPr="000D6D91">
        <w:rPr>
          <w:rFonts w:ascii="Times New Roman" w:hAnsi="Times New Roman" w:cs="Times New Roman"/>
          <w:sz w:val="24"/>
          <w:szCs w:val="24"/>
        </w:rPr>
        <w:br/>
        <w:t>INSERTION-SORT(A)</w:t>
      </w:r>
      <w:r w:rsidRPr="000D6D91">
        <w:rPr>
          <w:rFonts w:ascii="Times New Roman" w:hAnsi="Times New Roman" w:cs="Times New Roman"/>
          <w:sz w:val="24"/>
          <w:szCs w:val="24"/>
        </w:rPr>
        <w:br/>
        <w:t xml:space="preserve">  for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 1 to n-1</w:t>
      </w:r>
      <w:r w:rsidRPr="000D6D91">
        <w:rPr>
          <w:rFonts w:ascii="Times New Roman" w:hAnsi="Times New Roman" w:cs="Times New Roman"/>
          <w:sz w:val="24"/>
          <w:szCs w:val="24"/>
        </w:rPr>
        <w:br/>
        <w:t xml:space="preserve">    key = A[</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j = i-1</w:t>
      </w:r>
      <w:r w:rsidRPr="000D6D91">
        <w:rPr>
          <w:rFonts w:ascii="Times New Roman" w:hAnsi="Times New Roman" w:cs="Times New Roman"/>
          <w:sz w:val="24"/>
          <w:szCs w:val="24"/>
        </w:rPr>
        <w:br/>
        <w:t xml:space="preserve">    while j &gt;= 0</w:t>
      </w:r>
      <w:r w:rsidRPr="000D6D91">
        <w:rPr>
          <w:rFonts w:ascii="Times New Roman" w:hAnsi="Times New Roman" w:cs="Times New Roman"/>
          <w:sz w:val="24"/>
          <w:szCs w:val="24"/>
        </w:rPr>
        <w:br/>
        <w:t xml:space="preserve">      comparisons += 1</w:t>
      </w:r>
      <w:r w:rsidRPr="000D6D91">
        <w:rPr>
          <w:rFonts w:ascii="Times New Roman" w:hAnsi="Times New Roman" w:cs="Times New Roman"/>
          <w:sz w:val="24"/>
          <w:szCs w:val="24"/>
        </w:rPr>
        <w:br/>
        <w:t xml:space="preserve">      if A[j] &gt; key: A[j+1] = A[j]; moves += 1; j -= 1</w:t>
      </w:r>
      <w:r w:rsidRPr="000D6D91">
        <w:rPr>
          <w:rFonts w:ascii="Times New Roman" w:hAnsi="Times New Roman" w:cs="Times New Roman"/>
          <w:sz w:val="24"/>
          <w:szCs w:val="24"/>
        </w:rPr>
        <w:br/>
        <w:t xml:space="preserve">      else: break</w:t>
      </w:r>
      <w:r w:rsidRPr="000D6D91">
        <w:rPr>
          <w:rFonts w:ascii="Times New Roman" w:hAnsi="Times New Roman" w:cs="Times New Roman"/>
          <w:sz w:val="24"/>
          <w:szCs w:val="24"/>
        </w:rPr>
        <w:br/>
        <w:t xml:space="preserve">    A[j+1] = key; moves += 1</w:t>
      </w:r>
    </w:p>
    <w:p w14:paraId="006D32DD" w14:textId="5BE38D56"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Complexity analysis</w:t>
      </w:r>
      <w:r w:rsidR="00242571" w:rsidRPr="00215FEC">
        <w:rPr>
          <w:rFonts w:ascii="Times New Roman" w:hAnsi="Times New Roman" w:cs="Times New Roman"/>
          <w:color w:val="632423" w:themeColor="accent2" w:themeShade="80"/>
          <w:szCs w:val="24"/>
        </w:rPr>
        <w:t>:</w:t>
      </w:r>
    </w:p>
    <w:tbl>
      <w:tblPr>
        <w:tblStyle w:val="TableGrid"/>
        <w:tblW w:w="0" w:type="auto"/>
        <w:tblLook w:val="04A0" w:firstRow="1" w:lastRow="0" w:firstColumn="1" w:lastColumn="0" w:noHBand="0" w:noVBand="1"/>
      </w:tblPr>
      <w:tblGrid>
        <w:gridCol w:w="2059"/>
        <w:gridCol w:w="2059"/>
        <w:gridCol w:w="2059"/>
        <w:gridCol w:w="2059"/>
        <w:gridCol w:w="2060"/>
      </w:tblGrid>
      <w:tr w:rsidR="00BF05C6" w14:paraId="043B829C" w14:textId="77777777" w:rsidTr="00BF05C6">
        <w:tc>
          <w:tcPr>
            <w:tcW w:w="2059" w:type="dxa"/>
          </w:tcPr>
          <w:p w14:paraId="47F12A4F" w14:textId="34041DED"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Algorithm</w:t>
            </w:r>
          </w:p>
        </w:tc>
        <w:tc>
          <w:tcPr>
            <w:tcW w:w="2059" w:type="dxa"/>
          </w:tcPr>
          <w:p w14:paraId="09F0FD8E" w14:textId="1CFCD76E"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Best case</w:t>
            </w:r>
          </w:p>
        </w:tc>
        <w:tc>
          <w:tcPr>
            <w:tcW w:w="2059" w:type="dxa"/>
          </w:tcPr>
          <w:p w14:paraId="7D3BF6CA" w14:textId="2AE151A2"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Average case</w:t>
            </w:r>
          </w:p>
        </w:tc>
        <w:tc>
          <w:tcPr>
            <w:tcW w:w="2059" w:type="dxa"/>
          </w:tcPr>
          <w:p w14:paraId="0077AB28" w14:textId="21056FF2"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Worst case</w:t>
            </w:r>
          </w:p>
        </w:tc>
        <w:tc>
          <w:tcPr>
            <w:tcW w:w="2060" w:type="dxa"/>
          </w:tcPr>
          <w:p w14:paraId="09EDD61B" w14:textId="68A46450"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Auxiliary space</w:t>
            </w:r>
          </w:p>
        </w:tc>
      </w:tr>
      <w:tr w:rsidR="00BF05C6" w14:paraId="7C132594" w14:textId="77777777" w:rsidTr="00BF05C6">
        <w:tc>
          <w:tcPr>
            <w:tcW w:w="2059" w:type="dxa"/>
          </w:tcPr>
          <w:p w14:paraId="7A0E4D82" w14:textId="05A9434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Selection Sort</w:t>
            </w:r>
          </w:p>
        </w:tc>
        <w:tc>
          <w:tcPr>
            <w:tcW w:w="2059" w:type="dxa"/>
          </w:tcPr>
          <w:p w14:paraId="11C06A94" w14:textId="4985E78F"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59" w:type="dxa"/>
          </w:tcPr>
          <w:p w14:paraId="1DC572AE" w14:textId="311135B6"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59" w:type="dxa"/>
          </w:tcPr>
          <w:p w14:paraId="3ACD388E" w14:textId="7C465C0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60" w:type="dxa"/>
          </w:tcPr>
          <w:p w14:paraId="6DFF7407" w14:textId="3244B136"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Θ(1)</w:t>
            </w:r>
          </w:p>
        </w:tc>
      </w:tr>
      <w:tr w:rsidR="00BF05C6" w14:paraId="5CE28110" w14:textId="77777777" w:rsidTr="00BF05C6">
        <w:tc>
          <w:tcPr>
            <w:tcW w:w="2059" w:type="dxa"/>
          </w:tcPr>
          <w:p w14:paraId="0595947B" w14:textId="104F4175"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Bubble Sort (early stop)</w:t>
            </w:r>
          </w:p>
        </w:tc>
        <w:tc>
          <w:tcPr>
            <w:tcW w:w="2059" w:type="dxa"/>
          </w:tcPr>
          <w:p w14:paraId="566DF3F2" w14:textId="4B8EDB01"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w:t>
            </w:r>
          </w:p>
        </w:tc>
        <w:tc>
          <w:tcPr>
            <w:tcW w:w="2059" w:type="dxa"/>
          </w:tcPr>
          <w:p w14:paraId="53346CC5" w14:textId="4274835D"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59" w:type="dxa"/>
          </w:tcPr>
          <w:p w14:paraId="1D3DA3F3" w14:textId="0AE06400"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60" w:type="dxa"/>
          </w:tcPr>
          <w:p w14:paraId="60C767B5" w14:textId="5D6905FA"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Θ(1)</w:t>
            </w:r>
          </w:p>
        </w:tc>
      </w:tr>
      <w:tr w:rsidR="00BF05C6" w14:paraId="48BBE5FD" w14:textId="77777777" w:rsidTr="00BF05C6">
        <w:tc>
          <w:tcPr>
            <w:tcW w:w="2059" w:type="dxa"/>
          </w:tcPr>
          <w:p w14:paraId="787E3BBE" w14:textId="21172795"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Insertion Sort</w:t>
            </w:r>
          </w:p>
        </w:tc>
        <w:tc>
          <w:tcPr>
            <w:tcW w:w="2059" w:type="dxa"/>
          </w:tcPr>
          <w:p w14:paraId="1DC6EEAC" w14:textId="105637DA"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w:t>
            </w:r>
          </w:p>
        </w:tc>
        <w:tc>
          <w:tcPr>
            <w:tcW w:w="2059" w:type="dxa"/>
          </w:tcPr>
          <w:p w14:paraId="73BEFFB1" w14:textId="56A96CED"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59" w:type="dxa"/>
          </w:tcPr>
          <w:p w14:paraId="016426E2" w14:textId="3CC4ABEC"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Θ(n²)</w:t>
            </w:r>
          </w:p>
        </w:tc>
        <w:tc>
          <w:tcPr>
            <w:tcW w:w="2060" w:type="dxa"/>
          </w:tcPr>
          <w:p w14:paraId="7A34700F" w14:textId="60043ED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Θ(1)</w:t>
            </w:r>
          </w:p>
        </w:tc>
      </w:tr>
    </w:tbl>
    <w:p w14:paraId="55C26F86" w14:textId="77777777" w:rsidR="005D7070" w:rsidRDefault="005D7070" w:rsidP="005D7070">
      <w:pPr>
        <w:pStyle w:val="Heading2"/>
        <w:spacing w:line="360" w:lineRule="auto"/>
        <w:jc w:val="both"/>
        <w:rPr>
          <w:rFonts w:ascii="Times New Roman" w:hAnsi="Times New Roman" w:cs="Times New Roman"/>
          <w:szCs w:val="24"/>
        </w:rPr>
      </w:pPr>
    </w:p>
    <w:p w14:paraId="2ECD05A7" w14:textId="6EFC07C1" w:rsidR="00BF05C6" w:rsidRPr="005D7070" w:rsidRDefault="00000000" w:rsidP="005D7070">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Experimental evidence: random input comparisons</w:t>
      </w:r>
    </w:p>
    <w:tbl>
      <w:tblPr>
        <w:tblStyle w:val="TableGrid"/>
        <w:tblW w:w="0" w:type="auto"/>
        <w:tblLook w:val="04A0" w:firstRow="1" w:lastRow="0" w:firstColumn="1" w:lastColumn="0" w:noHBand="0" w:noVBand="1"/>
      </w:tblPr>
      <w:tblGrid>
        <w:gridCol w:w="2574"/>
        <w:gridCol w:w="2574"/>
        <w:gridCol w:w="2574"/>
        <w:gridCol w:w="2574"/>
      </w:tblGrid>
      <w:tr w:rsidR="00BF05C6" w14:paraId="5B0F7DD5" w14:textId="77777777" w:rsidTr="00BF05C6">
        <w:tc>
          <w:tcPr>
            <w:tcW w:w="2574" w:type="dxa"/>
          </w:tcPr>
          <w:p w14:paraId="3F15E04F" w14:textId="15F2EA22"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n</w:t>
            </w:r>
          </w:p>
        </w:tc>
        <w:tc>
          <w:tcPr>
            <w:tcW w:w="2574" w:type="dxa"/>
          </w:tcPr>
          <w:p w14:paraId="454AFEA1" w14:textId="230CD95E"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Selection comparisons</w:t>
            </w:r>
          </w:p>
        </w:tc>
        <w:tc>
          <w:tcPr>
            <w:tcW w:w="2574" w:type="dxa"/>
          </w:tcPr>
          <w:p w14:paraId="69174EB6" w14:textId="3EFBBBC6"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Bubble comparisons</w:t>
            </w:r>
          </w:p>
        </w:tc>
        <w:tc>
          <w:tcPr>
            <w:tcW w:w="2574" w:type="dxa"/>
          </w:tcPr>
          <w:p w14:paraId="3E338F5B" w14:textId="5A5F5F7D"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Insertion comparisons</w:t>
            </w:r>
          </w:p>
        </w:tc>
      </w:tr>
      <w:tr w:rsidR="00BF05C6" w14:paraId="7DBA7B6B" w14:textId="77777777" w:rsidTr="00BF05C6">
        <w:tc>
          <w:tcPr>
            <w:tcW w:w="2574" w:type="dxa"/>
          </w:tcPr>
          <w:p w14:paraId="7C5B442B" w14:textId="17DF1FF8"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10</w:t>
            </w:r>
          </w:p>
        </w:tc>
        <w:tc>
          <w:tcPr>
            <w:tcW w:w="2574" w:type="dxa"/>
          </w:tcPr>
          <w:p w14:paraId="5453261F" w14:textId="65DA3399"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45</w:t>
            </w:r>
          </w:p>
        </w:tc>
        <w:tc>
          <w:tcPr>
            <w:tcW w:w="2574" w:type="dxa"/>
          </w:tcPr>
          <w:p w14:paraId="14EA60E2" w14:textId="7EFA71DC"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45</w:t>
            </w:r>
          </w:p>
        </w:tc>
        <w:tc>
          <w:tcPr>
            <w:tcW w:w="2574" w:type="dxa"/>
          </w:tcPr>
          <w:p w14:paraId="7E938DF9" w14:textId="68EEF9BC"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29</w:t>
            </w:r>
          </w:p>
        </w:tc>
      </w:tr>
      <w:tr w:rsidR="00BF05C6" w14:paraId="76544B91" w14:textId="77777777" w:rsidTr="00BF05C6">
        <w:tc>
          <w:tcPr>
            <w:tcW w:w="2574" w:type="dxa"/>
          </w:tcPr>
          <w:p w14:paraId="761DC2B6" w14:textId="32EF8208"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50</w:t>
            </w:r>
          </w:p>
        </w:tc>
        <w:tc>
          <w:tcPr>
            <w:tcW w:w="2574" w:type="dxa"/>
          </w:tcPr>
          <w:p w14:paraId="6EC3B048" w14:textId="295C337E"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1225</w:t>
            </w:r>
          </w:p>
        </w:tc>
        <w:tc>
          <w:tcPr>
            <w:tcW w:w="2574" w:type="dxa"/>
          </w:tcPr>
          <w:p w14:paraId="644EB736" w14:textId="5130204B"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1170</w:t>
            </w:r>
          </w:p>
        </w:tc>
        <w:tc>
          <w:tcPr>
            <w:tcW w:w="2574" w:type="dxa"/>
          </w:tcPr>
          <w:p w14:paraId="3AD7729A" w14:textId="3E53CDF0"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644</w:t>
            </w:r>
          </w:p>
        </w:tc>
      </w:tr>
      <w:tr w:rsidR="00BF05C6" w14:paraId="77B68C89" w14:textId="77777777" w:rsidTr="00BF05C6">
        <w:tc>
          <w:tcPr>
            <w:tcW w:w="2574" w:type="dxa"/>
          </w:tcPr>
          <w:p w14:paraId="1AE400C6" w14:textId="30105139"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100</w:t>
            </w:r>
          </w:p>
        </w:tc>
        <w:tc>
          <w:tcPr>
            <w:tcW w:w="2574" w:type="dxa"/>
          </w:tcPr>
          <w:p w14:paraId="37FE7296" w14:textId="7D08B3CC"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4950</w:t>
            </w:r>
          </w:p>
        </w:tc>
        <w:tc>
          <w:tcPr>
            <w:tcW w:w="2574" w:type="dxa"/>
          </w:tcPr>
          <w:p w14:paraId="377EC959" w14:textId="51E68CDF"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4884</w:t>
            </w:r>
          </w:p>
        </w:tc>
        <w:tc>
          <w:tcPr>
            <w:tcW w:w="2574" w:type="dxa"/>
          </w:tcPr>
          <w:p w14:paraId="15FF218B" w14:textId="14B73948"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2813</w:t>
            </w:r>
          </w:p>
        </w:tc>
      </w:tr>
      <w:tr w:rsidR="00BF05C6" w14:paraId="68DEA146" w14:textId="77777777" w:rsidTr="00BF05C6">
        <w:tc>
          <w:tcPr>
            <w:tcW w:w="2574" w:type="dxa"/>
          </w:tcPr>
          <w:p w14:paraId="313A6911" w14:textId="541D32B5"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200</w:t>
            </w:r>
          </w:p>
        </w:tc>
        <w:tc>
          <w:tcPr>
            <w:tcW w:w="2574" w:type="dxa"/>
          </w:tcPr>
          <w:p w14:paraId="28DD9069" w14:textId="7F2F2264"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19900</w:t>
            </w:r>
          </w:p>
        </w:tc>
        <w:tc>
          <w:tcPr>
            <w:tcW w:w="2574" w:type="dxa"/>
          </w:tcPr>
          <w:p w14:paraId="56F9E0D0" w14:textId="4E4751F6"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19522</w:t>
            </w:r>
          </w:p>
        </w:tc>
        <w:tc>
          <w:tcPr>
            <w:tcW w:w="2574" w:type="dxa"/>
          </w:tcPr>
          <w:p w14:paraId="4B326F24" w14:textId="2120191E"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9244</w:t>
            </w:r>
          </w:p>
        </w:tc>
      </w:tr>
    </w:tbl>
    <w:p w14:paraId="652F991E" w14:textId="77777777"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Operation counts on designed conditions (n = 6)</w:t>
      </w:r>
    </w:p>
    <w:tbl>
      <w:tblPr>
        <w:tblStyle w:val="TableGrid"/>
        <w:tblW w:w="0" w:type="auto"/>
        <w:tblLook w:val="04A0" w:firstRow="1" w:lastRow="0" w:firstColumn="1" w:lastColumn="0" w:noHBand="0" w:noVBand="1"/>
      </w:tblPr>
      <w:tblGrid>
        <w:gridCol w:w="2574"/>
        <w:gridCol w:w="2574"/>
        <w:gridCol w:w="2574"/>
        <w:gridCol w:w="2574"/>
      </w:tblGrid>
      <w:tr w:rsidR="00BF05C6" w:rsidRPr="00242571" w14:paraId="681315F6" w14:textId="77777777" w:rsidTr="00BF05C6">
        <w:tc>
          <w:tcPr>
            <w:tcW w:w="2574" w:type="dxa"/>
          </w:tcPr>
          <w:p w14:paraId="7F228201" w14:textId="7DBBB726"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Dataset</w:t>
            </w:r>
          </w:p>
        </w:tc>
        <w:tc>
          <w:tcPr>
            <w:tcW w:w="2574" w:type="dxa"/>
          </w:tcPr>
          <w:p w14:paraId="69E256D3" w14:textId="256E2EF5"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Algorithm</w:t>
            </w:r>
          </w:p>
        </w:tc>
        <w:tc>
          <w:tcPr>
            <w:tcW w:w="2574" w:type="dxa"/>
          </w:tcPr>
          <w:p w14:paraId="2B29BD3D" w14:textId="0F0C341D"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Key comparisons</w:t>
            </w:r>
          </w:p>
        </w:tc>
        <w:tc>
          <w:tcPr>
            <w:tcW w:w="2574" w:type="dxa"/>
          </w:tcPr>
          <w:p w14:paraId="7B4D85CD" w14:textId="6237FE78" w:rsidR="00BF05C6" w:rsidRPr="00242571" w:rsidRDefault="00BF05C6" w:rsidP="000258AB">
            <w:pPr>
              <w:pStyle w:val="Heading2"/>
              <w:spacing w:line="360" w:lineRule="auto"/>
              <w:jc w:val="center"/>
              <w:rPr>
                <w:rFonts w:ascii="Times New Roman" w:hAnsi="Times New Roman" w:cs="Times New Roman"/>
                <w:color w:val="000000" w:themeColor="text1"/>
                <w:szCs w:val="24"/>
              </w:rPr>
            </w:pPr>
            <w:r w:rsidRPr="00242571">
              <w:rPr>
                <w:rFonts w:ascii="Times New Roman" w:hAnsi="Times New Roman" w:cs="Times New Roman"/>
                <w:color w:val="000000" w:themeColor="text1"/>
                <w:szCs w:val="24"/>
              </w:rPr>
              <w:t>Swaps/moves (implementation-specific)</w:t>
            </w:r>
          </w:p>
        </w:tc>
      </w:tr>
      <w:tr w:rsidR="00BF05C6" w:rsidRPr="00242571" w14:paraId="1AD0AA31" w14:textId="77777777" w:rsidTr="00BF05C6">
        <w:tc>
          <w:tcPr>
            <w:tcW w:w="2574" w:type="dxa"/>
          </w:tcPr>
          <w:p w14:paraId="3F3E6E63" w14:textId="192A3BCE"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Sorted</w:t>
            </w:r>
          </w:p>
        </w:tc>
        <w:tc>
          <w:tcPr>
            <w:tcW w:w="2574" w:type="dxa"/>
          </w:tcPr>
          <w:p w14:paraId="591D94A5" w14:textId="04450B2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Selection</w:t>
            </w:r>
          </w:p>
        </w:tc>
        <w:tc>
          <w:tcPr>
            <w:tcW w:w="2574" w:type="dxa"/>
          </w:tcPr>
          <w:p w14:paraId="5EDC5F1F" w14:textId="67C8BACA"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c>
          <w:tcPr>
            <w:tcW w:w="2574" w:type="dxa"/>
          </w:tcPr>
          <w:p w14:paraId="473A18A7" w14:textId="1AB2D45E"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0</w:t>
            </w:r>
          </w:p>
        </w:tc>
      </w:tr>
      <w:tr w:rsidR="00BF05C6" w:rsidRPr="00242571" w14:paraId="491A4B47" w14:textId="77777777" w:rsidTr="00BF05C6">
        <w:tc>
          <w:tcPr>
            <w:tcW w:w="2574" w:type="dxa"/>
          </w:tcPr>
          <w:p w14:paraId="521DE660" w14:textId="5989CCB9"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Sorted</w:t>
            </w:r>
          </w:p>
        </w:tc>
        <w:tc>
          <w:tcPr>
            <w:tcW w:w="2574" w:type="dxa"/>
          </w:tcPr>
          <w:p w14:paraId="601BE324" w14:textId="167FC65A"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Bubble</w:t>
            </w:r>
          </w:p>
        </w:tc>
        <w:tc>
          <w:tcPr>
            <w:tcW w:w="2574" w:type="dxa"/>
          </w:tcPr>
          <w:p w14:paraId="28E5B5FE" w14:textId="3EE928D0"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5</w:t>
            </w:r>
          </w:p>
        </w:tc>
        <w:tc>
          <w:tcPr>
            <w:tcW w:w="2574" w:type="dxa"/>
          </w:tcPr>
          <w:p w14:paraId="0F83A9EB" w14:textId="11CF7D4C"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0</w:t>
            </w:r>
          </w:p>
        </w:tc>
      </w:tr>
      <w:tr w:rsidR="00BF05C6" w:rsidRPr="00242571" w14:paraId="7B7B4B9A" w14:textId="77777777" w:rsidTr="00BF05C6">
        <w:tc>
          <w:tcPr>
            <w:tcW w:w="2574" w:type="dxa"/>
          </w:tcPr>
          <w:p w14:paraId="10C6B165" w14:textId="600675E5"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Sorted</w:t>
            </w:r>
          </w:p>
        </w:tc>
        <w:tc>
          <w:tcPr>
            <w:tcW w:w="2574" w:type="dxa"/>
          </w:tcPr>
          <w:p w14:paraId="319037EC" w14:textId="72E5AF40"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Insertion</w:t>
            </w:r>
          </w:p>
        </w:tc>
        <w:tc>
          <w:tcPr>
            <w:tcW w:w="2574" w:type="dxa"/>
          </w:tcPr>
          <w:p w14:paraId="04BE3679" w14:textId="70811B04"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5</w:t>
            </w:r>
          </w:p>
        </w:tc>
        <w:tc>
          <w:tcPr>
            <w:tcW w:w="2574" w:type="dxa"/>
          </w:tcPr>
          <w:p w14:paraId="103C7C5A" w14:textId="23F65088"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5</w:t>
            </w:r>
          </w:p>
        </w:tc>
      </w:tr>
      <w:tr w:rsidR="00BF05C6" w:rsidRPr="00242571" w14:paraId="02D4D078" w14:textId="77777777" w:rsidTr="00BF05C6">
        <w:tc>
          <w:tcPr>
            <w:tcW w:w="2574" w:type="dxa"/>
          </w:tcPr>
          <w:p w14:paraId="44105B04" w14:textId="3B7C306C"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Reverse</w:t>
            </w:r>
          </w:p>
        </w:tc>
        <w:tc>
          <w:tcPr>
            <w:tcW w:w="2574" w:type="dxa"/>
          </w:tcPr>
          <w:p w14:paraId="42807CE6" w14:textId="265A6FDC"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Selection</w:t>
            </w:r>
          </w:p>
        </w:tc>
        <w:tc>
          <w:tcPr>
            <w:tcW w:w="2574" w:type="dxa"/>
          </w:tcPr>
          <w:p w14:paraId="5644523A" w14:textId="76820F7A"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c>
          <w:tcPr>
            <w:tcW w:w="2574" w:type="dxa"/>
          </w:tcPr>
          <w:p w14:paraId="161370A3" w14:textId="7698C33D"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3</w:t>
            </w:r>
          </w:p>
        </w:tc>
      </w:tr>
      <w:tr w:rsidR="00BF05C6" w:rsidRPr="00242571" w14:paraId="742F58A7" w14:textId="77777777" w:rsidTr="00BF05C6">
        <w:tc>
          <w:tcPr>
            <w:tcW w:w="2574" w:type="dxa"/>
          </w:tcPr>
          <w:p w14:paraId="394E485D" w14:textId="5D86E82E"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Reverse</w:t>
            </w:r>
          </w:p>
        </w:tc>
        <w:tc>
          <w:tcPr>
            <w:tcW w:w="2574" w:type="dxa"/>
          </w:tcPr>
          <w:p w14:paraId="0B3AD72E" w14:textId="1B8611A4"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Bubble</w:t>
            </w:r>
          </w:p>
        </w:tc>
        <w:tc>
          <w:tcPr>
            <w:tcW w:w="2574" w:type="dxa"/>
          </w:tcPr>
          <w:p w14:paraId="6B5DBD73" w14:textId="015F8DC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c>
          <w:tcPr>
            <w:tcW w:w="2574" w:type="dxa"/>
          </w:tcPr>
          <w:p w14:paraId="0639D865" w14:textId="49CE0266"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r>
      <w:tr w:rsidR="00BF05C6" w:rsidRPr="00242571" w14:paraId="5553DDDC" w14:textId="77777777" w:rsidTr="00BF05C6">
        <w:tc>
          <w:tcPr>
            <w:tcW w:w="2574" w:type="dxa"/>
          </w:tcPr>
          <w:p w14:paraId="57690730" w14:textId="7F3EE25C"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Reverse</w:t>
            </w:r>
          </w:p>
        </w:tc>
        <w:tc>
          <w:tcPr>
            <w:tcW w:w="2574" w:type="dxa"/>
          </w:tcPr>
          <w:p w14:paraId="7345947A" w14:textId="2A7EF0E3"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Insertion</w:t>
            </w:r>
          </w:p>
        </w:tc>
        <w:tc>
          <w:tcPr>
            <w:tcW w:w="2574" w:type="dxa"/>
          </w:tcPr>
          <w:p w14:paraId="4F5DF691" w14:textId="62EC0BE8"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c>
          <w:tcPr>
            <w:tcW w:w="2574" w:type="dxa"/>
          </w:tcPr>
          <w:p w14:paraId="62C90864" w14:textId="14919C26"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20</w:t>
            </w:r>
          </w:p>
        </w:tc>
      </w:tr>
      <w:tr w:rsidR="00BF05C6" w:rsidRPr="00242571" w14:paraId="28BD243D" w14:textId="77777777" w:rsidTr="00BF05C6">
        <w:tc>
          <w:tcPr>
            <w:tcW w:w="2574" w:type="dxa"/>
          </w:tcPr>
          <w:p w14:paraId="0D733297" w14:textId="3120219E"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Duplicates</w:t>
            </w:r>
          </w:p>
        </w:tc>
        <w:tc>
          <w:tcPr>
            <w:tcW w:w="2574" w:type="dxa"/>
          </w:tcPr>
          <w:p w14:paraId="17689364" w14:textId="38B66CA3"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Selection</w:t>
            </w:r>
          </w:p>
        </w:tc>
        <w:tc>
          <w:tcPr>
            <w:tcW w:w="2574" w:type="dxa"/>
          </w:tcPr>
          <w:p w14:paraId="21EB1036" w14:textId="4972729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c>
          <w:tcPr>
            <w:tcW w:w="2574" w:type="dxa"/>
          </w:tcPr>
          <w:p w14:paraId="51D9B9E3" w14:textId="46A21E36"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3</w:t>
            </w:r>
          </w:p>
        </w:tc>
      </w:tr>
      <w:tr w:rsidR="00BF05C6" w:rsidRPr="00242571" w14:paraId="342596F6" w14:textId="77777777" w:rsidTr="00BF05C6">
        <w:tc>
          <w:tcPr>
            <w:tcW w:w="2574" w:type="dxa"/>
          </w:tcPr>
          <w:p w14:paraId="7B240BC7" w14:textId="546DC8EB"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Duplicates</w:t>
            </w:r>
          </w:p>
        </w:tc>
        <w:tc>
          <w:tcPr>
            <w:tcW w:w="2574" w:type="dxa"/>
          </w:tcPr>
          <w:p w14:paraId="30E4C668" w14:textId="12C1CE45"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Bubble</w:t>
            </w:r>
          </w:p>
        </w:tc>
        <w:tc>
          <w:tcPr>
            <w:tcW w:w="2574" w:type="dxa"/>
          </w:tcPr>
          <w:p w14:paraId="539C5A06" w14:textId="3012D9F3"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15</w:t>
            </w:r>
          </w:p>
        </w:tc>
        <w:tc>
          <w:tcPr>
            <w:tcW w:w="2574" w:type="dxa"/>
          </w:tcPr>
          <w:p w14:paraId="303674A4" w14:textId="5E40118C"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10</w:t>
            </w:r>
          </w:p>
        </w:tc>
      </w:tr>
      <w:tr w:rsidR="00BF05C6" w:rsidRPr="00242571" w14:paraId="2A3D3FE2" w14:textId="77777777" w:rsidTr="00BF05C6">
        <w:tc>
          <w:tcPr>
            <w:tcW w:w="2574" w:type="dxa"/>
          </w:tcPr>
          <w:p w14:paraId="211D3DFA" w14:textId="5AEE12A2"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Dataset</w:t>
            </w:r>
          </w:p>
        </w:tc>
        <w:tc>
          <w:tcPr>
            <w:tcW w:w="2574" w:type="dxa"/>
          </w:tcPr>
          <w:p w14:paraId="79DF54CB" w14:textId="7A4DA478"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Algorithm</w:t>
            </w:r>
          </w:p>
        </w:tc>
        <w:tc>
          <w:tcPr>
            <w:tcW w:w="2574" w:type="dxa"/>
          </w:tcPr>
          <w:p w14:paraId="07C4D9B3" w14:textId="0FAB84B6"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Key comparisons</w:t>
            </w:r>
          </w:p>
        </w:tc>
        <w:tc>
          <w:tcPr>
            <w:tcW w:w="2574" w:type="dxa"/>
          </w:tcPr>
          <w:p w14:paraId="25E05583" w14:textId="420EE9FF" w:rsidR="00BF05C6" w:rsidRPr="00242571" w:rsidRDefault="00BF05C6" w:rsidP="000258AB">
            <w:pPr>
              <w:pStyle w:val="Heading2"/>
              <w:spacing w:line="360" w:lineRule="auto"/>
              <w:jc w:val="center"/>
              <w:rPr>
                <w:rFonts w:ascii="Times New Roman" w:hAnsi="Times New Roman" w:cs="Times New Roman"/>
                <w:b w:val="0"/>
                <w:bCs w:val="0"/>
                <w:color w:val="000000" w:themeColor="text1"/>
                <w:szCs w:val="24"/>
              </w:rPr>
            </w:pPr>
            <w:r w:rsidRPr="00242571">
              <w:rPr>
                <w:rFonts w:ascii="Times New Roman" w:hAnsi="Times New Roman" w:cs="Times New Roman"/>
                <w:b w:val="0"/>
                <w:bCs w:val="0"/>
                <w:color w:val="000000" w:themeColor="text1"/>
                <w:szCs w:val="24"/>
              </w:rPr>
              <w:t>Swaps/moves (implementation-specific)</w:t>
            </w:r>
          </w:p>
        </w:tc>
      </w:tr>
    </w:tbl>
    <w:p w14:paraId="06FAFEC3" w14:textId="77777777" w:rsidR="00BF05C6" w:rsidRDefault="00BF05C6" w:rsidP="000258AB">
      <w:pPr>
        <w:pStyle w:val="Heading2"/>
        <w:spacing w:line="360" w:lineRule="auto"/>
        <w:jc w:val="both"/>
        <w:rPr>
          <w:rFonts w:ascii="Times New Roman" w:hAnsi="Times New Roman" w:cs="Times New Roman"/>
          <w:szCs w:val="24"/>
        </w:rPr>
      </w:pPr>
    </w:p>
    <w:p w14:paraId="21B1613B" w14:textId="0537F7CA"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 xml:space="preserve">Source code </w:t>
      </w:r>
      <w:r w:rsidR="00215FEC" w:rsidRPr="00215FEC">
        <w:rPr>
          <w:rFonts w:ascii="Times New Roman" w:hAnsi="Times New Roman" w:cs="Times New Roman"/>
          <w:color w:val="632423" w:themeColor="accent2" w:themeShade="80"/>
          <w:szCs w:val="24"/>
        </w:rPr>
        <w:t>:</w:t>
      </w:r>
    </w:p>
    <w:p w14:paraId="67C7EE91"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import random</w:t>
      </w:r>
    </w:p>
    <w:p w14:paraId="7C180E8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import turtle</w:t>
      </w:r>
    </w:p>
    <w:p w14:paraId="33CE989D"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def </w:t>
      </w:r>
      <w:proofErr w:type="spellStart"/>
      <w:r w:rsidRPr="00394F96">
        <w:rPr>
          <w:rFonts w:ascii="Times New Roman" w:hAnsi="Times New Roman" w:cs="Times New Roman"/>
          <w:b w:val="0"/>
          <w:bCs w:val="0"/>
          <w:color w:val="auto"/>
          <w:szCs w:val="24"/>
        </w:rPr>
        <w:t>selection_sort</w:t>
      </w:r>
      <w:proofErr w:type="spellEnd"/>
      <w:r w:rsidRPr="00394F96">
        <w:rPr>
          <w:rFonts w:ascii="Times New Roman" w:hAnsi="Times New Roman" w:cs="Times New Roman"/>
          <w:b w:val="0"/>
          <w:bCs w:val="0"/>
          <w:color w:val="auto"/>
          <w:szCs w:val="24"/>
        </w:rPr>
        <w:t>(a):</w:t>
      </w:r>
    </w:p>
    <w:p w14:paraId="17C17B21"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 = 0</w:t>
      </w:r>
    </w:p>
    <w:p w14:paraId="749D6E63"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for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in range(</w:t>
      </w:r>
      <w:proofErr w:type="spellStart"/>
      <w:r w:rsidRPr="00394F96">
        <w:rPr>
          <w:rFonts w:ascii="Times New Roman" w:hAnsi="Times New Roman" w:cs="Times New Roman"/>
          <w:b w:val="0"/>
          <w:bCs w:val="0"/>
          <w:color w:val="auto"/>
          <w:szCs w:val="24"/>
        </w:rPr>
        <w:t>len</w:t>
      </w:r>
      <w:proofErr w:type="spellEnd"/>
      <w:r w:rsidRPr="00394F96">
        <w:rPr>
          <w:rFonts w:ascii="Times New Roman" w:hAnsi="Times New Roman" w:cs="Times New Roman"/>
          <w:b w:val="0"/>
          <w:bCs w:val="0"/>
          <w:color w:val="auto"/>
          <w:szCs w:val="24"/>
        </w:rPr>
        <w:t>(a) - 1):</w:t>
      </w:r>
    </w:p>
    <w:p w14:paraId="56A0BE2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m = </w:t>
      </w:r>
      <w:proofErr w:type="spellStart"/>
      <w:r w:rsidRPr="00394F96">
        <w:rPr>
          <w:rFonts w:ascii="Times New Roman" w:hAnsi="Times New Roman" w:cs="Times New Roman"/>
          <w:b w:val="0"/>
          <w:bCs w:val="0"/>
          <w:color w:val="auto"/>
          <w:szCs w:val="24"/>
        </w:rPr>
        <w:t>i</w:t>
      </w:r>
      <w:proofErr w:type="spellEnd"/>
    </w:p>
    <w:p w14:paraId="6FABD779"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for j in range(</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+ 1, </w:t>
      </w:r>
      <w:proofErr w:type="spellStart"/>
      <w:r w:rsidRPr="00394F96">
        <w:rPr>
          <w:rFonts w:ascii="Times New Roman" w:hAnsi="Times New Roman" w:cs="Times New Roman"/>
          <w:b w:val="0"/>
          <w:bCs w:val="0"/>
          <w:color w:val="auto"/>
          <w:szCs w:val="24"/>
        </w:rPr>
        <w:t>len</w:t>
      </w:r>
      <w:proofErr w:type="spellEnd"/>
      <w:r w:rsidRPr="00394F96">
        <w:rPr>
          <w:rFonts w:ascii="Times New Roman" w:hAnsi="Times New Roman" w:cs="Times New Roman"/>
          <w:b w:val="0"/>
          <w:bCs w:val="0"/>
          <w:color w:val="auto"/>
          <w:szCs w:val="24"/>
        </w:rPr>
        <w:t>(a)):</w:t>
      </w:r>
    </w:p>
    <w:p w14:paraId="2E764015"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 += 1</w:t>
      </w:r>
    </w:p>
    <w:p w14:paraId="09853AAD"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lastRenderedPageBreak/>
        <w:t xml:space="preserve">            if a[j] &lt; a[m]:</w:t>
      </w:r>
    </w:p>
    <w:p w14:paraId="5728B88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m = j</w:t>
      </w:r>
    </w:p>
    <w:p w14:paraId="503C8117"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a[</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a[m] = a[m], a[</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w:t>
      </w:r>
    </w:p>
    <w:p w14:paraId="3C312BF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return c</w:t>
      </w:r>
    </w:p>
    <w:p w14:paraId="0A531D17"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def </w:t>
      </w:r>
      <w:proofErr w:type="spellStart"/>
      <w:r w:rsidRPr="00394F96">
        <w:rPr>
          <w:rFonts w:ascii="Times New Roman" w:hAnsi="Times New Roman" w:cs="Times New Roman"/>
          <w:b w:val="0"/>
          <w:bCs w:val="0"/>
          <w:color w:val="auto"/>
          <w:szCs w:val="24"/>
        </w:rPr>
        <w:t>bubble_sort</w:t>
      </w:r>
      <w:proofErr w:type="spellEnd"/>
      <w:r w:rsidRPr="00394F96">
        <w:rPr>
          <w:rFonts w:ascii="Times New Roman" w:hAnsi="Times New Roman" w:cs="Times New Roman"/>
          <w:b w:val="0"/>
          <w:bCs w:val="0"/>
          <w:color w:val="auto"/>
          <w:szCs w:val="24"/>
        </w:rPr>
        <w:t>(a):</w:t>
      </w:r>
    </w:p>
    <w:p w14:paraId="318FB115"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 = 0</w:t>
      </w:r>
    </w:p>
    <w:p w14:paraId="70892F2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for end in range(</w:t>
      </w:r>
      <w:proofErr w:type="spellStart"/>
      <w:r w:rsidRPr="00394F96">
        <w:rPr>
          <w:rFonts w:ascii="Times New Roman" w:hAnsi="Times New Roman" w:cs="Times New Roman"/>
          <w:b w:val="0"/>
          <w:bCs w:val="0"/>
          <w:color w:val="auto"/>
          <w:szCs w:val="24"/>
        </w:rPr>
        <w:t>len</w:t>
      </w:r>
      <w:proofErr w:type="spellEnd"/>
      <w:r w:rsidRPr="00394F96">
        <w:rPr>
          <w:rFonts w:ascii="Times New Roman" w:hAnsi="Times New Roman" w:cs="Times New Roman"/>
          <w:b w:val="0"/>
          <w:bCs w:val="0"/>
          <w:color w:val="auto"/>
          <w:szCs w:val="24"/>
        </w:rPr>
        <w:t>(a) - 1, 0, -1):</w:t>
      </w:r>
    </w:p>
    <w:p w14:paraId="59E37BD5"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changed = False</w:t>
      </w:r>
    </w:p>
    <w:p w14:paraId="071273E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for j in range(end):</w:t>
      </w:r>
    </w:p>
    <w:p w14:paraId="69F5DA8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 += 1</w:t>
      </w:r>
    </w:p>
    <w:p w14:paraId="17CD7D4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if a[j] &gt; a[j + 1]:</w:t>
      </w:r>
    </w:p>
    <w:p w14:paraId="414BFFE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a[j], a[j + 1] = a[j + 1], a[j]</w:t>
      </w:r>
    </w:p>
    <w:p w14:paraId="1BA45AF1"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changed = True</w:t>
      </w:r>
    </w:p>
    <w:p w14:paraId="0B41A13A"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if not changed:</w:t>
      </w:r>
    </w:p>
    <w:p w14:paraId="6FD2E11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break</w:t>
      </w:r>
    </w:p>
    <w:p w14:paraId="08124A50"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return c</w:t>
      </w:r>
    </w:p>
    <w:p w14:paraId="281B221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def </w:t>
      </w:r>
      <w:proofErr w:type="spellStart"/>
      <w:r w:rsidRPr="00394F96">
        <w:rPr>
          <w:rFonts w:ascii="Times New Roman" w:hAnsi="Times New Roman" w:cs="Times New Roman"/>
          <w:b w:val="0"/>
          <w:bCs w:val="0"/>
          <w:color w:val="auto"/>
          <w:szCs w:val="24"/>
        </w:rPr>
        <w:t>insertion_sort</w:t>
      </w:r>
      <w:proofErr w:type="spellEnd"/>
      <w:r w:rsidRPr="00394F96">
        <w:rPr>
          <w:rFonts w:ascii="Times New Roman" w:hAnsi="Times New Roman" w:cs="Times New Roman"/>
          <w:b w:val="0"/>
          <w:bCs w:val="0"/>
          <w:color w:val="auto"/>
          <w:szCs w:val="24"/>
        </w:rPr>
        <w:t>(a):</w:t>
      </w:r>
    </w:p>
    <w:p w14:paraId="33F8B9C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 = 0</w:t>
      </w:r>
    </w:p>
    <w:p w14:paraId="67FC022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for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in range(1, </w:t>
      </w:r>
      <w:proofErr w:type="spellStart"/>
      <w:r w:rsidRPr="00394F96">
        <w:rPr>
          <w:rFonts w:ascii="Times New Roman" w:hAnsi="Times New Roman" w:cs="Times New Roman"/>
          <w:b w:val="0"/>
          <w:bCs w:val="0"/>
          <w:color w:val="auto"/>
          <w:szCs w:val="24"/>
        </w:rPr>
        <w:t>len</w:t>
      </w:r>
      <w:proofErr w:type="spellEnd"/>
      <w:r w:rsidRPr="00394F96">
        <w:rPr>
          <w:rFonts w:ascii="Times New Roman" w:hAnsi="Times New Roman" w:cs="Times New Roman"/>
          <w:b w:val="0"/>
          <w:bCs w:val="0"/>
          <w:color w:val="auto"/>
          <w:szCs w:val="24"/>
        </w:rPr>
        <w:t>(a)):</w:t>
      </w:r>
    </w:p>
    <w:p w14:paraId="49EC4DFE"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key = a[</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w:t>
      </w:r>
    </w:p>
    <w:p w14:paraId="0978D45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j =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- 1</w:t>
      </w:r>
    </w:p>
    <w:p w14:paraId="7B775AAE"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while j &gt;= 0:</w:t>
      </w:r>
    </w:p>
    <w:p w14:paraId="2CDECB2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c += 1</w:t>
      </w:r>
    </w:p>
    <w:p w14:paraId="7A259B3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if a[j] &gt; key:</w:t>
      </w:r>
    </w:p>
    <w:p w14:paraId="0FC0A8A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a[j + 1] = a[j]</w:t>
      </w:r>
    </w:p>
    <w:p w14:paraId="6D14066E"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j -= 1</w:t>
      </w:r>
    </w:p>
    <w:p w14:paraId="3447A764"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else:</w:t>
      </w:r>
    </w:p>
    <w:p w14:paraId="3BED83DD"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lastRenderedPageBreak/>
        <w:t xml:space="preserve">                break</w:t>
      </w:r>
    </w:p>
    <w:p w14:paraId="21E89BA4"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a[j + 1] = key</w:t>
      </w:r>
    </w:p>
    <w:p w14:paraId="73A79AB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return c</w:t>
      </w:r>
    </w:p>
    <w:p w14:paraId="27B38686"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sizes = [10, 50, 100, 200]</w:t>
      </w:r>
    </w:p>
    <w:p w14:paraId="2D3C7AE1"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sel</w:t>
      </w:r>
      <w:proofErr w:type="spellEnd"/>
      <w:r w:rsidRPr="00394F96">
        <w:rPr>
          <w:rFonts w:ascii="Times New Roman" w:hAnsi="Times New Roman" w:cs="Times New Roman"/>
          <w:b w:val="0"/>
          <w:bCs w:val="0"/>
          <w:color w:val="auto"/>
          <w:szCs w:val="24"/>
        </w:rPr>
        <w:t>, bub, ins = [], [], []</w:t>
      </w:r>
    </w:p>
    <w:p w14:paraId="0442C60F"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random.seed</w:t>
      </w:r>
      <w:proofErr w:type="spellEnd"/>
      <w:r w:rsidRPr="00394F96">
        <w:rPr>
          <w:rFonts w:ascii="Times New Roman" w:hAnsi="Times New Roman" w:cs="Times New Roman"/>
          <w:b w:val="0"/>
          <w:bCs w:val="0"/>
          <w:color w:val="auto"/>
          <w:szCs w:val="24"/>
        </w:rPr>
        <w:t>(42)</w:t>
      </w:r>
    </w:p>
    <w:p w14:paraId="076A8729"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for n in sizes:</w:t>
      </w:r>
    </w:p>
    <w:p w14:paraId="1CCFDD9A"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data = [</w:t>
      </w:r>
      <w:proofErr w:type="spellStart"/>
      <w:r w:rsidRPr="00394F96">
        <w:rPr>
          <w:rFonts w:ascii="Times New Roman" w:hAnsi="Times New Roman" w:cs="Times New Roman"/>
          <w:b w:val="0"/>
          <w:bCs w:val="0"/>
          <w:color w:val="auto"/>
          <w:szCs w:val="24"/>
        </w:rPr>
        <w:t>random.randint</w:t>
      </w:r>
      <w:proofErr w:type="spellEnd"/>
      <w:r w:rsidRPr="00394F96">
        <w:rPr>
          <w:rFonts w:ascii="Times New Roman" w:hAnsi="Times New Roman" w:cs="Times New Roman"/>
          <w:b w:val="0"/>
          <w:bCs w:val="0"/>
          <w:color w:val="auto"/>
          <w:szCs w:val="24"/>
        </w:rPr>
        <w:t>(1, 10000) for _ in range(n)]</w:t>
      </w:r>
    </w:p>
    <w:p w14:paraId="6D752F24"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sel.append</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selection_sort</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data.copy</w:t>
      </w:r>
      <w:proofErr w:type="spellEnd"/>
      <w:r w:rsidRPr="00394F96">
        <w:rPr>
          <w:rFonts w:ascii="Times New Roman" w:hAnsi="Times New Roman" w:cs="Times New Roman"/>
          <w:b w:val="0"/>
          <w:bCs w:val="0"/>
          <w:color w:val="auto"/>
          <w:szCs w:val="24"/>
        </w:rPr>
        <w:t>()))</w:t>
      </w:r>
    </w:p>
    <w:p w14:paraId="439E5BE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bub.append</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bubble_sort</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data.copy</w:t>
      </w:r>
      <w:proofErr w:type="spellEnd"/>
      <w:r w:rsidRPr="00394F96">
        <w:rPr>
          <w:rFonts w:ascii="Times New Roman" w:hAnsi="Times New Roman" w:cs="Times New Roman"/>
          <w:b w:val="0"/>
          <w:bCs w:val="0"/>
          <w:color w:val="auto"/>
          <w:szCs w:val="24"/>
        </w:rPr>
        <w:t>()))</w:t>
      </w:r>
    </w:p>
    <w:p w14:paraId="70A97072" w14:textId="2F4BB3A3" w:rsidR="00371E2F" w:rsidRPr="00371E2F" w:rsidRDefault="00394F96" w:rsidP="00371E2F">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ins.append</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insertion_sort</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data.copy</w:t>
      </w:r>
      <w:proofErr w:type="spellEnd"/>
      <w:r w:rsidRPr="00394F96">
        <w:rPr>
          <w:rFonts w:ascii="Times New Roman" w:hAnsi="Times New Roman" w:cs="Times New Roman"/>
          <w:b w:val="0"/>
          <w:bCs w:val="0"/>
          <w:color w:val="auto"/>
          <w:szCs w:val="24"/>
        </w:rPr>
        <w:t>()))</w:t>
      </w:r>
    </w:p>
    <w:p w14:paraId="179B1829"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print("Input sizes:", sizes)</w:t>
      </w:r>
    </w:p>
    <w:p w14:paraId="33FAA0A1"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print("Selection:", </w:t>
      </w:r>
      <w:proofErr w:type="spellStart"/>
      <w:r w:rsidRPr="00394F96">
        <w:rPr>
          <w:rFonts w:ascii="Times New Roman" w:hAnsi="Times New Roman" w:cs="Times New Roman"/>
          <w:b w:val="0"/>
          <w:bCs w:val="0"/>
          <w:color w:val="auto"/>
          <w:szCs w:val="24"/>
        </w:rPr>
        <w:t>sel</w:t>
      </w:r>
      <w:proofErr w:type="spellEnd"/>
      <w:r w:rsidRPr="00394F96">
        <w:rPr>
          <w:rFonts w:ascii="Times New Roman" w:hAnsi="Times New Roman" w:cs="Times New Roman"/>
          <w:b w:val="0"/>
          <w:bCs w:val="0"/>
          <w:color w:val="auto"/>
          <w:szCs w:val="24"/>
        </w:rPr>
        <w:t>)</w:t>
      </w:r>
    </w:p>
    <w:p w14:paraId="30F1221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print("Bubble:", bub)</w:t>
      </w:r>
    </w:p>
    <w:p w14:paraId="2DB6CCBD"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print("Insertion:", ins)</w:t>
      </w:r>
    </w:p>
    <w:p w14:paraId="58D94174" w14:textId="77777777" w:rsidR="00394F96" w:rsidRPr="00394F96" w:rsidRDefault="00394F96" w:rsidP="009B45A3">
      <w:pPr>
        <w:pStyle w:val="Heading2"/>
        <w:jc w:val="both"/>
        <w:rPr>
          <w:rFonts w:ascii="Times New Roman" w:hAnsi="Times New Roman" w:cs="Times New Roman"/>
          <w:b w:val="0"/>
          <w:bCs w:val="0"/>
          <w:color w:val="auto"/>
          <w:szCs w:val="24"/>
        </w:rPr>
      </w:pPr>
    </w:p>
    <w:p w14:paraId="21B0F455"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Draw graph using turtle</w:t>
      </w:r>
    </w:p>
    <w:p w14:paraId="1C9A17A7"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screen = </w:t>
      </w:r>
      <w:proofErr w:type="spellStart"/>
      <w:r w:rsidRPr="00394F96">
        <w:rPr>
          <w:rFonts w:ascii="Times New Roman" w:hAnsi="Times New Roman" w:cs="Times New Roman"/>
          <w:b w:val="0"/>
          <w:bCs w:val="0"/>
          <w:color w:val="auto"/>
          <w:szCs w:val="24"/>
        </w:rPr>
        <w:t>turtle.Screen</w:t>
      </w:r>
      <w:proofErr w:type="spellEnd"/>
      <w:r w:rsidRPr="00394F96">
        <w:rPr>
          <w:rFonts w:ascii="Times New Roman" w:hAnsi="Times New Roman" w:cs="Times New Roman"/>
          <w:b w:val="0"/>
          <w:bCs w:val="0"/>
          <w:color w:val="auto"/>
          <w:szCs w:val="24"/>
        </w:rPr>
        <w:t>()</w:t>
      </w:r>
    </w:p>
    <w:p w14:paraId="5E8A330A"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screen.title</w:t>
      </w:r>
      <w:proofErr w:type="spellEnd"/>
      <w:r w:rsidRPr="00394F96">
        <w:rPr>
          <w:rFonts w:ascii="Times New Roman" w:hAnsi="Times New Roman" w:cs="Times New Roman"/>
          <w:b w:val="0"/>
          <w:bCs w:val="0"/>
          <w:color w:val="auto"/>
          <w:szCs w:val="24"/>
        </w:rPr>
        <w:t>("Sorting Algorithm Comparisons")</w:t>
      </w:r>
    </w:p>
    <w:p w14:paraId="76D4EA82"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screen.setup</w:t>
      </w:r>
      <w:proofErr w:type="spellEnd"/>
      <w:r w:rsidRPr="00394F96">
        <w:rPr>
          <w:rFonts w:ascii="Times New Roman" w:hAnsi="Times New Roman" w:cs="Times New Roman"/>
          <w:b w:val="0"/>
          <w:bCs w:val="0"/>
          <w:color w:val="auto"/>
          <w:szCs w:val="24"/>
        </w:rPr>
        <w:t>(1000, 650)</w:t>
      </w:r>
    </w:p>
    <w:p w14:paraId="5CD48E3A" w14:textId="3033951F"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screen.bgcolor</w:t>
      </w:r>
      <w:proofErr w:type="spellEnd"/>
      <w:r w:rsidRPr="00394F96">
        <w:rPr>
          <w:rFonts w:ascii="Times New Roman" w:hAnsi="Times New Roman" w:cs="Times New Roman"/>
          <w:b w:val="0"/>
          <w:bCs w:val="0"/>
          <w:color w:val="auto"/>
          <w:szCs w:val="24"/>
        </w:rPr>
        <w:t>("white")</w:t>
      </w:r>
    </w:p>
    <w:p w14:paraId="6161212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pen = </w:t>
      </w:r>
      <w:proofErr w:type="spellStart"/>
      <w:r w:rsidRPr="00394F96">
        <w:rPr>
          <w:rFonts w:ascii="Times New Roman" w:hAnsi="Times New Roman" w:cs="Times New Roman"/>
          <w:b w:val="0"/>
          <w:bCs w:val="0"/>
          <w:color w:val="auto"/>
          <w:szCs w:val="24"/>
        </w:rPr>
        <w:t>turtle.Turtle</w:t>
      </w:r>
      <w:proofErr w:type="spellEnd"/>
      <w:r w:rsidRPr="00394F96">
        <w:rPr>
          <w:rFonts w:ascii="Times New Roman" w:hAnsi="Times New Roman" w:cs="Times New Roman"/>
          <w:b w:val="0"/>
          <w:bCs w:val="0"/>
          <w:color w:val="auto"/>
          <w:szCs w:val="24"/>
        </w:rPr>
        <w:t>()</w:t>
      </w:r>
    </w:p>
    <w:p w14:paraId="6640FBED"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pen.speed</w:t>
      </w:r>
      <w:proofErr w:type="spellEnd"/>
      <w:r w:rsidRPr="00394F96">
        <w:rPr>
          <w:rFonts w:ascii="Times New Roman" w:hAnsi="Times New Roman" w:cs="Times New Roman"/>
          <w:b w:val="0"/>
          <w:bCs w:val="0"/>
          <w:color w:val="auto"/>
          <w:szCs w:val="24"/>
        </w:rPr>
        <w:t>(0)</w:t>
      </w:r>
    </w:p>
    <w:p w14:paraId="660DA67C"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pen.hideturtle</w:t>
      </w:r>
      <w:proofErr w:type="spellEnd"/>
      <w:r w:rsidRPr="00394F96">
        <w:rPr>
          <w:rFonts w:ascii="Times New Roman" w:hAnsi="Times New Roman" w:cs="Times New Roman"/>
          <w:b w:val="0"/>
          <w:bCs w:val="0"/>
          <w:color w:val="auto"/>
          <w:szCs w:val="24"/>
        </w:rPr>
        <w:t>()</w:t>
      </w:r>
    </w:p>
    <w:p w14:paraId="32607207" w14:textId="45EC934A"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pen.width</w:t>
      </w:r>
      <w:proofErr w:type="spellEnd"/>
      <w:r w:rsidRPr="00394F96">
        <w:rPr>
          <w:rFonts w:ascii="Times New Roman" w:hAnsi="Times New Roman" w:cs="Times New Roman"/>
          <w:b w:val="0"/>
          <w:bCs w:val="0"/>
          <w:color w:val="auto"/>
          <w:szCs w:val="24"/>
        </w:rPr>
        <w:t>(3)</w:t>
      </w:r>
    </w:p>
    <w:p w14:paraId="3903516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left, bottom = -400, -230</w:t>
      </w:r>
    </w:p>
    <w:p w14:paraId="4F57CF76"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graph_width</w:t>
      </w:r>
      <w:proofErr w:type="spellEnd"/>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graph_height</w:t>
      </w:r>
      <w:proofErr w:type="spellEnd"/>
      <w:r w:rsidRPr="00394F96">
        <w:rPr>
          <w:rFonts w:ascii="Times New Roman" w:hAnsi="Times New Roman" w:cs="Times New Roman"/>
          <w:b w:val="0"/>
          <w:bCs w:val="0"/>
          <w:color w:val="auto"/>
          <w:szCs w:val="24"/>
        </w:rPr>
        <w:t xml:space="preserve"> = 800, 430</w:t>
      </w:r>
    </w:p>
    <w:p w14:paraId="76BECE49"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lastRenderedPageBreak/>
        <w:t>max_value</w:t>
      </w:r>
      <w:proofErr w:type="spellEnd"/>
      <w:r w:rsidRPr="00394F96">
        <w:rPr>
          <w:rFonts w:ascii="Times New Roman" w:hAnsi="Times New Roman" w:cs="Times New Roman"/>
          <w:b w:val="0"/>
          <w:bCs w:val="0"/>
          <w:color w:val="auto"/>
          <w:szCs w:val="24"/>
        </w:rPr>
        <w:t xml:space="preserve"> = max(</w:t>
      </w:r>
      <w:proofErr w:type="spellStart"/>
      <w:r w:rsidRPr="00394F96">
        <w:rPr>
          <w:rFonts w:ascii="Times New Roman" w:hAnsi="Times New Roman" w:cs="Times New Roman"/>
          <w:b w:val="0"/>
          <w:bCs w:val="0"/>
          <w:color w:val="auto"/>
          <w:szCs w:val="24"/>
        </w:rPr>
        <w:t>sel</w:t>
      </w:r>
      <w:proofErr w:type="spellEnd"/>
      <w:r w:rsidRPr="00394F96">
        <w:rPr>
          <w:rFonts w:ascii="Times New Roman" w:hAnsi="Times New Roman" w:cs="Times New Roman"/>
          <w:b w:val="0"/>
          <w:bCs w:val="0"/>
          <w:color w:val="auto"/>
          <w:szCs w:val="24"/>
        </w:rPr>
        <w:t xml:space="preserve"> + bub + ins) * 1.1</w:t>
      </w:r>
    </w:p>
    <w:p w14:paraId="10FCC05B" w14:textId="77777777" w:rsidR="00394F96" w:rsidRPr="00394F96" w:rsidRDefault="00394F96" w:rsidP="009B45A3">
      <w:pPr>
        <w:pStyle w:val="Heading2"/>
        <w:jc w:val="both"/>
        <w:rPr>
          <w:rFonts w:ascii="Times New Roman" w:hAnsi="Times New Roman" w:cs="Times New Roman"/>
          <w:b w:val="0"/>
          <w:bCs w:val="0"/>
          <w:color w:val="auto"/>
          <w:szCs w:val="24"/>
        </w:rPr>
      </w:pPr>
    </w:p>
    <w:p w14:paraId="4B6C2405"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Draw axes</w:t>
      </w:r>
    </w:p>
    <w:p w14:paraId="0EAEC02B"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610ED7C2"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(left, bottom)</w:t>
      </w:r>
    </w:p>
    <w:p w14:paraId="117818C7"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pen.pendown</w:t>
      </w:r>
      <w:proofErr w:type="spellEnd"/>
      <w:r w:rsidRPr="00394F96">
        <w:rPr>
          <w:rFonts w:ascii="Times New Roman" w:hAnsi="Times New Roman" w:cs="Times New Roman"/>
          <w:b w:val="0"/>
          <w:bCs w:val="0"/>
          <w:color w:val="auto"/>
          <w:szCs w:val="24"/>
        </w:rPr>
        <w:t>()</w:t>
      </w:r>
    </w:p>
    <w:p w14:paraId="475B41F7"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 xml:space="preserve">(left, bottom + </w:t>
      </w:r>
      <w:proofErr w:type="spellStart"/>
      <w:r w:rsidRPr="00394F96">
        <w:rPr>
          <w:rFonts w:ascii="Times New Roman" w:hAnsi="Times New Roman" w:cs="Times New Roman"/>
          <w:b w:val="0"/>
          <w:bCs w:val="0"/>
          <w:color w:val="auto"/>
          <w:szCs w:val="24"/>
        </w:rPr>
        <w:t>graph_height</w:t>
      </w:r>
      <w:proofErr w:type="spellEnd"/>
      <w:r w:rsidRPr="00394F96">
        <w:rPr>
          <w:rFonts w:ascii="Times New Roman" w:hAnsi="Times New Roman" w:cs="Times New Roman"/>
          <w:b w:val="0"/>
          <w:bCs w:val="0"/>
          <w:color w:val="auto"/>
          <w:szCs w:val="24"/>
        </w:rPr>
        <w:t>)</w:t>
      </w:r>
    </w:p>
    <w:p w14:paraId="12FE7900"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(left, bottom)</w:t>
      </w:r>
    </w:p>
    <w:p w14:paraId="4774A76D"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 xml:space="preserve">(left + </w:t>
      </w:r>
      <w:proofErr w:type="spellStart"/>
      <w:r w:rsidRPr="00394F96">
        <w:rPr>
          <w:rFonts w:ascii="Times New Roman" w:hAnsi="Times New Roman" w:cs="Times New Roman"/>
          <w:b w:val="0"/>
          <w:bCs w:val="0"/>
          <w:color w:val="auto"/>
          <w:szCs w:val="24"/>
        </w:rPr>
        <w:t>graph_width</w:t>
      </w:r>
      <w:proofErr w:type="spellEnd"/>
      <w:r w:rsidRPr="00394F96">
        <w:rPr>
          <w:rFonts w:ascii="Times New Roman" w:hAnsi="Times New Roman" w:cs="Times New Roman"/>
          <w:b w:val="0"/>
          <w:bCs w:val="0"/>
          <w:color w:val="auto"/>
          <w:szCs w:val="24"/>
        </w:rPr>
        <w:t>, bottom)</w:t>
      </w:r>
    </w:p>
    <w:p w14:paraId="6147E3CD" w14:textId="77777777" w:rsidR="00394F96" w:rsidRPr="00394F96" w:rsidRDefault="00394F96" w:rsidP="009B45A3">
      <w:pPr>
        <w:pStyle w:val="Heading2"/>
        <w:jc w:val="both"/>
        <w:rPr>
          <w:rFonts w:ascii="Times New Roman" w:hAnsi="Times New Roman" w:cs="Times New Roman"/>
          <w:b w:val="0"/>
          <w:bCs w:val="0"/>
          <w:color w:val="auto"/>
          <w:szCs w:val="24"/>
        </w:rPr>
      </w:pPr>
    </w:p>
    <w:p w14:paraId="1DFB1C3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Axis labels</w:t>
      </w:r>
    </w:p>
    <w:p w14:paraId="45757325"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45CF2922"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(0, -290)</w:t>
      </w:r>
    </w:p>
    <w:p w14:paraId="3769DD43"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pen.write</w:t>
      </w:r>
      <w:proofErr w:type="spellEnd"/>
      <w:r w:rsidRPr="00394F96">
        <w:rPr>
          <w:rFonts w:ascii="Times New Roman" w:hAnsi="Times New Roman" w:cs="Times New Roman"/>
          <w:b w:val="0"/>
          <w:bCs w:val="0"/>
          <w:color w:val="auto"/>
          <w:szCs w:val="24"/>
        </w:rPr>
        <w:t>("Input size n", align="center", font=("Arial", 14, "normal"))</w:t>
      </w:r>
    </w:p>
    <w:p w14:paraId="735A19FF" w14:textId="77777777" w:rsidR="00394F96" w:rsidRPr="00394F96" w:rsidRDefault="00394F96" w:rsidP="009B45A3">
      <w:pPr>
        <w:pStyle w:val="Heading2"/>
        <w:jc w:val="both"/>
        <w:rPr>
          <w:rFonts w:ascii="Times New Roman" w:hAnsi="Times New Roman" w:cs="Times New Roman"/>
          <w:b w:val="0"/>
          <w:bCs w:val="0"/>
          <w:color w:val="auto"/>
          <w:szCs w:val="24"/>
        </w:rPr>
      </w:pPr>
    </w:p>
    <w:p w14:paraId="62A4307D"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(-450, 230)</w:t>
      </w:r>
    </w:p>
    <w:p w14:paraId="4FE51821"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pen.write</w:t>
      </w:r>
      <w:proofErr w:type="spellEnd"/>
      <w:r w:rsidRPr="00394F96">
        <w:rPr>
          <w:rFonts w:ascii="Times New Roman" w:hAnsi="Times New Roman" w:cs="Times New Roman"/>
          <w:b w:val="0"/>
          <w:bCs w:val="0"/>
          <w:color w:val="auto"/>
          <w:szCs w:val="24"/>
        </w:rPr>
        <w:t>("Comparisons", align="center", font=("Arial", 12, "normal"))</w:t>
      </w:r>
    </w:p>
    <w:p w14:paraId="22DB9955" w14:textId="77777777" w:rsidR="00394F96" w:rsidRPr="00394F96" w:rsidRDefault="00394F96" w:rsidP="009B45A3">
      <w:pPr>
        <w:pStyle w:val="Heading2"/>
        <w:jc w:val="both"/>
        <w:rPr>
          <w:rFonts w:ascii="Times New Roman" w:hAnsi="Times New Roman" w:cs="Times New Roman"/>
          <w:b w:val="0"/>
          <w:bCs w:val="0"/>
          <w:color w:val="auto"/>
          <w:szCs w:val="24"/>
        </w:rPr>
      </w:pPr>
    </w:p>
    <w:p w14:paraId="5D96289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X-axis labels</w:t>
      </w:r>
    </w:p>
    <w:p w14:paraId="649F48F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for n in sizes:</w:t>
      </w:r>
    </w:p>
    <w:p w14:paraId="4DBE58E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x = left + (n / 200) * </w:t>
      </w:r>
      <w:proofErr w:type="spellStart"/>
      <w:r w:rsidRPr="00394F96">
        <w:rPr>
          <w:rFonts w:ascii="Times New Roman" w:hAnsi="Times New Roman" w:cs="Times New Roman"/>
          <w:b w:val="0"/>
          <w:bCs w:val="0"/>
          <w:color w:val="auto"/>
          <w:szCs w:val="24"/>
        </w:rPr>
        <w:t>graph_width</w:t>
      </w:r>
      <w:proofErr w:type="spellEnd"/>
    </w:p>
    <w:p w14:paraId="1A66ADAE"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7021B26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(x, bottom - 25)</w:t>
      </w:r>
    </w:p>
    <w:p w14:paraId="57C69447"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pen.write</w:t>
      </w:r>
      <w:proofErr w:type="spellEnd"/>
      <w:r w:rsidRPr="00394F96">
        <w:rPr>
          <w:rFonts w:ascii="Times New Roman" w:hAnsi="Times New Roman" w:cs="Times New Roman"/>
          <w:b w:val="0"/>
          <w:bCs w:val="0"/>
          <w:color w:val="auto"/>
          <w:szCs w:val="24"/>
        </w:rPr>
        <w:t>(str(n), align="center", font=("Arial", 10, "normal"))</w:t>
      </w:r>
    </w:p>
    <w:p w14:paraId="783346B9" w14:textId="77777777" w:rsidR="00394F96" w:rsidRPr="00394F96" w:rsidRDefault="00394F96" w:rsidP="009B45A3">
      <w:pPr>
        <w:pStyle w:val="Heading2"/>
        <w:jc w:val="both"/>
        <w:rPr>
          <w:rFonts w:ascii="Times New Roman" w:hAnsi="Times New Roman" w:cs="Times New Roman"/>
          <w:b w:val="0"/>
          <w:bCs w:val="0"/>
          <w:color w:val="auto"/>
          <w:szCs w:val="24"/>
        </w:rPr>
      </w:pPr>
    </w:p>
    <w:p w14:paraId="622D2CBA"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Y-axis labels and grid</w:t>
      </w:r>
    </w:p>
    <w:p w14:paraId="7A19CFC8"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for k</w:t>
      </w:r>
      <w:proofErr w:type="spellEnd"/>
      <w:r w:rsidRPr="00394F96">
        <w:rPr>
          <w:rFonts w:ascii="Times New Roman" w:hAnsi="Times New Roman" w:cs="Times New Roman"/>
          <w:b w:val="0"/>
          <w:bCs w:val="0"/>
          <w:color w:val="auto"/>
          <w:szCs w:val="24"/>
        </w:rPr>
        <w:t xml:space="preserve"> in range(5):</w:t>
      </w:r>
    </w:p>
    <w:p w14:paraId="4B45214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lastRenderedPageBreak/>
        <w:t xml:space="preserve">    value = </w:t>
      </w:r>
      <w:proofErr w:type="spellStart"/>
      <w:r w:rsidRPr="00394F96">
        <w:rPr>
          <w:rFonts w:ascii="Times New Roman" w:hAnsi="Times New Roman" w:cs="Times New Roman"/>
          <w:b w:val="0"/>
          <w:bCs w:val="0"/>
          <w:color w:val="auto"/>
          <w:szCs w:val="24"/>
        </w:rPr>
        <w:t>max_value</w:t>
      </w:r>
      <w:proofErr w:type="spellEnd"/>
      <w:r w:rsidRPr="00394F96">
        <w:rPr>
          <w:rFonts w:ascii="Times New Roman" w:hAnsi="Times New Roman" w:cs="Times New Roman"/>
          <w:b w:val="0"/>
          <w:bCs w:val="0"/>
          <w:color w:val="auto"/>
          <w:szCs w:val="24"/>
        </w:rPr>
        <w:t xml:space="preserve"> * k / 4</w:t>
      </w:r>
    </w:p>
    <w:p w14:paraId="361B1AF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y = bottom + </w:t>
      </w:r>
      <w:proofErr w:type="spellStart"/>
      <w:r w:rsidRPr="00394F96">
        <w:rPr>
          <w:rFonts w:ascii="Times New Roman" w:hAnsi="Times New Roman" w:cs="Times New Roman"/>
          <w:b w:val="0"/>
          <w:bCs w:val="0"/>
          <w:color w:val="auto"/>
          <w:szCs w:val="24"/>
        </w:rPr>
        <w:t>graph_height</w:t>
      </w:r>
      <w:proofErr w:type="spellEnd"/>
      <w:r w:rsidRPr="00394F96">
        <w:rPr>
          <w:rFonts w:ascii="Times New Roman" w:hAnsi="Times New Roman" w:cs="Times New Roman"/>
          <w:b w:val="0"/>
          <w:bCs w:val="0"/>
          <w:color w:val="auto"/>
          <w:szCs w:val="24"/>
        </w:rPr>
        <w:t xml:space="preserve"> * k / 4</w:t>
      </w:r>
    </w:p>
    <w:p w14:paraId="48E6D5C4"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5AA39E16"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(left - 12, y - 5)</w:t>
      </w:r>
    </w:p>
    <w:p w14:paraId="51F4A2A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pen.write</w:t>
      </w:r>
      <w:proofErr w:type="spellEnd"/>
      <w:r w:rsidRPr="00394F96">
        <w:rPr>
          <w:rFonts w:ascii="Times New Roman" w:hAnsi="Times New Roman" w:cs="Times New Roman"/>
          <w:b w:val="0"/>
          <w:bCs w:val="0"/>
          <w:color w:val="auto"/>
          <w:szCs w:val="24"/>
        </w:rPr>
        <w:t>(str(int(value)), align="right", font=("Arial", 9, "normal"))</w:t>
      </w:r>
    </w:p>
    <w:p w14:paraId="3111F49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(left, y)</w:t>
      </w:r>
    </w:p>
    <w:p w14:paraId="18E1C0C4"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pen.pendown</w:t>
      </w:r>
      <w:proofErr w:type="spellEnd"/>
      <w:r w:rsidRPr="00394F96">
        <w:rPr>
          <w:rFonts w:ascii="Times New Roman" w:hAnsi="Times New Roman" w:cs="Times New Roman"/>
          <w:b w:val="0"/>
          <w:bCs w:val="0"/>
          <w:color w:val="auto"/>
          <w:szCs w:val="24"/>
        </w:rPr>
        <w:t>()</w:t>
      </w:r>
    </w:p>
    <w:p w14:paraId="27ACEC9B"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 xml:space="preserve">(left + </w:t>
      </w:r>
      <w:proofErr w:type="spellStart"/>
      <w:r w:rsidRPr="00394F96">
        <w:rPr>
          <w:rFonts w:ascii="Times New Roman" w:hAnsi="Times New Roman" w:cs="Times New Roman"/>
          <w:b w:val="0"/>
          <w:bCs w:val="0"/>
          <w:color w:val="auto"/>
          <w:szCs w:val="24"/>
        </w:rPr>
        <w:t>graph_width</w:t>
      </w:r>
      <w:proofErr w:type="spellEnd"/>
      <w:r w:rsidRPr="00394F96">
        <w:rPr>
          <w:rFonts w:ascii="Times New Roman" w:hAnsi="Times New Roman" w:cs="Times New Roman"/>
          <w:b w:val="0"/>
          <w:bCs w:val="0"/>
          <w:color w:val="auto"/>
          <w:szCs w:val="24"/>
        </w:rPr>
        <w:t>, y)</w:t>
      </w:r>
    </w:p>
    <w:p w14:paraId="2FFDC223"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350D8BA9" w14:textId="77777777" w:rsidR="00394F96" w:rsidRPr="00394F96" w:rsidRDefault="00394F96" w:rsidP="009B45A3">
      <w:pPr>
        <w:pStyle w:val="Heading2"/>
        <w:jc w:val="both"/>
        <w:rPr>
          <w:rFonts w:ascii="Times New Roman" w:hAnsi="Times New Roman" w:cs="Times New Roman"/>
          <w:b w:val="0"/>
          <w:bCs w:val="0"/>
          <w:color w:val="auto"/>
          <w:szCs w:val="24"/>
        </w:rPr>
      </w:pPr>
    </w:p>
    <w:p w14:paraId="63B3AF27"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def </w:t>
      </w:r>
      <w:proofErr w:type="spellStart"/>
      <w:r w:rsidRPr="00394F96">
        <w:rPr>
          <w:rFonts w:ascii="Times New Roman" w:hAnsi="Times New Roman" w:cs="Times New Roman"/>
          <w:b w:val="0"/>
          <w:bCs w:val="0"/>
          <w:color w:val="auto"/>
          <w:szCs w:val="24"/>
        </w:rPr>
        <w:t>draw_line</w:t>
      </w:r>
      <w:proofErr w:type="spellEnd"/>
      <w:r w:rsidRPr="00394F96">
        <w:rPr>
          <w:rFonts w:ascii="Times New Roman" w:hAnsi="Times New Roman" w:cs="Times New Roman"/>
          <w:b w:val="0"/>
          <w:bCs w:val="0"/>
          <w:color w:val="auto"/>
          <w:szCs w:val="24"/>
        </w:rPr>
        <w:t>(values, color, name):</w:t>
      </w:r>
    </w:p>
    <w:p w14:paraId="7F53666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pen.color</w:t>
      </w:r>
      <w:proofErr w:type="spellEnd"/>
      <w:r w:rsidRPr="00394F96">
        <w:rPr>
          <w:rFonts w:ascii="Times New Roman" w:hAnsi="Times New Roman" w:cs="Times New Roman"/>
          <w:b w:val="0"/>
          <w:bCs w:val="0"/>
          <w:color w:val="auto"/>
          <w:szCs w:val="24"/>
        </w:rPr>
        <w:t>(color)</w:t>
      </w:r>
    </w:p>
    <w:p w14:paraId="3D8D35B8"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pen.width</w:t>
      </w:r>
      <w:proofErr w:type="spellEnd"/>
      <w:r w:rsidRPr="00394F96">
        <w:rPr>
          <w:rFonts w:ascii="Times New Roman" w:hAnsi="Times New Roman" w:cs="Times New Roman"/>
          <w:b w:val="0"/>
          <w:bCs w:val="0"/>
          <w:color w:val="auto"/>
          <w:szCs w:val="24"/>
        </w:rPr>
        <w:t>(3)</w:t>
      </w:r>
    </w:p>
    <w:p w14:paraId="6D52B0AD"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for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n in enumerate(sizes):</w:t>
      </w:r>
    </w:p>
    <w:p w14:paraId="1850DF13"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x = left + (n / 200) * </w:t>
      </w:r>
      <w:proofErr w:type="spellStart"/>
      <w:r w:rsidRPr="00394F96">
        <w:rPr>
          <w:rFonts w:ascii="Times New Roman" w:hAnsi="Times New Roman" w:cs="Times New Roman"/>
          <w:b w:val="0"/>
          <w:bCs w:val="0"/>
          <w:color w:val="auto"/>
          <w:szCs w:val="24"/>
        </w:rPr>
        <w:t>graph_width</w:t>
      </w:r>
      <w:proofErr w:type="spellEnd"/>
    </w:p>
    <w:p w14:paraId="718AAA0D"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y = bottom + (values[</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 </w:t>
      </w:r>
      <w:proofErr w:type="spellStart"/>
      <w:r w:rsidRPr="00394F96">
        <w:rPr>
          <w:rFonts w:ascii="Times New Roman" w:hAnsi="Times New Roman" w:cs="Times New Roman"/>
          <w:b w:val="0"/>
          <w:bCs w:val="0"/>
          <w:color w:val="auto"/>
          <w:szCs w:val="24"/>
        </w:rPr>
        <w:t>max_value</w:t>
      </w:r>
      <w:proofErr w:type="spellEnd"/>
      <w:r w:rsidRPr="00394F96">
        <w:rPr>
          <w:rFonts w:ascii="Times New Roman" w:hAnsi="Times New Roman" w:cs="Times New Roman"/>
          <w:b w:val="0"/>
          <w:bCs w:val="0"/>
          <w:color w:val="auto"/>
          <w:szCs w:val="24"/>
        </w:rPr>
        <w:t xml:space="preserve">) * </w:t>
      </w:r>
      <w:proofErr w:type="spellStart"/>
      <w:r w:rsidRPr="00394F96">
        <w:rPr>
          <w:rFonts w:ascii="Times New Roman" w:hAnsi="Times New Roman" w:cs="Times New Roman"/>
          <w:b w:val="0"/>
          <w:bCs w:val="0"/>
          <w:color w:val="auto"/>
          <w:szCs w:val="24"/>
        </w:rPr>
        <w:t>graph_height</w:t>
      </w:r>
      <w:proofErr w:type="spellEnd"/>
    </w:p>
    <w:p w14:paraId="6FAA9FDE"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if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 0:</w:t>
      </w:r>
    </w:p>
    <w:p w14:paraId="7FC3FE4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1CFE1880"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(x, y)</w:t>
      </w:r>
    </w:p>
    <w:p w14:paraId="5AFE96FA"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pen.pendown</w:t>
      </w:r>
      <w:proofErr w:type="spellEnd"/>
      <w:r w:rsidRPr="00394F96">
        <w:rPr>
          <w:rFonts w:ascii="Times New Roman" w:hAnsi="Times New Roman" w:cs="Times New Roman"/>
          <w:b w:val="0"/>
          <w:bCs w:val="0"/>
          <w:color w:val="auto"/>
          <w:szCs w:val="24"/>
        </w:rPr>
        <w:t>()</w:t>
      </w:r>
    </w:p>
    <w:p w14:paraId="73F2E2AA"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else:</w:t>
      </w:r>
    </w:p>
    <w:p w14:paraId="47EE7889"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(x, y)</w:t>
      </w:r>
    </w:p>
    <w:p w14:paraId="22930573" w14:textId="77777777" w:rsid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pen.dot(9)</w:t>
      </w:r>
    </w:p>
    <w:p w14:paraId="7DBD9DD3" w14:textId="77777777" w:rsidR="00371E2F" w:rsidRPr="00371E2F" w:rsidRDefault="00371E2F" w:rsidP="00371E2F"/>
    <w:p w14:paraId="545C0F15"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lastRenderedPageBreak/>
        <w:t># Draw three sorting lines</w:t>
      </w:r>
    </w:p>
    <w:p w14:paraId="6ABB7BC2"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draw_line</w:t>
      </w:r>
      <w:proofErr w:type="spellEnd"/>
      <w:r w:rsidRPr="00394F96">
        <w:rPr>
          <w:rFonts w:ascii="Times New Roman" w:hAnsi="Times New Roman" w:cs="Times New Roman"/>
          <w:b w:val="0"/>
          <w:bCs w:val="0"/>
          <w:color w:val="auto"/>
          <w:szCs w:val="24"/>
        </w:rPr>
        <w:t>(</w:t>
      </w:r>
      <w:proofErr w:type="spellStart"/>
      <w:r w:rsidRPr="00394F96">
        <w:rPr>
          <w:rFonts w:ascii="Times New Roman" w:hAnsi="Times New Roman" w:cs="Times New Roman"/>
          <w:b w:val="0"/>
          <w:bCs w:val="0"/>
          <w:color w:val="auto"/>
          <w:szCs w:val="24"/>
        </w:rPr>
        <w:t>sel</w:t>
      </w:r>
      <w:proofErr w:type="spellEnd"/>
      <w:r w:rsidRPr="00394F96">
        <w:rPr>
          <w:rFonts w:ascii="Times New Roman" w:hAnsi="Times New Roman" w:cs="Times New Roman"/>
          <w:b w:val="0"/>
          <w:bCs w:val="0"/>
          <w:color w:val="auto"/>
          <w:szCs w:val="24"/>
        </w:rPr>
        <w:t>, "blue", "Selection")</w:t>
      </w:r>
    </w:p>
    <w:p w14:paraId="3587A73B"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draw_line</w:t>
      </w:r>
      <w:proofErr w:type="spellEnd"/>
      <w:r w:rsidRPr="00394F96">
        <w:rPr>
          <w:rFonts w:ascii="Times New Roman" w:hAnsi="Times New Roman" w:cs="Times New Roman"/>
          <w:b w:val="0"/>
          <w:bCs w:val="0"/>
          <w:color w:val="auto"/>
          <w:szCs w:val="24"/>
        </w:rPr>
        <w:t>(bub, "orange", "Bubble")</w:t>
      </w:r>
    </w:p>
    <w:p w14:paraId="30274F89"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draw_line</w:t>
      </w:r>
      <w:proofErr w:type="spellEnd"/>
      <w:r w:rsidRPr="00394F96">
        <w:rPr>
          <w:rFonts w:ascii="Times New Roman" w:hAnsi="Times New Roman" w:cs="Times New Roman"/>
          <w:b w:val="0"/>
          <w:bCs w:val="0"/>
          <w:color w:val="auto"/>
          <w:szCs w:val="24"/>
        </w:rPr>
        <w:t>(ins, "green", "Insertion")</w:t>
      </w:r>
    </w:p>
    <w:p w14:paraId="2C0D7693"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1B8AA8FD"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(0, 270)</w:t>
      </w:r>
    </w:p>
    <w:p w14:paraId="3181C59B"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pen.color</w:t>
      </w:r>
      <w:proofErr w:type="spellEnd"/>
      <w:r w:rsidRPr="00394F96">
        <w:rPr>
          <w:rFonts w:ascii="Times New Roman" w:hAnsi="Times New Roman" w:cs="Times New Roman"/>
          <w:b w:val="0"/>
          <w:bCs w:val="0"/>
          <w:color w:val="auto"/>
          <w:szCs w:val="24"/>
        </w:rPr>
        <w:t>("black")</w:t>
      </w:r>
    </w:p>
    <w:p w14:paraId="5A86A106" w14:textId="77777777" w:rsidR="00394F96" w:rsidRP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pen.write</w:t>
      </w:r>
      <w:proofErr w:type="spellEnd"/>
      <w:r w:rsidRPr="00394F96">
        <w:rPr>
          <w:rFonts w:ascii="Times New Roman" w:hAnsi="Times New Roman" w:cs="Times New Roman"/>
          <w:b w:val="0"/>
          <w:bCs w:val="0"/>
          <w:color w:val="auto"/>
          <w:szCs w:val="24"/>
        </w:rPr>
        <w:t>("Q1: Comparisons on random data",</w:t>
      </w:r>
    </w:p>
    <w:p w14:paraId="79DC5B96"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align="center", font=("Arial", 18, "normal"))</w:t>
      </w:r>
    </w:p>
    <w:p w14:paraId="7CC0EA56"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for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(color, name) in enumerate([</w:t>
      </w:r>
    </w:p>
    <w:p w14:paraId="0FEAE72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("blue", "Selection"),</w:t>
      </w:r>
    </w:p>
    <w:p w14:paraId="41B33543"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("orange", "Bubble"),</w:t>
      </w:r>
    </w:p>
    <w:p w14:paraId="130F209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("green", "Insertion")</w:t>
      </w:r>
    </w:p>
    <w:p w14:paraId="4662CF46"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w:t>
      </w:r>
    </w:p>
    <w:p w14:paraId="57B678A9"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pen.goto</w:t>
      </w:r>
      <w:proofErr w:type="spellEnd"/>
      <w:r w:rsidRPr="00394F96">
        <w:rPr>
          <w:rFonts w:ascii="Times New Roman" w:hAnsi="Times New Roman" w:cs="Times New Roman"/>
          <w:b w:val="0"/>
          <w:bCs w:val="0"/>
          <w:color w:val="auto"/>
          <w:szCs w:val="24"/>
        </w:rPr>
        <w:t xml:space="preserve">(260, 240 - </w:t>
      </w:r>
      <w:proofErr w:type="spellStart"/>
      <w:r w:rsidRPr="00394F96">
        <w:rPr>
          <w:rFonts w:ascii="Times New Roman" w:hAnsi="Times New Roman" w:cs="Times New Roman"/>
          <w:b w:val="0"/>
          <w:bCs w:val="0"/>
          <w:color w:val="auto"/>
          <w:szCs w:val="24"/>
        </w:rPr>
        <w:t>i</w:t>
      </w:r>
      <w:proofErr w:type="spellEnd"/>
      <w:r w:rsidRPr="00394F96">
        <w:rPr>
          <w:rFonts w:ascii="Times New Roman" w:hAnsi="Times New Roman" w:cs="Times New Roman"/>
          <w:b w:val="0"/>
          <w:bCs w:val="0"/>
          <w:color w:val="auto"/>
          <w:szCs w:val="24"/>
        </w:rPr>
        <w:t xml:space="preserve"> * 25)</w:t>
      </w:r>
    </w:p>
    <w:p w14:paraId="0E3FC92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pen.color</w:t>
      </w:r>
      <w:proofErr w:type="spellEnd"/>
      <w:r w:rsidRPr="00394F96">
        <w:rPr>
          <w:rFonts w:ascii="Times New Roman" w:hAnsi="Times New Roman" w:cs="Times New Roman"/>
          <w:b w:val="0"/>
          <w:bCs w:val="0"/>
          <w:color w:val="auto"/>
          <w:szCs w:val="24"/>
        </w:rPr>
        <w:t>(color)</w:t>
      </w:r>
    </w:p>
    <w:p w14:paraId="4013D9BE" w14:textId="77777777" w:rsid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pen.pendown</w:t>
      </w:r>
      <w:proofErr w:type="spellEnd"/>
      <w:r w:rsidRPr="00394F96">
        <w:rPr>
          <w:rFonts w:ascii="Times New Roman" w:hAnsi="Times New Roman" w:cs="Times New Roman"/>
          <w:b w:val="0"/>
          <w:bCs w:val="0"/>
          <w:color w:val="auto"/>
          <w:szCs w:val="24"/>
        </w:rPr>
        <w:t>()</w:t>
      </w:r>
    </w:p>
    <w:p w14:paraId="3B2EB7FC" w14:textId="77777777" w:rsidR="00371E2F" w:rsidRPr="00371E2F" w:rsidRDefault="00371E2F" w:rsidP="00371E2F"/>
    <w:p w14:paraId="5495374C"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pen.forward</w:t>
      </w:r>
      <w:proofErr w:type="spellEnd"/>
      <w:r w:rsidRPr="00394F96">
        <w:rPr>
          <w:rFonts w:ascii="Times New Roman" w:hAnsi="Times New Roman" w:cs="Times New Roman"/>
          <w:b w:val="0"/>
          <w:bCs w:val="0"/>
          <w:color w:val="auto"/>
          <w:szCs w:val="24"/>
        </w:rPr>
        <w:t>(25)</w:t>
      </w:r>
    </w:p>
    <w:p w14:paraId="7B774050"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pen.penup</w:t>
      </w:r>
      <w:proofErr w:type="spellEnd"/>
      <w:r w:rsidRPr="00394F96">
        <w:rPr>
          <w:rFonts w:ascii="Times New Roman" w:hAnsi="Times New Roman" w:cs="Times New Roman"/>
          <w:b w:val="0"/>
          <w:bCs w:val="0"/>
          <w:color w:val="auto"/>
          <w:szCs w:val="24"/>
        </w:rPr>
        <w:t>()</w:t>
      </w:r>
    </w:p>
    <w:p w14:paraId="28EB37DF"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pen.forward</w:t>
      </w:r>
      <w:proofErr w:type="spellEnd"/>
      <w:r w:rsidRPr="00394F96">
        <w:rPr>
          <w:rFonts w:ascii="Times New Roman" w:hAnsi="Times New Roman" w:cs="Times New Roman"/>
          <w:b w:val="0"/>
          <w:bCs w:val="0"/>
          <w:color w:val="auto"/>
          <w:szCs w:val="24"/>
        </w:rPr>
        <w:t>(8)</w:t>
      </w:r>
    </w:p>
    <w:p w14:paraId="62CB34C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pen.color</w:t>
      </w:r>
      <w:proofErr w:type="spellEnd"/>
      <w:r w:rsidRPr="00394F96">
        <w:rPr>
          <w:rFonts w:ascii="Times New Roman" w:hAnsi="Times New Roman" w:cs="Times New Roman"/>
          <w:b w:val="0"/>
          <w:bCs w:val="0"/>
          <w:color w:val="auto"/>
          <w:szCs w:val="24"/>
        </w:rPr>
        <w:t>("black")</w:t>
      </w:r>
    </w:p>
    <w:p w14:paraId="28B3F302" w14:textId="77777777" w:rsidR="00394F96" w:rsidRPr="00394F96" w:rsidRDefault="00394F96" w:rsidP="009B45A3">
      <w:pPr>
        <w:pStyle w:val="Heading2"/>
        <w:jc w:val="both"/>
        <w:rPr>
          <w:rFonts w:ascii="Times New Roman" w:hAnsi="Times New Roman" w:cs="Times New Roman"/>
          <w:b w:val="0"/>
          <w:bCs w:val="0"/>
          <w:color w:val="auto"/>
          <w:szCs w:val="24"/>
        </w:rPr>
      </w:pPr>
      <w:r w:rsidRPr="00394F96">
        <w:rPr>
          <w:rFonts w:ascii="Times New Roman" w:hAnsi="Times New Roman" w:cs="Times New Roman"/>
          <w:b w:val="0"/>
          <w:bCs w:val="0"/>
          <w:color w:val="auto"/>
          <w:szCs w:val="24"/>
        </w:rPr>
        <w:t xml:space="preserve">    </w:t>
      </w:r>
      <w:proofErr w:type="spellStart"/>
      <w:r w:rsidRPr="00394F96">
        <w:rPr>
          <w:rFonts w:ascii="Times New Roman" w:hAnsi="Times New Roman" w:cs="Times New Roman"/>
          <w:b w:val="0"/>
          <w:bCs w:val="0"/>
          <w:color w:val="auto"/>
          <w:szCs w:val="24"/>
        </w:rPr>
        <w:t>pen.write</w:t>
      </w:r>
      <w:proofErr w:type="spellEnd"/>
      <w:r w:rsidRPr="00394F96">
        <w:rPr>
          <w:rFonts w:ascii="Times New Roman" w:hAnsi="Times New Roman" w:cs="Times New Roman"/>
          <w:b w:val="0"/>
          <w:bCs w:val="0"/>
          <w:color w:val="auto"/>
          <w:szCs w:val="24"/>
        </w:rPr>
        <w:t>(name, font=("Arial", 11, "normal"))</w:t>
      </w:r>
    </w:p>
    <w:p w14:paraId="03F0F3B2" w14:textId="7E976CD8" w:rsidR="00394F96" w:rsidRDefault="00394F96" w:rsidP="009B45A3">
      <w:pPr>
        <w:pStyle w:val="Heading2"/>
        <w:jc w:val="both"/>
        <w:rPr>
          <w:rFonts w:ascii="Times New Roman" w:hAnsi="Times New Roman" w:cs="Times New Roman"/>
          <w:b w:val="0"/>
          <w:bCs w:val="0"/>
          <w:color w:val="auto"/>
          <w:szCs w:val="24"/>
        </w:rPr>
      </w:pPr>
      <w:proofErr w:type="spellStart"/>
      <w:r w:rsidRPr="00394F96">
        <w:rPr>
          <w:rFonts w:ascii="Times New Roman" w:hAnsi="Times New Roman" w:cs="Times New Roman"/>
          <w:b w:val="0"/>
          <w:bCs w:val="0"/>
          <w:color w:val="auto"/>
          <w:szCs w:val="24"/>
        </w:rPr>
        <w:t>turtle.done</w:t>
      </w:r>
      <w:proofErr w:type="spellEnd"/>
      <w:r w:rsidRPr="00394F96">
        <w:rPr>
          <w:rFonts w:ascii="Times New Roman" w:hAnsi="Times New Roman" w:cs="Times New Roman"/>
          <w:b w:val="0"/>
          <w:bCs w:val="0"/>
          <w:color w:val="auto"/>
          <w:szCs w:val="24"/>
        </w:rPr>
        <w:t>()</w:t>
      </w:r>
    </w:p>
    <w:p w14:paraId="396B70A4" w14:textId="77777777" w:rsidR="005D7070" w:rsidRDefault="005D7070" w:rsidP="005D7070"/>
    <w:p w14:paraId="1E416DEB" w14:textId="77777777" w:rsidR="009B45A3" w:rsidRDefault="009B45A3" w:rsidP="005D7070">
      <w:pPr>
        <w:rPr>
          <w:rFonts w:ascii="Times New Roman" w:hAnsi="Times New Roman" w:cs="Times New Roman"/>
          <w:b/>
          <w:bCs/>
          <w:color w:val="632423" w:themeColor="accent2" w:themeShade="80"/>
          <w:sz w:val="24"/>
          <w:szCs w:val="24"/>
        </w:rPr>
      </w:pPr>
    </w:p>
    <w:p w14:paraId="7B51002E" w14:textId="77777777" w:rsidR="009B45A3" w:rsidRDefault="009B45A3" w:rsidP="005D7070">
      <w:pPr>
        <w:rPr>
          <w:rFonts w:ascii="Times New Roman" w:hAnsi="Times New Roman" w:cs="Times New Roman"/>
          <w:b/>
          <w:bCs/>
          <w:color w:val="632423" w:themeColor="accent2" w:themeShade="80"/>
          <w:sz w:val="24"/>
          <w:szCs w:val="24"/>
        </w:rPr>
      </w:pPr>
    </w:p>
    <w:p w14:paraId="046A9BBA" w14:textId="77777777" w:rsidR="009B45A3" w:rsidRDefault="009B45A3" w:rsidP="005D7070">
      <w:pPr>
        <w:rPr>
          <w:rFonts w:ascii="Times New Roman" w:hAnsi="Times New Roman" w:cs="Times New Roman"/>
          <w:b/>
          <w:bCs/>
          <w:color w:val="632423" w:themeColor="accent2" w:themeShade="80"/>
          <w:sz w:val="24"/>
          <w:szCs w:val="24"/>
        </w:rPr>
      </w:pPr>
    </w:p>
    <w:p w14:paraId="50C92C22" w14:textId="77777777" w:rsidR="009B45A3" w:rsidRDefault="009B45A3" w:rsidP="005D7070">
      <w:pPr>
        <w:rPr>
          <w:rFonts w:ascii="Times New Roman" w:hAnsi="Times New Roman" w:cs="Times New Roman"/>
          <w:b/>
          <w:bCs/>
          <w:color w:val="632423" w:themeColor="accent2" w:themeShade="80"/>
          <w:sz w:val="24"/>
          <w:szCs w:val="24"/>
        </w:rPr>
      </w:pPr>
    </w:p>
    <w:p w14:paraId="3E4AFCD1" w14:textId="2CA03A06" w:rsidR="00CD5ECA" w:rsidRPr="00A414D4" w:rsidRDefault="00CD5ECA" w:rsidP="005D7070">
      <w:pPr>
        <w:rPr>
          <w:rFonts w:ascii="Times New Roman" w:hAnsi="Times New Roman" w:cs="Times New Roman"/>
          <w:b/>
          <w:bCs/>
          <w:color w:val="632423" w:themeColor="accent2" w:themeShade="80"/>
          <w:sz w:val="24"/>
          <w:szCs w:val="24"/>
        </w:rPr>
      </w:pPr>
      <w:r w:rsidRPr="00A414D4">
        <w:rPr>
          <w:rFonts w:ascii="Times New Roman" w:hAnsi="Times New Roman" w:cs="Times New Roman"/>
          <w:b/>
          <w:bCs/>
          <w:color w:val="632423" w:themeColor="accent2" w:themeShade="80"/>
          <w:sz w:val="24"/>
          <w:szCs w:val="24"/>
        </w:rPr>
        <w:lastRenderedPageBreak/>
        <w:t>GRAPH:</w:t>
      </w:r>
    </w:p>
    <w:p w14:paraId="11E175E0" w14:textId="1173C21C" w:rsidR="00CD5ECA" w:rsidRDefault="00CD5ECA" w:rsidP="005D7070">
      <w:pPr>
        <w:rPr>
          <w:rFonts w:ascii="Times New Roman" w:hAnsi="Times New Roman" w:cs="Times New Roman"/>
          <w:b/>
          <w:bCs/>
          <w:color w:val="632423" w:themeColor="accent2" w:themeShade="80"/>
          <w:sz w:val="24"/>
          <w:szCs w:val="24"/>
        </w:rPr>
      </w:pPr>
      <w:r w:rsidRPr="00394F96">
        <w:rPr>
          <w:rFonts w:ascii="Times New Roman" w:hAnsi="Times New Roman" w:cs="Times New Roman"/>
          <w:noProof/>
          <w:sz w:val="24"/>
          <w:szCs w:val="24"/>
        </w:rPr>
        <w:drawing>
          <wp:inline distT="0" distB="0" distL="0" distR="0" wp14:anchorId="20EA5456" wp14:editId="46579541">
            <wp:extent cx="6400800" cy="3897630"/>
            <wp:effectExtent l="0" t="0" r="0" b="7620"/>
            <wp:docPr id="11818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8923" name=""/>
                    <pic:cNvPicPr/>
                  </pic:nvPicPr>
                  <pic:blipFill>
                    <a:blip r:embed="rId8"/>
                    <a:stretch>
                      <a:fillRect/>
                    </a:stretch>
                  </pic:blipFill>
                  <pic:spPr>
                    <a:xfrm>
                      <a:off x="0" y="0"/>
                      <a:ext cx="6400800" cy="3897630"/>
                    </a:xfrm>
                    <a:prstGeom prst="rect">
                      <a:avLst/>
                    </a:prstGeom>
                  </pic:spPr>
                </pic:pic>
              </a:graphicData>
            </a:graphic>
          </wp:inline>
        </w:drawing>
      </w:r>
    </w:p>
    <w:p w14:paraId="514A2E76" w14:textId="77777777" w:rsidR="00CD5ECA" w:rsidRDefault="00CD5ECA" w:rsidP="005D7070">
      <w:pPr>
        <w:rPr>
          <w:rFonts w:ascii="Times New Roman" w:hAnsi="Times New Roman" w:cs="Times New Roman"/>
          <w:b/>
          <w:bCs/>
          <w:color w:val="632423" w:themeColor="accent2" w:themeShade="80"/>
          <w:sz w:val="24"/>
          <w:szCs w:val="24"/>
        </w:rPr>
      </w:pPr>
    </w:p>
    <w:p w14:paraId="7A03052A" w14:textId="5DD1B644" w:rsidR="005D7070" w:rsidRPr="005D7070" w:rsidRDefault="005D7070" w:rsidP="005D7070">
      <w:pPr>
        <w:rPr>
          <w:rFonts w:ascii="Times New Roman" w:hAnsi="Times New Roman" w:cs="Times New Roman"/>
          <w:b/>
          <w:bCs/>
          <w:color w:val="632423" w:themeColor="accent2" w:themeShade="80"/>
          <w:sz w:val="24"/>
          <w:szCs w:val="24"/>
        </w:rPr>
      </w:pPr>
      <w:r w:rsidRPr="005D7070">
        <w:rPr>
          <w:rFonts w:ascii="Times New Roman" w:hAnsi="Times New Roman" w:cs="Times New Roman"/>
          <w:b/>
          <w:bCs/>
          <w:color w:val="632423" w:themeColor="accent2" w:themeShade="80"/>
          <w:sz w:val="24"/>
          <w:szCs w:val="24"/>
        </w:rPr>
        <w:t>OUTPUT:</w:t>
      </w:r>
    </w:p>
    <w:p w14:paraId="62F17DCB" w14:textId="13ECA518" w:rsidR="005D7070" w:rsidRDefault="005D7070" w:rsidP="005D7070">
      <w:r w:rsidRPr="00394F96">
        <w:rPr>
          <w:rFonts w:ascii="Times New Roman" w:hAnsi="Times New Roman" w:cs="Times New Roman"/>
          <w:noProof/>
          <w:sz w:val="24"/>
          <w:szCs w:val="24"/>
        </w:rPr>
        <w:drawing>
          <wp:inline distT="0" distB="0" distL="0" distR="0" wp14:anchorId="78864476" wp14:editId="2C5E58B5">
            <wp:extent cx="6400800" cy="2854569"/>
            <wp:effectExtent l="0" t="0" r="0" b="3175"/>
            <wp:docPr id="9810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1148" name=""/>
                    <pic:cNvPicPr/>
                  </pic:nvPicPr>
                  <pic:blipFill>
                    <a:blip r:embed="rId9"/>
                    <a:stretch>
                      <a:fillRect/>
                    </a:stretch>
                  </pic:blipFill>
                  <pic:spPr>
                    <a:xfrm>
                      <a:off x="0" y="0"/>
                      <a:ext cx="6407263" cy="2857451"/>
                    </a:xfrm>
                    <a:prstGeom prst="rect">
                      <a:avLst/>
                    </a:prstGeom>
                  </pic:spPr>
                </pic:pic>
              </a:graphicData>
            </a:graphic>
          </wp:inline>
        </w:drawing>
      </w:r>
    </w:p>
    <w:p w14:paraId="220BE185" w14:textId="77777777" w:rsidR="005D7070" w:rsidRDefault="005D7070" w:rsidP="005D7070"/>
    <w:p w14:paraId="1901C527" w14:textId="77777777" w:rsidR="00110CFB" w:rsidRDefault="00110CFB" w:rsidP="000258AB">
      <w:pPr>
        <w:pStyle w:val="Heading2"/>
        <w:spacing w:line="360" w:lineRule="auto"/>
        <w:jc w:val="both"/>
        <w:rPr>
          <w:rFonts w:ascii="Times New Roman" w:hAnsi="Times New Roman" w:cs="Times New Roman"/>
          <w:color w:val="632423" w:themeColor="accent2" w:themeShade="80"/>
          <w:szCs w:val="24"/>
        </w:rPr>
      </w:pPr>
    </w:p>
    <w:p w14:paraId="710CD184" w14:textId="4A39731C"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Observation and design decision</w:t>
      </w:r>
      <w:r w:rsidR="00215FEC" w:rsidRPr="00215FEC">
        <w:rPr>
          <w:rFonts w:ascii="Times New Roman" w:hAnsi="Times New Roman" w:cs="Times New Roman"/>
          <w:color w:val="632423" w:themeColor="accent2" w:themeShade="80"/>
          <w:szCs w:val="24"/>
        </w:rPr>
        <w:t>:</w:t>
      </w:r>
    </w:p>
    <w:p w14:paraId="13CE9A56"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Selection Sort's comparisons are insensitive to input order, although its swaps are limited. Bubble Sort with early stopping is useful for already-sorted data but can make many swaps on reverse order. Insertion Sort benefits most from small batches inserted into an already ordered list. Because approximately 95% of orders are already correctly ordered and only small batches arrive periodically, recommend Insertion Sort for maintaining the order of the small incoming batch (or inserting each new order into its correct position). If the full dataset must be repeatedly re-sorted, use measured workload and data size to reassess. This recommendation follows the stated data condition rather than claiming one algorithm is always best.</w:t>
      </w:r>
    </w:p>
    <w:p w14:paraId="5B481C78" w14:textId="77777777" w:rsidR="00110CFB" w:rsidRDefault="00110CFB" w:rsidP="009B45A3">
      <w:pPr>
        <w:pStyle w:val="Heading1"/>
        <w:spacing w:line="480" w:lineRule="auto"/>
        <w:jc w:val="both"/>
        <w:rPr>
          <w:rFonts w:ascii="Times New Roman" w:hAnsi="Times New Roman" w:cs="Times New Roman"/>
          <w:sz w:val="24"/>
          <w:szCs w:val="24"/>
        </w:rPr>
      </w:pPr>
    </w:p>
    <w:p w14:paraId="39421C4B" w14:textId="2F4DEB49" w:rsidR="00CC47A8" w:rsidRPr="00110CFB" w:rsidRDefault="00CD5ECA" w:rsidP="009B45A3">
      <w:pPr>
        <w:pStyle w:val="Heading1"/>
        <w:spacing w:line="480" w:lineRule="auto"/>
        <w:jc w:val="both"/>
        <w:rPr>
          <w:rFonts w:ascii="Times New Roman" w:hAnsi="Times New Roman" w:cs="Times New Roman"/>
          <w:sz w:val="28"/>
        </w:rPr>
      </w:pPr>
      <w:r w:rsidRPr="00110CFB">
        <w:rPr>
          <w:rFonts w:ascii="Times New Roman" w:hAnsi="Times New Roman" w:cs="Times New Roman"/>
          <w:sz w:val="28"/>
        </w:rPr>
        <w:t xml:space="preserve">Q2 — When Is Sequential Search Appropriate? </w:t>
      </w:r>
    </w:p>
    <w:p w14:paraId="332A279F" w14:textId="146B0B39" w:rsidR="000D6D91" w:rsidRPr="00215FEC" w:rsidRDefault="000D6D91" w:rsidP="009B45A3">
      <w:pPr>
        <w:spacing w:line="480" w:lineRule="auto"/>
        <w:jc w:val="both"/>
        <w:rPr>
          <w:rFonts w:ascii="Times New Roman" w:hAnsi="Times New Roman" w:cs="Times New Roman"/>
          <w:b/>
          <w:bCs/>
          <w:color w:val="632423" w:themeColor="accent2" w:themeShade="80"/>
          <w:sz w:val="24"/>
          <w:szCs w:val="24"/>
        </w:rPr>
      </w:pPr>
      <w:r w:rsidRPr="00215FEC">
        <w:rPr>
          <w:rFonts w:ascii="Times New Roman" w:hAnsi="Times New Roman" w:cs="Times New Roman"/>
          <w:b/>
          <w:bCs/>
          <w:color w:val="632423" w:themeColor="accent2" w:themeShade="80"/>
          <w:sz w:val="24"/>
          <w:szCs w:val="24"/>
        </w:rPr>
        <w:t>Problem Description:</w:t>
      </w:r>
    </w:p>
    <w:p w14:paraId="14013545" w14:textId="60829294" w:rsidR="009E611A" w:rsidRDefault="000D6D91" w:rsidP="000258AB">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0D6D91">
        <w:rPr>
          <w:rFonts w:ascii="Times New Roman" w:hAnsi="Times New Roman" w:cs="Times New Roman"/>
          <w:sz w:val="24"/>
          <w:szCs w:val="24"/>
        </w:rPr>
        <w:t xml:space="preserve"> frequently changing list of aircraft maintenance tools, with each record containing Tool ID, Technician ID, Issue Time and Work Bay.</w:t>
      </w:r>
    </w:p>
    <w:p w14:paraId="4746F5AD" w14:textId="77777777" w:rsidR="009B45A3" w:rsidRDefault="009B45A3" w:rsidP="000258AB">
      <w:pPr>
        <w:spacing w:line="360" w:lineRule="auto"/>
        <w:jc w:val="both"/>
        <w:rPr>
          <w:rFonts w:ascii="Times New Roman" w:hAnsi="Times New Roman" w:cs="Times New Roman"/>
          <w:sz w:val="24"/>
          <w:szCs w:val="24"/>
        </w:rPr>
      </w:pPr>
    </w:p>
    <w:p w14:paraId="19C0DFC3" w14:textId="77777777" w:rsidR="009E611A" w:rsidRPr="00215FEC" w:rsidRDefault="009E611A" w:rsidP="000258AB">
      <w:pPr>
        <w:spacing w:line="360" w:lineRule="auto"/>
        <w:jc w:val="both"/>
        <w:rPr>
          <w:rFonts w:ascii="Times New Roman" w:hAnsi="Times New Roman" w:cs="Times New Roman"/>
          <w:b/>
          <w:bCs/>
          <w:color w:val="632423" w:themeColor="accent2" w:themeShade="80"/>
          <w:sz w:val="24"/>
          <w:szCs w:val="24"/>
          <w:lang w:val="en-IN"/>
        </w:rPr>
      </w:pPr>
      <w:r w:rsidRPr="00215FEC">
        <w:rPr>
          <w:rFonts w:ascii="Times New Roman" w:hAnsi="Times New Roman" w:cs="Times New Roman"/>
          <w:b/>
          <w:bCs/>
          <w:color w:val="632423" w:themeColor="accent2" w:themeShade="80"/>
          <w:sz w:val="24"/>
          <w:szCs w:val="24"/>
          <w:lang w:val="en-IN"/>
        </w:rPr>
        <w:t>Algorithm Design: Searching Aircraft Maintenance Tools</w:t>
      </w:r>
    </w:p>
    <w:p w14:paraId="1754E9A0"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Accept the list of tool records and the target Tool ID.</w:t>
      </w:r>
    </w:p>
    <w:p w14:paraId="2F9351ED"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Initialize the comparison counter to zero.</w:t>
      </w:r>
    </w:p>
    <w:p w14:paraId="41BAD0C8"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Start searching from the first record.</w:t>
      </w:r>
    </w:p>
    <w:p w14:paraId="36E860C6"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Compare each record's Tool ID with the target.</w:t>
      </w:r>
    </w:p>
    <w:p w14:paraId="0BD556C9"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Increment the comparison counter after each comparison.</w:t>
      </w:r>
    </w:p>
    <w:p w14:paraId="126F221B"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a match is found, return the corresponding technician and tool details.</w:t>
      </w:r>
    </w:p>
    <w:p w14:paraId="4C7C2B6B"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the target is not found, continue until the list ends.</w:t>
      </w:r>
    </w:p>
    <w:p w14:paraId="529A77E5"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the entire list is checked, return NOT FOUND.</w:t>
      </w:r>
    </w:p>
    <w:p w14:paraId="0AF665BC"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Repeat the experiment with successful searches at different positions, unsuccessful searches, and different list sizes.</w:t>
      </w:r>
    </w:p>
    <w:p w14:paraId="29A99319" w14:textId="77777777" w:rsidR="009E611A" w:rsidRPr="009E611A" w:rsidRDefault="009E611A" w:rsidP="000258AB">
      <w:pPr>
        <w:numPr>
          <w:ilvl w:val="0"/>
          <w:numId w:val="13"/>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lastRenderedPageBreak/>
        <w:t>Use the comparison counts to decide when sequential search becomes inefficient.</w:t>
      </w:r>
    </w:p>
    <w:p w14:paraId="697CE997" w14:textId="77777777" w:rsidR="009E611A" w:rsidRPr="009E611A" w:rsidRDefault="009E611A" w:rsidP="000258AB">
      <w:pPr>
        <w:spacing w:line="360" w:lineRule="auto"/>
        <w:jc w:val="both"/>
        <w:rPr>
          <w:rFonts w:ascii="Times New Roman" w:hAnsi="Times New Roman" w:cs="Times New Roman"/>
          <w:sz w:val="24"/>
          <w:szCs w:val="24"/>
          <w:lang w:val="en-IN"/>
        </w:rPr>
      </w:pPr>
      <w:r w:rsidRPr="00371E2F">
        <w:rPr>
          <w:rFonts w:ascii="Times New Roman" w:hAnsi="Times New Roman" w:cs="Times New Roman"/>
          <w:b/>
          <w:bCs/>
          <w:sz w:val="24"/>
          <w:szCs w:val="24"/>
          <w:lang w:val="en-IN"/>
        </w:rPr>
        <w:t>Design decision:</w:t>
      </w:r>
      <w:r w:rsidRPr="009E611A">
        <w:rPr>
          <w:rFonts w:ascii="Times New Roman" w:hAnsi="Times New Roman" w:cs="Times New Roman"/>
          <w:sz w:val="24"/>
          <w:szCs w:val="24"/>
          <w:lang w:val="en-IN"/>
        </w:rPr>
        <w:t xml:space="preserve"> Sequential search is appropriate for small, frequently changing lists. For larger lists and more frequent requests across 20 facilities, consider an indexed search structure or database index.</w:t>
      </w:r>
    </w:p>
    <w:p w14:paraId="042C4CDC" w14:textId="77777777" w:rsidR="009E611A" w:rsidRPr="009E611A" w:rsidRDefault="009E611A" w:rsidP="000258AB">
      <w:pPr>
        <w:spacing w:line="360" w:lineRule="auto"/>
        <w:jc w:val="both"/>
        <w:rPr>
          <w:rFonts w:ascii="Times New Roman" w:hAnsi="Times New Roman" w:cs="Times New Roman"/>
          <w:sz w:val="24"/>
          <w:szCs w:val="24"/>
          <w:lang w:val="en-IN"/>
        </w:rPr>
      </w:pPr>
    </w:p>
    <w:p w14:paraId="2E586E75" w14:textId="127C90F5"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Pseudocode</w:t>
      </w:r>
      <w:r w:rsidR="00215FEC">
        <w:rPr>
          <w:rFonts w:ascii="Times New Roman" w:hAnsi="Times New Roman" w:cs="Times New Roman"/>
          <w:color w:val="632423" w:themeColor="accent2" w:themeShade="80"/>
          <w:szCs w:val="24"/>
        </w:rPr>
        <w:t>:</w:t>
      </w:r>
    </w:p>
    <w:p w14:paraId="119251E7" w14:textId="24956626" w:rsidR="00CC47A8" w:rsidRPr="000D6D91" w:rsidRDefault="00000000" w:rsidP="000258AB">
      <w:pPr>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 xml:space="preserve">SEQUENTIAL-SEARCH(records, </w:t>
      </w:r>
      <w:proofErr w:type="spellStart"/>
      <w:r w:rsidRPr="000D6D91">
        <w:rPr>
          <w:rFonts w:ascii="Times New Roman" w:hAnsi="Times New Roman" w:cs="Times New Roman"/>
          <w:sz w:val="24"/>
          <w:szCs w:val="24"/>
        </w:rPr>
        <w:t>targetToolID</w:t>
      </w:r>
      <w:proofErr w:type="spellEnd"/>
      <w:r w:rsidRPr="000D6D91">
        <w:rPr>
          <w:rFonts w:ascii="Times New Roman" w:hAnsi="Times New Roman" w:cs="Times New Roman"/>
          <w:sz w:val="24"/>
          <w:szCs w:val="24"/>
        </w:rPr>
        <w:t>)</w:t>
      </w:r>
      <w:r w:rsidRPr="000D6D91">
        <w:rPr>
          <w:rFonts w:ascii="Times New Roman" w:hAnsi="Times New Roman" w:cs="Times New Roman"/>
          <w:sz w:val="24"/>
          <w:szCs w:val="24"/>
        </w:rPr>
        <w:br/>
        <w:t xml:space="preserve">  comparisons = 0</w:t>
      </w:r>
      <w:r w:rsidRPr="000D6D91">
        <w:rPr>
          <w:rFonts w:ascii="Times New Roman" w:hAnsi="Times New Roman" w:cs="Times New Roman"/>
          <w:sz w:val="24"/>
          <w:szCs w:val="24"/>
        </w:rPr>
        <w:br/>
        <w:t xml:space="preserve">  for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 0 to length(records)-1</w:t>
      </w:r>
      <w:r w:rsidRPr="000D6D91">
        <w:rPr>
          <w:rFonts w:ascii="Times New Roman" w:hAnsi="Times New Roman" w:cs="Times New Roman"/>
          <w:sz w:val="24"/>
          <w:szCs w:val="24"/>
        </w:rPr>
        <w:br/>
        <w:t xml:space="preserve">    comparisons += 1</w:t>
      </w:r>
      <w:r w:rsidRPr="000D6D91">
        <w:rPr>
          <w:rFonts w:ascii="Times New Roman" w:hAnsi="Times New Roman" w:cs="Times New Roman"/>
          <w:sz w:val="24"/>
          <w:szCs w:val="24"/>
        </w:rPr>
        <w:br/>
        <w:t xml:space="preserve">    if records[</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w:t>
      </w:r>
      <w:proofErr w:type="spellStart"/>
      <w:r w:rsidRPr="000D6D91">
        <w:rPr>
          <w:rFonts w:ascii="Times New Roman" w:hAnsi="Times New Roman" w:cs="Times New Roman"/>
          <w:sz w:val="24"/>
          <w:szCs w:val="24"/>
        </w:rPr>
        <w:t>ToolID</w:t>
      </w:r>
      <w:proofErr w:type="spellEnd"/>
      <w:r w:rsidRPr="000D6D91">
        <w:rPr>
          <w:rFonts w:ascii="Times New Roman" w:hAnsi="Times New Roman" w:cs="Times New Roman"/>
          <w:sz w:val="24"/>
          <w:szCs w:val="24"/>
        </w:rPr>
        <w:t xml:space="preserve"> == </w:t>
      </w:r>
      <w:proofErr w:type="spellStart"/>
      <w:r w:rsidRPr="000D6D91">
        <w:rPr>
          <w:rFonts w:ascii="Times New Roman" w:hAnsi="Times New Roman" w:cs="Times New Roman"/>
          <w:sz w:val="24"/>
          <w:szCs w:val="24"/>
        </w:rPr>
        <w:t>targetToolID</w:t>
      </w:r>
      <w:proofErr w:type="spellEnd"/>
      <w:r w:rsidRPr="000D6D91">
        <w:rPr>
          <w:rFonts w:ascii="Times New Roman" w:hAnsi="Times New Roman" w:cs="Times New Roman"/>
          <w:sz w:val="24"/>
          <w:szCs w:val="24"/>
        </w:rPr>
        <w:br/>
        <w:t xml:space="preserve">      return (records[</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comparisons)</w:t>
      </w:r>
      <w:r w:rsidRPr="000D6D91">
        <w:rPr>
          <w:rFonts w:ascii="Times New Roman" w:hAnsi="Times New Roman" w:cs="Times New Roman"/>
          <w:sz w:val="24"/>
          <w:szCs w:val="24"/>
        </w:rPr>
        <w:br/>
        <w:t xml:space="preserve">  return (NOT_FOUND, comparisons)</w:t>
      </w:r>
    </w:p>
    <w:p w14:paraId="05988B34" w14:textId="77777777" w:rsidR="00394F96" w:rsidRDefault="00394F96" w:rsidP="000258AB">
      <w:pPr>
        <w:pStyle w:val="Heading2"/>
        <w:spacing w:line="360" w:lineRule="auto"/>
        <w:jc w:val="both"/>
        <w:rPr>
          <w:rFonts w:ascii="Times New Roman" w:hAnsi="Times New Roman" w:cs="Times New Roman"/>
          <w:color w:val="632423" w:themeColor="accent2" w:themeShade="80"/>
          <w:szCs w:val="24"/>
        </w:rPr>
      </w:pPr>
    </w:p>
    <w:p w14:paraId="355CC4C3" w14:textId="3FDFBE69"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Test dataset and experiments</w:t>
      </w:r>
      <w:r w:rsidR="00215FEC">
        <w:rPr>
          <w:rFonts w:ascii="Times New Roman" w:hAnsi="Times New Roman" w:cs="Times New Roman"/>
          <w:color w:val="632423" w:themeColor="accent2" w:themeShade="80"/>
          <w:szCs w:val="24"/>
        </w:rPr>
        <w:t>:</w:t>
      </w:r>
    </w:p>
    <w:p w14:paraId="42F54F5F" w14:textId="77777777" w:rsidR="00CC47A8"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Tool IDs T-101 through T-110 as a simple ordered example. Successful searches at the beginning, middle and end take 1, 5 and 10 comparisons respectively; a missing ID takes 10 comparisons.</w:t>
      </w:r>
    </w:p>
    <w:p w14:paraId="0CE4B62B" w14:textId="77777777" w:rsidR="009B45A3" w:rsidRDefault="009B45A3" w:rsidP="000258AB">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59"/>
        <w:gridCol w:w="2059"/>
        <w:gridCol w:w="2059"/>
        <w:gridCol w:w="2059"/>
        <w:gridCol w:w="2060"/>
      </w:tblGrid>
      <w:tr w:rsidR="009B45A3" w:rsidRPr="00242571" w14:paraId="3254FB07" w14:textId="77777777" w:rsidTr="0079279B">
        <w:trPr>
          <w:trHeight w:val="699"/>
        </w:trPr>
        <w:tc>
          <w:tcPr>
            <w:tcW w:w="2059" w:type="dxa"/>
          </w:tcPr>
          <w:p w14:paraId="0C7589F6" w14:textId="77777777" w:rsidR="009B45A3" w:rsidRPr="00242571" w:rsidRDefault="009B45A3" w:rsidP="0079279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List size n</w:t>
            </w:r>
          </w:p>
        </w:tc>
        <w:tc>
          <w:tcPr>
            <w:tcW w:w="2059" w:type="dxa"/>
          </w:tcPr>
          <w:p w14:paraId="143A5AB7" w14:textId="77777777" w:rsidR="009B45A3" w:rsidRPr="00242571" w:rsidRDefault="009B45A3" w:rsidP="0079279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Successful: first</w:t>
            </w:r>
          </w:p>
        </w:tc>
        <w:tc>
          <w:tcPr>
            <w:tcW w:w="2059" w:type="dxa"/>
          </w:tcPr>
          <w:p w14:paraId="1DB6E8BD" w14:textId="77777777" w:rsidR="009B45A3" w:rsidRPr="00242571" w:rsidRDefault="009B45A3" w:rsidP="0079279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Successful: middle</w:t>
            </w:r>
          </w:p>
        </w:tc>
        <w:tc>
          <w:tcPr>
            <w:tcW w:w="2059" w:type="dxa"/>
          </w:tcPr>
          <w:p w14:paraId="0D0B4E5D" w14:textId="77777777" w:rsidR="009B45A3" w:rsidRPr="00242571" w:rsidRDefault="009B45A3" w:rsidP="0079279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Successful: last</w:t>
            </w:r>
          </w:p>
        </w:tc>
        <w:tc>
          <w:tcPr>
            <w:tcW w:w="2060" w:type="dxa"/>
          </w:tcPr>
          <w:p w14:paraId="05CA0601" w14:textId="77777777" w:rsidR="009B45A3" w:rsidRPr="00242571" w:rsidRDefault="009B45A3" w:rsidP="0079279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Unsuccessful</w:t>
            </w:r>
          </w:p>
        </w:tc>
      </w:tr>
      <w:tr w:rsidR="009B45A3" w:rsidRPr="00242571" w14:paraId="74AA676B" w14:textId="77777777" w:rsidTr="0079279B">
        <w:tc>
          <w:tcPr>
            <w:tcW w:w="2059" w:type="dxa"/>
          </w:tcPr>
          <w:p w14:paraId="012F0AE5"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w:t>
            </w:r>
          </w:p>
        </w:tc>
        <w:tc>
          <w:tcPr>
            <w:tcW w:w="2059" w:type="dxa"/>
          </w:tcPr>
          <w:p w14:paraId="04C1B462"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w:t>
            </w:r>
          </w:p>
        </w:tc>
        <w:tc>
          <w:tcPr>
            <w:tcW w:w="2059" w:type="dxa"/>
          </w:tcPr>
          <w:p w14:paraId="1631C821"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5</w:t>
            </w:r>
          </w:p>
        </w:tc>
        <w:tc>
          <w:tcPr>
            <w:tcW w:w="2059" w:type="dxa"/>
          </w:tcPr>
          <w:p w14:paraId="0ED765A1"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w:t>
            </w:r>
          </w:p>
        </w:tc>
        <w:tc>
          <w:tcPr>
            <w:tcW w:w="2060" w:type="dxa"/>
          </w:tcPr>
          <w:p w14:paraId="78627834"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w:t>
            </w:r>
          </w:p>
        </w:tc>
      </w:tr>
      <w:tr w:rsidR="009B45A3" w:rsidRPr="00242571" w14:paraId="3C8D6EE7" w14:textId="77777777" w:rsidTr="0079279B">
        <w:tc>
          <w:tcPr>
            <w:tcW w:w="2059" w:type="dxa"/>
          </w:tcPr>
          <w:p w14:paraId="484E61F1"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100</w:t>
            </w:r>
          </w:p>
        </w:tc>
        <w:tc>
          <w:tcPr>
            <w:tcW w:w="2059" w:type="dxa"/>
          </w:tcPr>
          <w:p w14:paraId="02102DF3"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w:t>
            </w:r>
          </w:p>
        </w:tc>
        <w:tc>
          <w:tcPr>
            <w:tcW w:w="2059" w:type="dxa"/>
          </w:tcPr>
          <w:p w14:paraId="41BF7D1F"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50</w:t>
            </w:r>
          </w:p>
        </w:tc>
        <w:tc>
          <w:tcPr>
            <w:tcW w:w="2059" w:type="dxa"/>
          </w:tcPr>
          <w:p w14:paraId="6A2FF0CB"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100</w:t>
            </w:r>
          </w:p>
        </w:tc>
        <w:tc>
          <w:tcPr>
            <w:tcW w:w="2060" w:type="dxa"/>
          </w:tcPr>
          <w:p w14:paraId="4C35871E"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100</w:t>
            </w:r>
          </w:p>
        </w:tc>
      </w:tr>
      <w:tr w:rsidR="009B45A3" w:rsidRPr="00242571" w14:paraId="06F02CB8" w14:textId="77777777" w:rsidTr="0079279B">
        <w:tc>
          <w:tcPr>
            <w:tcW w:w="2059" w:type="dxa"/>
          </w:tcPr>
          <w:p w14:paraId="18E46811"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1000</w:t>
            </w:r>
          </w:p>
        </w:tc>
        <w:tc>
          <w:tcPr>
            <w:tcW w:w="2059" w:type="dxa"/>
          </w:tcPr>
          <w:p w14:paraId="0D7906FB"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w:t>
            </w:r>
          </w:p>
        </w:tc>
        <w:tc>
          <w:tcPr>
            <w:tcW w:w="2059" w:type="dxa"/>
          </w:tcPr>
          <w:p w14:paraId="770D8480"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500</w:t>
            </w:r>
          </w:p>
        </w:tc>
        <w:tc>
          <w:tcPr>
            <w:tcW w:w="2059" w:type="dxa"/>
          </w:tcPr>
          <w:p w14:paraId="5CA120FA"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1000</w:t>
            </w:r>
          </w:p>
        </w:tc>
        <w:tc>
          <w:tcPr>
            <w:tcW w:w="2060" w:type="dxa"/>
          </w:tcPr>
          <w:p w14:paraId="2C7B080A" w14:textId="77777777" w:rsidR="009B45A3" w:rsidRPr="00242571" w:rsidRDefault="009B45A3" w:rsidP="0079279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1000</w:t>
            </w:r>
          </w:p>
        </w:tc>
      </w:tr>
    </w:tbl>
    <w:p w14:paraId="541A3524" w14:textId="77777777" w:rsidR="009B45A3" w:rsidRPr="000D6D91" w:rsidRDefault="009B45A3" w:rsidP="000258AB">
      <w:pPr>
        <w:spacing w:line="360" w:lineRule="auto"/>
        <w:jc w:val="both"/>
        <w:rPr>
          <w:rFonts w:ascii="Times New Roman" w:hAnsi="Times New Roman" w:cs="Times New Roman"/>
          <w:sz w:val="24"/>
          <w:szCs w:val="24"/>
        </w:rPr>
      </w:pPr>
    </w:p>
    <w:p w14:paraId="18D22D06" w14:textId="6DE94BBC"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Complexity and mathematical analysis</w:t>
      </w:r>
      <w:r w:rsidR="00215FEC">
        <w:rPr>
          <w:rFonts w:ascii="Times New Roman" w:hAnsi="Times New Roman" w:cs="Times New Roman"/>
          <w:color w:val="632423" w:themeColor="accent2" w:themeShade="80"/>
          <w:szCs w:val="24"/>
        </w:rPr>
        <w:t>:</w:t>
      </w:r>
    </w:p>
    <w:p w14:paraId="521609BC"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Best case: 1 comparison = Θ(1). Average successful search in a uniformly ordered list with equally likely positions: (n+1)/2 comparisons = Θ(n). Worst case, including a missing target: n comparisons = Θ(n). Auxiliary space: Θ(1).</w:t>
      </w:r>
    </w:p>
    <w:p w14:paraId="328040DF" w14:textId="6A524C99"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 xml:space="preserve">Source code </w:t>
      </w:r>
      <w:r w:rsidR="00215FEC" w:rsidRPr="00215FEC">
        <w:rPr>
          <w:rFonts w:ascii="Times New Roman" w:hAnsi="Times New Roman" w:cs="Times New Roman"/>
          <w:color w:val="632423" w:themeColor="accent2" w:themeShade="80"/>
          <w:szCs w:val="24"/>
        </w:rPr>
        <w:t>:</w:t>
      </w:r>
    </w:p>
    <w:p w14:paraId="618D016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import turtle</w:t>
      </w:r>
    </w:p>
    <w:p w14:paraId="1CB9493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def </w:t>
      </w:r>
      <w:proofErr w:type="spellStart"/>
      <w:r w:rsidRPr="00394F96">
        <w:rPr>
          <w:rFonts w:ascii="Times New Roman" w:hAnsi="Times New Roman" w:cs="Times New Roman"/>
          <w:sz w:val="24"/>
          <w:szCs w:val="24"/>
        </w:rPr>
        <w:t>sequential_search</w:t>
      </w:r>
      <w:proofErr w:type="spellEnd"/>
      <w:r w:rsidRPr="00394F96">
        <w:rPr>
          <w:rFonts w:ascii="Times New Roman" w:hAnsi="Times New Roman" w:cs="Times New Roman"/>
          <w:sz w:val="24"/>
          <w:szCs w:val="24"/>
        </w:rPr>
        <w:t>(records, target):</w:t>
      </w:r>
    </w:p>
    <w:p w14:paraId="0B39C76D"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comparisons = 0</w:t>
      </w:r>
    </w:p>
    <w:p w14:paraId="42A46648"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for </w:t>
      </w:r>
      <w:proofErr w:type="spellStart"/>
      <w:r w:rsidRPr="00394F96">
        <w:rPr>
          <w:rFonts w:ascii="Times New Roman" w:hAnsi="Times New Roman" w:cs="Times New Roman"/>
          <w:sz w:val="24"/>
          <w:szCs w:val="24"/>
        </w:rPr>
        <w:t>i</w:t>
      </w:r>
      <w:proofErr w:type="spellEnd"/>
      <w:r w:rsidRPr="00394F96">
        <w:rPr>
          <w:rFonts w:ascii="Times New Roman" w:hAnsi="Times New Roman" w:cs="Times New Roman"/>
          <w:sz w:val="24"/>
          <w:szCs w:val="24"/>
        </w:rPr>
        <w:t>, record in enumerate(records):</w:t>
      </w:r>
    </w:p>
    <w:p w14:paraId="37F4AF2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comparisons += 1</w:t>
      </w:r>
    </w:p>
    <w:p w14:paraId="40F01A3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if record['</w:t>
      </w:r>
      <w:proofErr w:type="spellStart"/>
      <w:r w:rsidRPr="00394F96">
        <w:rPr>
          <w:rFonts w:ascii="Times New Roman" w:hAnsi="Times New Roman" w:cs="Times New Roman"/>
          <w:sz w:val="24"/>
          <w:szCs w:val="24"/>
        </w:rPr>
        <w:t>tool_id</w:t>
      </w:r>
      <w:proofErr w:type="spellEnd"/>
      <w:r w:rsidRPr="00394F96">
        <w:rPr>
          <w:rFonts w:ascii="Times New Roman" w:hAnsi="Times New Roman" w:cs="Times New Roman"/>
          <w:sz w:val="24"/>
          <w:szCs w:val="24"/>
        </w:rPr>
        <w:t>'] == target:</w:t>
      </w:r>
    </w:p>
    <w:p w14:paraId="562AD93E"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return record, comparisons</w:t>
      </w:r>
    </w:p>
    <w:p w14:paraId="44DD05E0"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return None, comparisons</w:t>
      </w:r>
    </w:p>
    <w:p w14:paraId="6E3740DB" w14:textId="77777777" w:rsidR="00394F96" w:rsidRPr="00394F96" w:rsidRDefault="00394F96" w:rsidP="009B45A3">
      <w:pPr>
        <w:jc w:val="both"/>
        <w:rPr>
          <w:rFonts w:ascii="Times New Roman" w:hAnsi="Times New Roman" w:cs="Times New Roman"/>
          <w:sz w:val="24"/>
          <w:szCs w:val="24"/>
        </w:rPr>
      </w:pPr>
    </w:p>
    <w:p w14:paraId="58C013A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if __name__ == '__main__':</w:t>
      </w:r>
    </w:p>
    <w:p w14:paraId="5BBE144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tools = [</w:t>
      </w:r>
    </w:p>
    <w:p w14:paraId="261CCD3F"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tool_id</w:t>
      </w:r>
      <w:proofErr w:type="spellEnd"/>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f'T</w:t>
      </w:r>
      <w:proofErr w:type="spellEnd"/>
      <w:r w:rsidRPr="00394F96">
        <w:rPr>
          <w:rFonts w:ascii="Times New Roman" w:hAnsi="Times New Roman" w:cs="Times New Roman"/>
          <w:sz w:val="24"/>
          <w:szCs w:val="24"/>
        </w:rPr>
        <w:t>-{i:03}',</w:t>
      </w:r>
    </w:p>
    <w:p w14:paraId="39FAC17B"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'technician': </w:t>
      </w:r>
      <w:proofErr w:type="spellStart"/>
      <w:r w:rsidRPr="00394F96">
        <w:rPr>
          <w:rFonts w:ascii="Times New Roman" w:hAnsi="Times New Roman" w:cs="Times New Roman"/>
          <w:sz w:val="24"/>
          <w:szCs w:val="24"/>
        </w:rPr>
        <w:t>f'TECH</w:t>
      </w:r>
      <w:proofErr w:type="spellEnd"/>
      <w:r w:rsidRPr="00394F96">
        <w:rPr>
          <w:rFonts w:ascii="Times New Roman" w:hAnsi="Times New Roman" w:cs="Times New Roman"/>
          <w:sz w:val="24"/>
          <w:szCs w:val="24"/>
        </w:rPr>
        <w:t>-{i%4+1}',</w:t>
      </w:r>
    </w:p>
    <w:p w14:paraId="63DD4C1F"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issue_time</w:t>
      </w:r>
      <w:proofErr w:type="spellEnd"/>
      <w:r w:rsidRPr="00394F96">
        <w:rPr>
          <w:rFonts w:ascii="Times New Roman" w:hAnsi="Times New Roman" w:cs="Times New Roman"/>
          <w:sz w:val="24"/>
          <w:szCs w:val="24"/>
        </w:rPr>
        <w:t>': '10:00',</w:t>
      </w:r>
    </w:p>
    <w:p w14:paraId="3BBE233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work_bay</w:t>
      </w:r>
      <w:proofErr w:type="spellEnd"/>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f'BAY</w:t>
      </w:r>
      <w:proofErr w:type="spellEnd"/>
      <w:r w:rsidRPr="00394F96">
        <w:rPr>
          <w:rFonts w:ascii="Times New Roman" w:hAnsi="Times New Roman" w:cs="Times New Roman"/>
          <w:sz w:val="24"/>
          <w:szCs w:val="24"/>
        </w:rPr>
        <w:t>-{i%3+1}'}</w:t>
      </w:r>
    </w:p>
    <w:p w14:paraId="0858F82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for </w:t>
      </w:r>
      <w:proofErr w:type="spellStart"/>
      <w:r w:rsidRPr="00394F96">
        <w:rPr>
          <w:rFonts w:ascii="Times New Roman" w:hAnsi="Times New Roman" w:cs="Times New Roman"/>
          <w:sz w:val="24"/>
          <w:szCs w:val="24"/>
        </w:rPr>
        <w:t>i</w:t>
      </w:r>
      <w:proofErr w:type="spellEnd"/>
      <w:r w:rsidRPr="00394F96">
        <w:rPr>
          <w:rFonts w:ascii="Times New Roman" w:hAnsi="Times New Roman" w:cs="Times New Roman"/>
          <w:sz w:val="24"/>
          <w:szCs w:val="24"/>
        </w:rPr>
        <w:t xml:space="preserve"> in range(101, 111)</w:t>
      </w:r>
    </w:p>
    <w:p w14:paraId="5834B27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
    <w:p w14:paraId="78AFE901" w14:textId="77777777" w:rsidR="00394F96" w:rsidRPr="00394F96" w:rsidRDefault="00394F96" w:rsidP="009B45A3">
      <w:pPr>
        <w:jc w:val="both"/>
        <w:rPr>
          <w:rFonts w:ascii="Times New Roman" w:hAnsi="Times New Roman" w:cs="Times New Roman"/>
          <w:sz w:val="24"/>
          <w:szCs w:val="24"/>
        </w:rPr>
      </w:pPr>
    </w:p>
    <w:p w14:paraId="0F8AC0C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targets = ['T-101', 'T-105', 'T-110', 'T-999']</w:t>
      </w:r>
    </w:p>
    <w:p w14:paraId="59125E0B"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counts = []</w:t>
      </w:r>
    </w:p>
    <w:p w14:paraId="30AEBE57" w14:textId="77777777" w:rsidR="00394F96" w:rsidRPr="00394F96" w:rsidRDefault="00394F96" w:rsidP="009B45A3">
      <w:pPr>
        <w:jc w:val="both"/>
        <w:rPr>
          <w:rFonts w:ascii="Times New Roman" w:hAnsi="Times New Roman" w:cs="Times New Roman"/>
          <w:sz w:val="24"/>
          <w:szCs w:val="24"/>
        </w:rPr>
      </w:pPr>
    </w:p>
    <w:p w14:paraId="3AC8CA20"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for target in targets:</w:t>
      </w:r>
    </w:p>
    <w:p w14:paraId="43FF0225"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record, count = </w:t>
      </w:r>
      <w:proofErr w:type="spellStart"/>
      <w:r w:rsidRPr="00394F96">
        <w:rPr>
          <w:rFonts w:ascii="Times New Roman" w:hAnsi="Times New Roman" w:cs="Times New Roman"/>
          <w:sz w:val="24"/>
          <w:szCs w:val="24"/>
        </w:rPr>
        <w:t>sequential_search</w:t>
      </w:r>
      <w:proofErr w:type="spellEnd"/>
      <w:r w:rsidRPr="00394F96">
        <w:rPr>
          <w:rFonts w:ascii="Times New Roman" w:hAnsi="Times New Roman" w:cs="Times New Roman"/>
          <w:sz w:val="24"/>
          <w:szCs w:val="24"/>
        </w:rPr>
        <w:t>(tools, target)</w:t>
      </w:r>
    </w:p>
    <w:p w14:paraId="29021B1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print(target, 'FOUND' if record else 'NOT_FOUND',</w:t>
      </w:r>
    </w:p>
    <w:p w14:paraId="50D5E61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'comparisons =', count)</w:t>
      </w:r>
    </w:p>
    <w:p w14:paraId="38E81A8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counts.append</w:t>
      </w:r>
      <w:proofErr w:type="spellEnd"/>
      <w:r w:rsidRPr="00394F96">
        <w:rPr>
          <w:rFonts w:ascii="Times New Roman" w:hAnsi="Times New Roman" w:cs="Times New Roman"/>
          <w:sz w:val="24"/>
          <w:szCs w:val="24"/>
        </w:rPr>
        <w:t>(count)</w:t>
      </w:r>
    </w:p>
    <w:p w14:paraId="3B4E8CA7" w14:textId="77777777" w:rsidR="00394F96" w:rsidRPr="00394F96" w:rsidRDefault="00394F96" w:rsidP="009B45A3">
      <w:pPr>
        <w:jc w:val="both"/>
        <w:rPr>
          <w:rFonts w:ascii="Times New Roman" w:hAnsi="Times New Roman" w:cs="Times New Roman"/>
          <w:sz w:val="24"/>
          <w:szCs w:val="24"/>
        </w:rPr>
      </w:pPr>
    </w:p>
    <w:p w14:paraId="4F76B3D1"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Create graph window</w:t>
      </w:r>
    </w:p>
    <w:p w14:paraId="17DD27E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screen = </w:t>
      </w:r>
      <w:proofErr w:type="spellStart"/>
      <w:r w:rsidRPr="00394F96">
        <w:rPr>
          <w:rFonts w:ascii="Times New Roman" w:hAnsi="Times New Roman" w:cs="Times New Roman"/>
          <w:sz w:val="24"/>
          <w:szCs w:val="24"/>
        </w:rPr>
        <w:t>turtle.Screen</w:t>
      </w:r>
      <w:proofErr w:type="spellEnd"/>
      <w:r w:rsidRPr="00394F96">
        <w:rPr>
          <w:rFonts w:ascii="Times New Roman" w:hAnsi="Times New Roman" w:cs="Times New Roman"/>
          <w:sz w:val="24"/>
          <w:szCs w:val="24"/>
        </w:rPr>
        <w:t>()</w:t>
      </w:r>
    </w:p>
    <w:p w14:paraId="1A508DA1"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screen.title</w:t>
      </w:r>
      <w:proofErr w:type="spellEnd"/>
      <w:r w:rsidRPr="00394F96">
        <w:rPr>
          <w:rFonts w:ascii="Times New Roman" w:hAnsi="Times New Roman" w:cs="Times New Roman"/>
          <w:sz w:val="24"/>
          <w:szCs w:val="24"/>
        </w:rPr>
        <w:t>("Sequential Search Performance")</w:t>
      </w:r>
    </w:p>
    <w:p w14:paraId="1F56229F"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screen.setup</w:t>
      </w:r>
      <w:proofErr w:type="spellEnd"/>
      <w:r w:rsidRPr="00394F96">
        <w:rPr>
          <w:rFonts w:ascii="Times New Roman" w:hAnsi="Times New Roman" w:cs="Times New Roman"/>
          <w:sz w:val="24"/>
          <w:szCs w:val="24"/>
        </w:rPr>
        <w:t>(900, 600)</w:t>
      </w:r>
    </w:p>
    <w:p w14:paraId="74BDA035" w14:textId="4EEF06D3"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screen.bgcolor</w:t>
      </w:r>
      <w:proofErr w:type="spellEnd"/>
      <w:r w:rsidRPr="00394F96">
        <w:rPr>
          <w:rFonts w:ascii="Times New Roman" w:hAnsi="Times New Roman" w:cs="Times New Roman"/>
          <w:sz w:val="24"/>
          <w:szCs w:val="24"/>
        </w:rPr>
        <w:t>("white")</w:t>
      </w:r>
    </w:p>
    <w:p w14:paraId="29B7FF0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pen = </w:t>
      </w:r>
      <w:proofErr w:type="spellStart"/>
      <w:r w:rsidRPr="00394F96">
        <w:rPr>
          <w:rFonts w:ascii="Times New Roman" w:hAnsi="Times New Roman" w:cs="Times New Roman"/>
          <w:sz w:val="24"/>
          <w:szCs w:val="24"/>
        </w:rPr>
        <w:t>turtle.Turtle</w:t>
      </w:r>
      <w:proofErr w:type="spellEnd"/>
      <w:r w:rsidRPr="00394F96">
        <w:rPr>
          <w:rFonts w:ascii="Times New Roman" w:hAnsi="Times New Roman" w:cs="Times New Roman"/>
          <w:sz w:val="24"/>
          <w:szCs w:val="24"/>
        </w:rPr>
        <w:t>()</w:t>
      </w:r>
    </w:p>
    <w:p w14:paraId="12BF6711"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pen.hideturtle</w:t>
      </w:r>
      <w:proofErr w:type="spellEnd"/>
      <w:r w:rsidRPr="00394F96">
        <w:rPr>
          <w:rFonts w:ascii="Times New Roman" w:hAnsi="Times New Roman" w:cs="Times New Roman"/>
          <w:sz w:val="24"/>
          <w:szCs w:val="24"/>
        </w:rPr>
        <w:t>()</w:t>
      </w:r>
    </w:p>
    <w:p w14:paraId="53E1C181"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lastRenderedPageBreak/>
        <w:t xml:space="preserve">    </w:t>
      </w:r>
      <w:proofErr w:type="spellStart"/>
      <w:r w:rsidRPr="00394F96">
        <w:rPr>
          <w:rFonts w:ascii="Times New Roman" w:hAnsi="Times New Roman" w:cs="Times New Roman"/>
          <w:sz w:val="24"/>
          <w:szCs w:val="24"/>
        </w:rPr>
        <w:t>pen.speed</w:t>
      </w:r>
      <w:proofErr w:type="spellEnd"/>
      <w:r w:rsidRPr="00394F96">
        <w:rPr>
          <w:rFonts w:ascii="Times New Roman" w:hAnsi="Times New Roman" w:cs="Times New Roman"/>
          <w:sz w:val="24"/>
          <w:szCs w:val="24"/>
        </w:rPr>
        <w:t>(0)</w:t>
      </w:r>
    </w:p>
    <w:p w14:paraId="16C952E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pen.width</w:t>
      </w:r>
      <w:proofErr w:type="spellEnd"/>
      <w:r w:rsidRPr="00394F96">
        <w:rPr>
          <w:rFonts w:ascii="Times New Roman" w:hAnsi="Times New Roman" w:cs="Times New Roman"/>
          <w:sz w:val="24"/>
          <w:szCs w:val="24"/>
        </w:rPr>
        <w:t>(3)</w:t>
      </w:r>
    </w:p>
    <w:p w14:paraId="447DFDA6" w14:textId="77777777" w:rsidR="00394F96" w:rsidRPr="00394F96" w:rsidRDefault="00394F96" w:rsidP="009B45A3">
      <w:pPr>
        <w:jc w:val="both"/>
        <w:rPr>
          <w:rFonts w:ascii="Times New Roman" w:hAnsi="Times New Roman" w:cs="Times New Roman"/>
          <w:sz w:val="24"/>
          <w:szCs w:val="24"/>
        </w:rPr>
      </w:pPr>
    </w:p>
    <w:p w14:paraId="307896B5"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Graph dimensions</w:t>
      </w:r>
    </w:p>
    <w:p w14:paraId="1D3A6995"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left = -320</w:t>
      </w:r>
    </w:p>
    <w:p w14:paraId="64F14C13"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bottom = -180</w:t>
      </w:r>
    </w:p>
    <w:p w14:paraId="180051AB"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width = 640</w:t>
      </w:r>
    </w:p>
    <w:p w14:paraId="5F49BBA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height = 300</w:t>
      </w:r>
    </w:p>
    <w:p w14:paraId="2AB0C7C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max_count</w:t>
      </w:r>
      <w:proofErr w:type="spellEnd"/>
      <w:r w:rsidRPr="00394F96">
        <w:rPr>
          <w:rFonts w:ascii="Times New Roman" w:hAnsi="Times New Roman" w:cs="Times New Roman"/>
          <w:sz w:val="24"/>
          <w:szCs w:val="24"/>
        </w:rPr>
        <w:t xml:space="preserve"> = 10</w:t>
      </w:r>
    </w:p>
    <w:p w14:paraId="5AED6D38" w14:textId="77777777" w:rsidR="00394F96" w:rsidRPr="00394F96" w:rsidRDefault="00394F96" w:rsidP="009B45A3">
      <w:pPr>
        <w:jc w:val="both"/>
        <w:rPr>
          <w:rFonts w:ascii="Times New Roman" w:hAnsi="Times New Roman" w:cs="Times New Roman"/>
          <w:sz w:val="24"/>
          <w:szCs w:val="24"/>
        </w:rPr>
      </w:pPr>
    </w:p>
    <w:p w14:paraId="6183D934"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Draw axes</w:t>
      </w:r>
    </w:p>
    <w:p w14:paraId="1A30944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pen.penup</w:t>
      </w:r>
      <w:proofErr w:type="spellEnd"/>
      <w:r w:rsidRPr="00394F96">
        <w:rPr>
          <w:rFonts w:ascii="Times New Roman" w:hAnsi="Times New Roman" w:cs="Times New Roman"/>
          <w:sz w:val="24"/>
          <w:szCs w:val="24"/>
        </w:rPr>
        <w:t>()</w:t>
      </w:r>
    </w:p>
    <w:p w14:paraId="54B45ED3"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bottom)</w:t>
      </w:r>
    </w:p>
    <w:p w14:paraId="26A69CFF"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pen.pendown</w:t>
      </w:r>
      <w:proofErr w:type="spellEnd"/>
      <w:r w:rsidRPr="00394F96">
        <w:rPr>
          <w:rFonts w:ascii="Times New Roman" w:hAnsi="Times New Roman" w:cs="Times New Roman"/>
          <w:sz w:val="24"/>
          <w:szCs w:val="24"/>
        </w:rPr>
        <w:t>()</w:t>
      </w:r>
    </w:p>
    <w:p w14:paraId="60E19C08"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bottom + height)</w:t>
      </w:r>
    </w:p>
    <w:p w14:paraId="4A2BBDFD"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bottom)</w:t>
      </w:r>
    </w:p>
    <w:p w14:paraId="0B24800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 width, bottom)</w:t>
      </w:r>
    </w:p>
    <w:p w14:paraId="124F9230" w14:textId="77777777" w:rsidR="00394F96" w:rsidRPr="00394F96" w:rsidRDefault="00394F96" w:rsidP="009B45A3">
      <w:pPr>
        <w:jc w:val="both"/>
        <w:rPr>
          <w:rFonts w:ascii="Times New Roman" w:hAnsi="Times New Roman" w:cs="Times New Roman"/>
          <w:sz w:val="24"/>
          <w:szCs w:val="24"/>
        </w:rPr>
      </w:pPr>
    </w:p>
    <w:p w14:paraId="11A7FD8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Graph title</w:t>
      </w:r>
    </w:p>
    <w:p w14:paraId="74B5DF75"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pen.penup</w:t>
      </w:r>
      <w:proofErr w:type="spellEnd"/>
      <w:r w:rsidRPr="00394F96">
        <w:rPr>
          <w:rFonts w:ascii="Times New Roman" w:hAnsi="Times New Roman" w:cs="Times New Roman"/>
          <w:sz w:val="24"/>
          <w:szCs w:val="24"/>
        </w:rPr>
        <w:t>()</w:t>
      </w:r>
    </w:p>
    <w:p w14:paraId="004A8D4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(0, 230)</w:t>
      </w:r>
    </w:p>
    <w:p w14:paraId="471ACDB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pen.write</w:t>
      </w:r>
      <w:proofErr w:type="spellEnd"/>
      <w:r w:rsidRPr="00394F96">
        <w:rPr>
          <w:rFonts w:ascii="Times New Roman" w:hAnsi="Times New Roman" w:cs="Times New Roman"/>
          <w:sz w:val="24"/>
          <w:szCs w:val="24"/>
        </w:rPr>
        <w:t>("Sequential Search: Key Comparisons",</w:t>
      </w:r>
    </w:p>
    <w:p w14:paraId="6A528EB1"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align="center", font=("Arial", 16, "bold"))</w:t>
      </w:r>
    </w:p>
    <w:p w14:paraId="7C3900C7" w14:textId="77777777" w:rsidR="00394F96" w:rsidRPr="00394F96" w:rsidRDefault="00394F96" w:rsidP="009B45A3">
      <w:pPr>
        <w:jc w:val="both"/>
        <w:rPr>
          <w:rFonts w:ascii="Times New Roman" w:hAnsi="Times New Roman" w:cs="Times New Roman"/>
          <w:sz w:val="24"/>
          <w:szCs w:val="24"/>
        </w:rPr>
      </w:pPr>
    </w:p>
    <w:p w14:paraId="31DFC263"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Axis labels</w:t>
      </w:r>
    </w:p>
    <w:p w14:paraId="70311F9C"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(0, -240)</w:t>
      </w:r>
    </w:p>
    <w:p w14:paraId="2796A71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pen.write</w:t>
      </w:r>
      <w:proofErr w:type="spellEnd"/>
      <w:r w:rsidRPr="00394F96">
        <w:rPr>
          <w:rFonts w:ascii="Times New Roman" w:hAnsi="Times New Roman" w:cs="Times New Roman"/>
          <w:sz w:val="24"/>
          <w:szCs w:val="24"/>
        </w:rPr>
        <w:t>("Search Target", align="center",</w:t>
      </w:r>
    </w:p>
    <w:p w14:paraId="4C1120CA" w14:textId="5B330260"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font=("Arial", 12, "normal"))</w:t>
      </w:r>
    </w:p>
    <w:p w14:paraId="4823BB7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(-400, 150)</w:t>
      </w:r>
    </w:p>
    <w:p w14:paraId="1DDC05D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pen.write</w:t>
      </w:r>
      <w:proofErr w:type="spellEnd"/>
      <w:r w:rsidRPr="00394F96">
        <w:rPr>
          <w:rFonts w:ascii="Times New Roman" w:hAnsi="Times New Roman" w:cs="Times New Roman"/>
          <w:sz w:val="24"/>
          <w:szCs w:val="24"/>
        </w:rPr>
        <w:t>("Comparisons", align="center",</w:t>
      </w:r>
    </w:p>
    <w:p w14:paraId="1CD9171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font=("Arial", 11, "normal"))</w:t>
      </w:r>
    </w:p>
    <w:p w14:paraId="4F57D593" w14:textId="77777777" w:rsidR="00394F96" w:rsidRPr="00394F96" w:rsidRDefault="00394F96" w:rsidP="009B45A3">
      <w:pPr>
        <w:jc w:val="both"/>
        <w:rPr>
          <w:rFonts w:ascii="Times New Roman" w:hAnsi="Times New Roman" w:cs="Times New Roman"/>
          <w:sz w:val="24"/>
          <w:szCs w:val="24"/>
        </w:rPr>
      </w:pPr>
    </w:p>
    <w:p w14:paraId="77A94AC8"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Y-axis scale and grid</w:t>
      </w:r>
    </w:p>
    <w:p w14:paraId="34A6C774"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for value in range(0, </w:t>
      </w:r>
      <w:proofErr w:type="spellStart"/>
      <w:r w:rsidRPr="00394F96">
        <w:rPr>
          <w:rFonts w:ascii="Times New Roman" w:hAnsi="Times New Roman" w:cs="Times New Roman"/>
          <w:sz w:val="24"/>
          <w:szCs w:val="24"/>
        </w:rPr>
        <w:t>max_count</w:t>
      </w:r>
      <w:proofErr w:type="spellEnd"/>
      <w:r w:rsidRPr="00394F96">
        <w:rPr>
          <w:rFonts w:ascii="Times New Roman" w:hAnsi="Times New Roman" w:cs="Times New Roman"/>
          <w:sz w:val="24"/>
          <w:szCs w:val="24"/>
        </w:rPr>
        <w:t xml:space="preserve"> + 1, 2):</w:t>
      </w:r>
    </w:p>
    <w:p w14:paraId="7D3E7D1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y = bottom + (value / </w:t>
      </w:r>
      <w:proofErr w:type="spellStart"/>
      <w:r w:rsidRPr="00394F96">
        <w:rPr>
          <w:rFonts w:ascii="Times New Roman" w:hAnsi="Times New Roman" w:cs="Times New Roman"/>
          <w:sz w:val="24"/>
          <w:szCs w:val="24"/>
        </w:rPr>
        <w:t>max_count</w:t>
      </w:r>
      <w:proofErr w:type="spellEnd"/>
      <w:r w:rsidRPr="00394F96">
        <w:rPr>
          <w:rFonts w:ascii="Times New Roman" w:hAnsi="Times New Roman" w:cs="Times New Roman"/>
          <w:sz w:val="24"/>
          <w:szCs w:val="24"/>
        </w:rPr>
        <w:t>) * height</w:t>
      </w:r>
    </w:p>
    <w:p w14:paraId="6151ADED" w14:textId="77777777" w:rsidR="00394F96" w:rsidRPr="00394F96" w:rsidRDefault="00394F96" w:rsidP="009B45A3">
      <w:pPr>
        <w:jc w:val="both"/>
        <w:rPr>
          <w:rFonts w:ascii="Times New Roman" w:hAnsi="Times New Roman" w:cs="Times New Roman"/>
          <w:sz w:val="24"/>
          <w:szCs w:val="24"/>
        </w:rPr>
      </w:pPr>
    </w:p>
    <w:p w14:paraId="158A3D8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pen.penup</w:t>
      </w:r>
      <w:proofErr w:type="spellEnd"/>
      <w:r w:rsidRPr="00394F96">
        <w:rPr>
          <w:rFonts w:ascii="Times New Roman" w:hAnsi="Times New Roman" w:cs="Times New Roman"/>
          <w:sz w:val="24"/>
          <w:szCs w:val="24"/>
        </w:rPr>
        <w:t>()</w:t>
      </w:r>
    </w:p>
    <w:p w14:paraId="73675B7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- 15, y - 5)</w:t>
      </w:r>
    </w:p>
    <w:p w14:paraId="5F2D45B0"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pen.write</w:t>
      </w:r>
      <w:proofErr w:type="spellEnd"/>
      <w:r w:rsidRPr="00394F96">
        <w:rPr>
          <w:rFonts w:ascii="Times New Roman" w:hAnsi="Times New Roman" w:cs="Times New Roman"/>
          <w:sz w:val="24"/>
          <w:szCs w:val="24"/>
        </w:rPr>
        <w:t>(str(value), align="right",</w:t>
      </w:r>
    </w:p>
    <w:p w14:paraId="6F92A0FA" w14:textId="6200FE92"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font=("Arial", 10, "normal"))</w:t>
      </w:r>
    </w:p>
    <w:p w14:paraId="67367AD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y)</w:t>
      </w:r>
    </w:p>
    <w:p w14:paraId="3013C38E"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pen.color</w:t>
      </w:r>
      <w:proofErr w:type="spellEnd"/>
      <w:r w:rsidRPr="00394F96">
        <w:rPr>
          <w:rFonts w:ascii="Times New Roman" w:hAnsi="Times New Roman" w:cs="Times New Roman"/>
          <w:sz w:val="24"/>
          <w:szCs w:val="24"/>
        </w:rPr>
        <w:t>("</w:t>
      </w:r>
      <w:proofErr w:type="spellStart"/>
      <w:r w:rsidRPr="00394F96">
        <w:rPr>
          <w:rFonts w:ascii="Times New Roman" w:hAnsi="Times New Roman" w:cs="Times New Roman"/>
          <w:sz w:val="24"/>
          <w:szCs w:val="24"/>
        </w:rPr>
        <w:t>lightgray</w:t>
      </w:r>
      <w:proofErr w:type="spellEnd"/>
      <w:r w:rsidRPr="00394F96">
        <w:rPr>
          <w:rFonts w:ascii="Times New Roman" w:hAnsi="Times New Roman" w:cs="Times New Roman"/>
          <w:sz w:val="24"/>
          <w:szCs w:val="24"/>
        </w:rPr>
        <w:t>")</w:t>
      </w:r>
    </w:p>
    <w:p w14:paraId="0141E79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pen.pendown</w:t>
      </w:r>
      <w:proofErr w:type="spellEnd"/>
      <w:r w:rsidRPr="00394F96">
        <w:rPr>
          <w:rFonts w:ascii="Times New Roman" w:hAnsi="Times New Roman" w:cs="Times New Roman"/>
          <w:sz w:val="24"/>
          <w:szCs w:val="24"/>
        </w:rPr>
        <w:t>()</w:t>
      </w:r>
    </w:p>
    <w:p w14:paraId="585D7C5E"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(left + width, y)</w:t>
      </w:r>
    </w:p>
    <w:p w14:paraId="15790210"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pen.penup</w:t>
      </w:r>
      <w:proofErr w:type="spellEnd"/>
      <w:r w:rsidRPr="00394F96">
        <w:rPr>
          <w:rFonts w:ascii="Times New Roman" w:hAnsi="Times New Roman" w:cs="Times New Roman"/>
          <w:sz w:val="24"/>
          <w:szCs w:val="24"/>
        </w:rPr>
        <w:t>()</w:t>
      </w:r>
    </w:p>
    <w:p w14:paraId="5E50CB92"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pen.color</w:t>
      </w:r>
      <w:proofErr w:type="spellEnd"/>
      <w:r w:rsidRPr="00394F96">
        <w:rPr>
          <w:rFonts w:ascii="Times New Roman" w:hAnsi="Times New Roman" w:cs="Times New Roman"/>
          <w:sz w:val="24"/>
          <w:szCs w:val="24"/>
        </w:rPr>
        <w:t>("black")</w:t>
      </w:r>
    </w:p>
    <w:p w14:paraId="5C9E7CE0" w14:textId="77777777" w:rsidR="00394F96" w:rsidRPr="00394F96" w:rsidRDefault="00394F96" w:rsidP="009B45A3">
      <w:pPr>
        <w:jc w:val="both"/>
        <w:rPr>
          <w:rFonts w:ascii="Times New Roman" w:hAnsi="Times New Roman" w:cs="Times New Roman"/>
          <w:sz w:val="24"/>
          <w:szCs w:val="24"/>
        </w:rPr>
      </w:pPr>
    </w:p>
    <w:p w14:paraId="4729793D"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Draw bars</w:t>
      </w:r>
    </w:p>
    <w:p w14:paraId="1D1CE72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colors = ["green", "blue", "orange", "red"]</w:t>
      </w:r>
    </w:p>
    <w:p w14:paraId="78DCED1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bar_width</w:t>
      </w:r>
      <w:proofErr w:type="spellEnd"/>
      <w:r w:rsidRPr="00394F96">
        <w:rPr>
          <w:rFonts w:ascii="Times New Roman" w:hAnsi="Times New Roman" w:cs="Times New Roman"/>
          <w:sz w:val="24"/>
          <w:szCs w:val="24"/>
        </w:rPr>
        <w:t xml:space="preserve"> = 90</w:t>
      </w:r>
    </w:p>
    <w:p w14:paraId="457C7AA3" w14:textId="4CD9FE63"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gap = 65</w:t>
      </w:r>
    </w:p>
    <w:p w14:paraId="5379A544"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for </w:t>
      </w:r>
      <w:proofErr w:type="spellStart"/>
      <w:r w:rsidRPr="00394F96">
        <w:rPr>
          <w:rFonts w:ascii="Times New Roman" w:hAnsi="Times New Roman" w:cs="Times New Roman"/>
          <w:sz w:val="24"/>
          <w:szCs w:val="24"/>
        </w:rPr>
        <w:t>i</w:t>
      </w:r>
      <w:proofErr w:type="spellEnd"/>
      <w:r w:rsidRPr="00394F96">
        <w:rPr>
          <w:rFonts w:ascii="Times New Roman" w:hAnsi="Times New Roman" w:cs="Times New Roman"/>
          <w:sz w:val="24"/>
          <w:szCs w:val="24"/>
        </w:rPr>
        <w:t>, count in enumerate(counts):</w:t>
      </w:r>
    </w:p>
    <w:p w14:paraId="7CC60AAD"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x = left + 35 + </w:t>
      </w:r>
      <w:proofErr w:type="spellStart"/>
      <w:r w:rsidRPr="00394F96">
        <w:rPr>
          <w:rFonts w:ascii="Times New Roman" w:hAnsi="Times New Roman" w:cs="Times New Roman"/>
          <w:sz w:val="24"/>
          <w:szCs w:val="24"/>
        </w:rPr>
        <w:t>i</w:t>
      </w:r>
      <w:proofErr w:type="spellEnd"/>
      <w:r w:rsidRPr="00394F96">
        <w:rPr>
          <w:rFonts w:ascii="Times New Roman" w:hAnsi="Times New Roman" w:cs="Times New Roman"/>
          <w:sz w:val="24"/>
          <w:szCs w:val="24"/>
        </w:rPr>
        <w:t xml:space="preserve"> * (</w:t>
      </w:r>
      <w:proofErr w:type="spellStart"/>
      <w:r w:rsidRPr="00394F96">
        <w:rPr>
          <w:rFonts w:ascii="Times New Roman" w:hAnsi="Times New Roman" w:cs="Times New Roman"/>
          <w:sz w:val="24"/>
          <w:szCs w:val="24"/>
        </w:rPr>
        <w:t>bar_width</w:t>
      </w:r>
      <w:proofErr w:type="spellEnd"/>
      <w:r w:rsidRPr="00394F96">
        <w:rPr>
          <w:rFonts w:ascii="Times New Roman" w:hAnsi="Times New Roman" w:cs="Times New Roman"/>
          <w:sz w:val="24"/>
          <w:szCs w:val="24"/>
        </w:rPr>
        <w:t xml:space="preserve"> + gap)</w:t>
      </w:r>
    </w:p>
    <w:p w14:paraId="5F4139EC" w14:textId="4FF388F5"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bar_height</w:t>
      </w:r>
      <w:proofErr w:type="spellEnd"/>
      <w:r w:rsidRPr="00394F96">
        <w:rPr>
          <w:rFonts w:ascii="Times New Roman" w:hAnsi="Times New Roman" w:cs="Times New Roman"/>
          <w:sz w:val="24"/>
          <w:szCs w:val="24"/>
        </w:rPr>
        <w:t xml:space="preserve"> = (count / </w:t>
      </w:r>
      <w:proofErr w:type="spellStart"/>
      <w:r w:rsidRPr="00394F96">
        <w:rPr>
          <w:rFonts w:ascii="Times New Roman" w:hAnsi="Times New Roman" w:cs="Times New Roman"/>
          <w:sz w:val="24"/>
          <w:szCs w:val="24"/>
        </w:rPr>
        <w:t>max_count</w:t>
      </w:r>
      <w:proofErr w:type="spellEnd"/>
      <w:r w:rsidRPr="00394F96">
        <w:rPr>
          <w:rFonts w:ascii="Times New Roman" w:hAnsi="Times New Roman" w:cs="Times New Roman"/>
          <w:sz w:val="24"/>
          <w:szCs w:val="24"/>
        </w:rPr>
        <w:t>) * height</w:t>
      </w:r>
    </w:p>
    <w:p w14:paraId="6458064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pen.penup</w:t>
      </w:r>
      <w:proofErr w:type="spellEnd"/>
      <w:r w:rsidRPr="00394F96">
        <w:rPr>
          <w:rFonts w:ascii="Times New Roman" w:hAnsi="Times New Roman" w:cs="Times New Roman"/>
          <w:sz w:val="24"/>
          <w:szCs w:val="24"/>
        </w:rPr>
        <w:t>()</w:t>
      </w:r>
    </w:p>
    <w:p w14:paraId="1FF588B8"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(x, bottom)</w:t>
      </w:r>
    </w:p>
    <w:p w14:paraId="298AB3C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pen.color</w:t>
      </w:r>
      <w:proofErr w:type="spellEnd"/>
      <w:r w:rsidRPr="00394F96">
        <w:rPr>
          <w:rFonts w:ascii="Times New Roman" w:hAnsi="Times New Roman" w:cs="Times New Roman"/>
          <w:sz w:val="24"/>
          <w:szCs w:val="24"/>
        </w:rPr>
        <w:t>(colors[</w:t>
      </w:r>
      <w:proofErr w:type="spellStart"/>
      <w:r w:rsidRPr="00394F96">
        <w:rPr>
          <w:rFonts w:ascii="Times New Roman" w:hAnsi="Times New Roman" w:cs="Times New Roman"/>
          <w:sz w:val="24"/>
          <w:szCs w:val="24"/>
        </w:rPr>
        <w:t>i</w:t>
      </w:r>
      <w:proofErr w:type="spellEnd"/>
      <w:r w:rsidRPr="00394F96">
        <w:rPr>
          <w:rFonts w:ascii="Times New Roman" w:hAnsi="Times New Roman" w:cs="Times New Roman"/>
          <w:sz w:val="24"/>
          <w:szCs w:val="24"/>
        </w:rPr>
        <w:t>])</w:t>
      </w:r>
    </w:p>
    <w:p w14:paraId="49202805"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pen.pendown</w:t>
      </w:r>
      <w:proofErr w:type="spellEnd"/>
      <w:r w:rsidRPr="00394F96">
        <w:rPr>
          <w:rFonts w:ascii="Times New Roman" w:hAnsi="Times New Roman" w:cs="Times New Roman"/>
          <w:sz w:val="24"/>
          <w:szCs w:val="24"/>
        </w:rPr>
        <w:t>()</w:t>
      </w:r>
    </w:p>
    <w:p w14:paraId="746B9200" w14:textId="0C4BB88C"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pen.begin_fill</w:t>
      </w:r>
      <w:proofErr w:type="spellEnd"/>
      <w:r w:rsidRPr="00394F96">
        <w:rPr>
          <w:rFonts w:ascii="Times New Roman" w:hAnsi="Times New Roman" w:cs="Times New Roman"/>
          <w:sz w:val="24"/>
          <w:szCs w:val="24"/>
        </w:rPr>
        <w:t>()</w:t>
      </w:r>
    </w:p>
    <w:p w14:paraId="5DCD07A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 xml:space="preserve">(x + </w:t>
      </w:r>
      <w:proofErr w:type="spellStart"/>
      <w:r w:rsidRPr="00394F96">
        <w:rPr>
          <w:rFonts w:ascii="Times New Roman" w:hAnsi="Times New Roman" w:cs="Times New Roman"/>
          <w:sz w:val="24"/>
          <w:szCs w:val="24"/>
        </w:rPr>
        <w:t>bar_width</w:t>
      </w:r>
      <w:proofErr w:type="spellEnd"/>
      <w:r w:rsidRPr="00394F96">
        <w:rPr>
          <w:rFonts w:ascii="Times New Roman" w:hAnsi="Times New Roman" w:cs="Times New Roman"/>
          <w:sz w:val="24"/>
          <w:szCs w:val="24"/>
        </w:rPr>
        <w:t>, bottom)</w:t>
      </w:r>
    </w:p>
    <w:p w14:paraId="1DAB830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 xml:space="preserve">(x + </w:t>
      </w:r>
      <w:proofErr w:type="spellStart"/>
      <w:r w:rsidRPr="00394F96">
        <w:rPr>
          <w:rFonts w:ascii="Times New Roman" w:hAnsi="Times New Roman" w:cs="Times New Roman"/>
          <w:sz w:val="24"/>
          <w:szCs w:val="24"/>
        </w:rPr>
        <w:t>bar_width</w:t>
      </w:r>
      <w:proofErr w:type="spellEnd"/>
      <w:r w:rsidRPr="00394F96">
        <w:rPr>
          <w:rFonts w:ascii="Times New Roman" w:hAnsi="Times New Roman" w:cs="Times New Roman"/>
          <w:sz w:val="24"/>
          <w:szCs w:val="24"/>
        </w:rPr>
        <w:t xml:space="preserve">, bottom + </w:t>
      </w:r>
      <w:proofErr w:type="spellStart"/>
      <w:r w:rsidRPr="00394F96">
        <w:rPr>
          <w:rFonts w:ascii="Times New Roman" w:hAnsi="Times New Roman" w:cs="Times New Roman"/>
          <w:sz w:val="24"/>
          <w:szCs w:val="24"/>
        </w:rPr>
        <w:t>bar_height</w:t>
      </w:r>
      <w:proofErr w:type="spellEnd"/>
      <w:r w:rsidRPr="00394F96">
        <w:rPr>
          <w:rFonts w:ascii="Times New Roman" w:hAnsi="Times New Roman" w:cs="Times New Roman"/>
          <w:sz w:val="24"/>
          <w:szCs w:val="24"/>
        </w:rPr>
        <w:t>)</w:t>
      </w:r>
    </w:p>
    <w:p w14:paraId="57CEC34A"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 xml:space="preserve">(x, bottom + </w:t>
      </w:r>
      <w:proofErr w:type="spellStart"/>
      <w:r w:rsidRPr="00394F96">
        <w:rPr>
          <w:rFonts w:ascii="Times New Roman" w:hAnsi="Times New Roman" w:cs="Times New Roman"/>
          <w:sz w:val="24"/>
          <w:szCs w:val="24"/>
        </w:rPr>
        <w:t>bar_height</w:t>
      </w:r>
      <w:proofErr w:type="spellEnd"/>
      <w:r w:rsidRPr="00394F96">
        <w:rPr>
          <w:rFonts w:ascii="Times New Roman" w:hAnsi="Times New Roman" w:cs="Times New Roman"/>
          <w:sz w:val="24"/>
          <w:szCs w:val="24"/>
        </w:rPr>
        <w:t>)</w:t>
      </w:r>
    </w:p>
    <w:p w14:paraId="164444D0" w14:textId="0644C3EF"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(x, bottom)</w:t>
      </w:r>
    </w:p>
    <w:p w14:paraId="19CC04FB" w14:textId="22EA0168"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pen.end_fill</w:t>
      </w:r>
      <w:proofErr w:type="spellEnd"/>
      <w:r w:rsidRPr="00394F96">
        <w:rPr>
          <w:rFonts w:ascii="Times New Roman" w:hAnsi="Times New Roman" w:cs="Times New Roman"/>
          <w:sz w:val="24"/>
          <w:szCs w:val="24"/>
        </w:rPr>
        <w:t>()</w:t>
      </w:r>
    </w:p>
    <w:p w14:paraId="5AA39D65" w14:textId="77777777" w:rsid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
    <w:p w14:paraId="42E7D871" w14:textId="171D5070"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 Show comparison count</w:t>
      </w:r>
    </w:p>
    <w:p w14:paraId="536736EC"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pen.penup</w:t>
      </w:r>
      <w:proofErr w:type="spellEnd"/>
      <w:r w:rsidRPr="00394F96">
        <w:rPr>
          <w:rFonts w:ascii="Times New Roman" w:hAnsi="Times New Roman" w:cs="Times New Roman"/>
          <w:sz w:val="24"/>
          <w:szCs w:val="24"/>
        </w:rPr>
        <w:t>()</w:t>
      </w:r>
    </w:p>
    <w:p w14:paraId="39B2EDB3"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 xml:space="preserve">(x + </w:t>
      </w:r>
      <w:proofErr w:type="spellStart"/>
      <w:r w:rsidRPr="00394F96">
        <w:rPr>
          <w:rFonts w:ascii="Times New Roman" w:hAnsi="Times New Roman" w:cs="Times New Roman"/>
          <w:sz w:val="24"/>
          <w:szCs w:val="24"/>
        </w:rPr>
        <w:t>bar_width</w:t>
      </w:r>
      <w:proofErr w:type="spellEnd"/>
      <w:r w:rsidRPr="00394F96">
        <w:rPr>
          <w:rFonts w:ascii="Times New Roman" w:hAnsi="Times New Roman" w:cs="Times New Roman"/>
          <w:sz w:val="24"/>
          <w:szCs w:val="24"/>
        </w:rPr>
        <w:t xml:space="preserve"> / 2,</w:t>
      </w:r>
    </w:p>
    <w:p w14:paraId="2055D06F"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bottom + </w:t>
      </w:r>
      <w:proofErr w:type="spellStart"/>
      <w:r w:rsidRPr="00394F96">
        <w:rPr>
          <w:rFonts w:ascii="Times New Roman" w:hAnsi="Times New Roman" w:cs="Times New Roman"/>
          <w:sz w:val="24"/>
          <w:szCs w:val="24"/>
        </w:rPr>
        <w:t>bar_height</w:t>
      </w:r>
      <w:proofErr w:type="spellEnd"/>
      <w:r w:rsidRPr="00394F96">
        <w:rPr>
          <w:rFonts w:ascii="Times New Roman" w:hAnsi="Times New Roman" w:cs="Times New Roman"/>
          <w:sz w:val="24"/>
          <w:szCs w:val="24"/>
        </w:rPr>
        <w:t xml:space="preserve"> + 8)</w:t>
      </w:r>
    </w:p>
    <w:p w14:paraId="1729F51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pen.color</w:t>
      </w:r>
      <w:proofErr w:type="spellEnd"/>
      <w:r w:rsidRPr="00394F96">
        <w:rPr>
          <w:rFonts w:ascii="Times New Roman" w:hAnsi="Times New Roman" w:cs="Times New Roman"/>
          <w:sz w:val="24"/>
          <w:szCs w:val="24"/>
        </w:rPr>
        <w:t>("black")</w:t>
      </w:r>
    </w:p>
    <w:p w14:paraId="3FAC20C3"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lastRenderedPageBreak/>
        <w:t xml:space="preserve">        </w:t>
      </w:r>
      <w:proofErr w:type="spellStart"/>
      <w:r w:rsidRPr="00394F96">
        <w:rPr>
          <w:rFonts w:ascii="Times New Roman" w:hAnsi="Times New Roman" w:cs="Times New Roman"/>
          <w:sz w:val="24"/>
          <w:szCs w:val="24"/>
        </w:rPr>
        <w:t>pen.write</w:t>
      </w:r>
      <w:proofErr w:type="spellEnd"/>
      <w:r w:rsidRPr="00394F96">
        <w:rPr>
          <w:rFonts w:ascii="Times New Roman" w:hAnsi="Times New Roman" w:cs="Times New Roman"/>
          <w:sz w:val="24"/>
          <w:szCs w:val="24"/>
        </w:rPr>
        <w:t>(str(count), align="center",</w:t>
      </w:r>
    </w:p>
    <w:p w14:paraId="4971B587"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font=("Arial", 11, "bold"))</w:t>
      </w:r>
    </w:p>
    <w:p w14:paraId="054A0557" w14:textId="2B071BDE" w:rsidR="00394F96" w:rsidRPr="00394F96" w:rsidRDefault="00394F96" w:rsidP="009B45A3">
      <w:pPr>
        <w:jc w:val="both"/>
        <w:rPr>
          <w:rFonts w:ascii="Times New Roman" w:hAnsi="Times New Roman" w:cs="Times New Roman"/>
          <w:sz w:val="24"/>
          <w:szCs w:val="24"/>
        </w:rPr>
      </w:pPr>
      <w:r>
        <w:rPr>
          <w:rFonts w:ascii="Times New Roman" w:hAnsi="Times New Roman" w:cs="Times New Roman"/>
          <w:sz w:val="24"/>
          <w:szCs w:val="24"/>
        </w:rPr>
        <w:t xml:space="preserve">        </w:t>
      </w:r>
      <w:r w:rsidRPr="00394F96">
        <w:rPr>
          <w:rFonts w:ascii="Times New Roman" w:hAnsi="Times New Roman" w:cs="Times New Roman"/>
          <w:sz w:val="24"/>
          <w:szCs w:val="24"/>
        </w:rPr>
        <w:t># Target labels</w:t>
      </w:r>
    </w:p>
    <w:p w14:paraId="03BB90B5"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pen.goto</w:t>
      </w:r>
      <w:proofErr w:type="spellEnd"/>
      <w:r w:rsidRPr="00394F96">
        <w:rPr>
          <w:rFonts w:ascii="Times New Roman" w:hAnsi="Times New Roman" w:cs="Times New Roman"/>
          <w:sz w:val="24"/>
          <w:szCs w:val="24"/>
        </w:rPr>
        <w:t xml:space="preserve">(x + </w:t>
      </w:r>
      <w:proofErr w:type="spellStart"/>
      <w:r w:rsidRPr="00394F96">
        <w:rPr>
          <w:rFonts w:ascii="Times New Roman" w:hAnsi="Times New Roman" w:cs="Times New Roman"/>
          <w:sz w:val="24"/>
          <w:szCs w:val="24"/>
        </w:rPr>
        <w:t>bar_width</w:t>
      </w:r>
      <w:proofErr w:type="spellEnd"/>
      <w:r w:rsidRPr="00394F96">
        <w:rPr>
          <w:rFonts w:ascii="Times New Roman" w:hAnsi="Times New Roman" w:cs="Times New Roman"/>
          <w:sz w:val="24"/>
          <w:szCs w:val="24"/>
        </w:rPr>
        <w:t xml:space="preserve"> / 2, bottom - 25)</w:t>
      </w:r>
    </w:p>
    <w:p w14:paraId="4DAB28C6"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pen.write</w:t>
      </w:r>
      <w:proofErr w:type="spellEnd"/>
      <w:r w:rsidRPr="00394F96">
        <w:rPr>
          <w:rFonts w:ascii="Times New Roman" w:hAnsi="Times New Roman" w:cs="Times New Roman"/>
          <w:sz w:val="24"/>
          <w:szCs w:val="24"/>
        </w:rPr>
        <w:t>(targets[</w:t>
      </w:r>
      <w:proofErr w:type="spellStart"/>
      <w:r w:rsidRPr="00394F96">
        <w:rPr>
          <w:rFonts w:ascii="Times New Roman" w:hAnsi="Times New Roman" w:cs="Times New Roman"/>
          <w:sz w:val="24"/>
          <w:szCs w:val="24"/>
        </w:rPr>
        <w:t>i</w:t>
      </w:r>
      <w:proofErr w:type="spellEnd"/>
      <w:r w:rsidRPr="00394F96">
        <w:rPr>
          <w:rFonts w:ascii="Times New Roman" w:hAnsi="Times New Roman" w:cs="Times New Roman"/>
          <w:sz w:val="24"/>
          <w:szCs w:val="24"/>
        </w:rPr>
        <w:t>], align="center",</w:t>
      </w:r>
    </w:p>
    <w:p w14:paraId="3A481689" w14:textId="77777777" w:rsidR="00394F96" w:rsidRPr="00394F96" w:rsidRDefault="00394F96" w:rsidP="009B45A3">
      <w:pPr>
        <w:jc w:val="both"/>
        <w:rPr>
          <w:rFonts w:ascii="Times New Roman" w:hAnsi="Times New Roman" w:cs="Times New Roman"/>
          <w:sz w:val="24"/>
          <w:szCs w:val="24"/>
        </w:rPr>
      </w:pPr>
      <w:r w:rsidRPr="00394F96">
        <w:rPr>
          <w:rFonts w:ascii="Times New Roman" w:hAnsi="Times New Roman" w:cs="Times New Roman"/>
          <w:sz w:val="24"/>
          <w:szCs w:val="24"/>
        </w:rPr>
        <w:t xml:space="preserve">                  font=("Arial", 10, "normal"))</w:t>
      </w:r>
    </w:p>
    <w:p w14:paraId="0C3669A3" w14:textId="664C51BE" w:rsidR="00215FEC" w:rsidRDefault="00394F96" w:rsidP="009B45A3">
      <w:pPr>
        <w:jc w:val="both"/>
        <w:rPr>
          <w:rFonts w:ascii="Times New Roman" w:hAnsi="Times New Roman" w:cs="Times New Roman"/>
          <w:sz w:val="24"/>
          <w:szCs w:val="24"/>
        </w:rPr>
      </w:pPr>
      <w:r>
        <w:rPr>
          <w:rFonts w:ascii="Times New Roman" w:hAnsi="Times New Roman" w:cs="Times New Roman"/>
          <w:sz w:val="24"/>
          <w:szCs w:val="24"/>
        </w:rPr>
        <w:t xml:space="preserve">      </w:t>
      </w:r>
      <w:r w:rsidRPr="00394F96">
        <w:rPr>
          <w:rFonts w:ascii="Times New Roman" w:hAnsi="Times New Roman" w:cs="Times New Roman"/>
          <w:sz w:val="24"/>
          <w:szCs w:val="24"/>
        </w:rPr>
        <w:t xml:space="preserve"> </w:t>
      </w:r>
      <w:proofErr w:type="spellStart"/>
      <w:r w:rsidRPr="00394F96">
        <w:rPr>
          <w:rFonts w:ascii="Times New Roman" w:hAnsi="Times New Roman" w:cs="Times New Roman"/>
          <w:sz w:val="24"/>
          <w:szCs w:val="24"/>
        </w:rPr>
        <w:t>turtle.done</w:t>
      </w:r>
      <w:proofErr w:type="spellEnd"/>
      <w:r w:rsidRPr="00394F96">
        <w:rPr>
          <w:rFonts w:ascii="Times New Roman" w:hAnsi="Times New Roman" w:cs="Times New Roman"/>
          <w:sz w:val="24"/>
          <w:szCs w:val="24"/>
        </w:rPr>
        <w:t>()</w:t>
      </w:r>
    </w:p>
    <w:p w14:paraId="70234B6B" w14:textId="77777777" w:rsidR="009B45A3" w:rsidRDefault="009B45A3" w:rsidP="00394F96">
      <w:pPr>
        <w:spacing w:line="360" w:lineRule="auto"/>
        <w:jc w:val="both"/>
        <w:rPr>
          <w:rFonts w:ascii="Times New Roman" w:hAnsi="Times New Roman" w:cs="Times New Roman"/>
          <w:sz w:val="24"/>
          <w:szCs w:val="24"/>
        </w:rPr>
      </w:pPr>
    </w:p>
    <w:p w14:paraId="585ACCEA" w14:textId="77777777" w:rsidR="00110CFB" w:rsidRDefault="00110CFB" w:rsidP="00394F96">
      <w:pPr>
        <w:spacing w:line="360" w:lineRule="auto"/>
        <w:jc w:val="both"/>
        <w:rPr>
          <w:rFonts w:ascii="Times New Roman" w:hAnsi="Times New Roman" w:cs="Times New Roman"/>
          <w:b/>
          <w:bCs/>
          <w:color w:val="632423" w:themeColor="accent2" w:themeShade="80"/>
          <w:sz w:val="24"/>
          <w:szCs w:val="24"/>
        </w:rPr>
      </w:pPr>
    </w:p>
    <w:p w14:paraId="52ADB695" w14:textId="78791656" w:rsidR="009B45A3" w:rsidRDefault="009B45A3" w:rsidP="00394F96">
      <w:pPr>
        <w:spacing w:line="360" w:lineRule="auto"/>
        <w:jc w:val="both"/>
        <w:rPr>
          <w:rFonts w:ascii="Times New Roman" w:hAnsi="Times New Roman" w:cs="Times New Roman"/>
          <w:b/>
          <w:bCs/>
          <w:color w:val="632423" w:themeColor="accent2" w:themeShade="80"/>
          <w:sz w:val="24"/>
          <w:szCs w:val="24"/>
        </w:rPr>
      </w:pPr>
      <w:r w:rsidRPr="009B45A3">
        <w:rPr>
          <w:rFonts w:ascii="Times New Roman" w:hAnsi="Times New Roman" w:cs="Times New Roman"/>
          <w:b/>
          <w:bCs/>
          <w:color w:val="632423" w:themeColor="accent2" w:themeShade="80"/>
          <w:sz w:val="24"/>
          <w:szCs w:val="24"/>
        </w:rPr>
        <w:t>GRAPH:</w:t>
      </w:r>
    </w:p>
    <w:p w14:paraId="0D334E20" w14:textId="0448DC99" w:rsidR="009B45A3" w:rsidRPr="009B45A3" w:rsidRDefault="009B45A3" w:rsidP="00394F96">
      <w:pPr>
        <w:spacing w:line="360" w:lineRule="auto"/>
        <w:jc w:val="both"/>
        <w:rPr>
          <w:rFonts w:ascii="Times New Roman" w:hAnsi="Times New Roman" w:cs="Times New Roman"/>
          <w:b/>
          <w:bCs/>
          <w:color w:val="632423" w:themeColor="accent2" w:themeShade="80"/>
          <w:sz w:val="24"/>
          <w:szCs w:val="24"/>
        </w:rPr>
      </w:pPr>
      <w:r w:rsidRPr="00394F96">
        <w:rPr>
          <w:rFonts w:ascii="Times New Roman" w:hAnsi="Times New Roman" w:cs="Times New Roman"/>
          <w:noProof/>
          <w:color w:val="632423" w:themeColor="accent2" w:themeShade="80"/>
          <w:szCs w:val="24"/>
        </w:rPr>
        <w:drawing>
          <wp:inline distT="0" distB="0" distL="0" distR="0" wp14:anchorId="7A438B2E" wp14:editId="7CCCFE6C">
            <wp:extent cx="6400144" cy="4572000"/>
            <wp:effectExtent l="0" t="0" r="1270" b="0"/>
            <wp:docPr id="14109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63154" name=""/>
                    <pic:cNvPicPr/>
                  </pic:nvPicPr>
                  <pic:blipFill>
                    <a:blip r:embed="rId10"/>
                    <a:stretch>
                      <a:fillRect/>
                    </a:stretch>
                  </pic:blipFill>
                  <pic:spPr>
                    <a:xfrm>
                      <a:off x="0" y="0"/>
                      <a:ext cx="6405881" cy="4576098"/>
                    </a:xfrm>
                    <a:prstGeom prst="rect">
                      <a:avLst/>
                    </a:prstGeom>
                  </pic:spPr>
                </pic:pic>
              </a:graphicData>
            </a:graphic>
          </wp:inline>
        </w:drawing>
      </w:r>
    </w:p>
    <w:p w14:paraId="33B70792" w14:textId="77777777" w:rsidR="009B45A3" w:rsidRDefault="009B45A3" w:rsidP="000258AB">
      <w:pPr>
        <w:spacing w:line="360" w:lineRule="auto"/>
        <w:jc w:val="both"/>
        <w:rPr>
          <w:rFonts w:ascii="Times New Roman" w:hAnsi="Times New Roman" w:cs="Times New Roman"/>
          <w:b/>
          <w:bCs/>
          <w:color w:val="632423" w:themeColor="accent2" w:themeShade="80"/>
          <w:sz w:val="24"/>
          <w:szCs w:val="24"/>
        </w:rPr>
      </w:pPr>
    </w:p>
    <w:p w14:paraId="0F287E5E" w14:textId="77777777" w:rsidR="009B45A3" w:rsidRDefault="009B45A3" w:rsidP="000258AB">
      <w:pPr>
        <w:spacing w:line="360" w:lineRule="auto"/>
        <w:jc w:val="both"/>
        <w:rPr>
          <w:rFonts w:ascii="Times New Roman" w:hAnsi="Times New Roman" w:cs="Times New Roman"/>
          <w:b/>
          <w:bCs/>
          <w:color w:val="632423" w:themeColor="accent2" w:themeShade="80"/>
          <w:sz w:val="24"/>
          <w:szCs w:val="24"/>
        </w:rPr>
      </w:pPr>
    </w:p>
    <w:p w14:paraId="24013B87" w14:textId="77777777" w:rsidR="00CD5ECA" w:rsidRDefault="00CD5ECA" w:rsidP="000258AB">
      <w:pPr>
        <w:spacing w:line="360" w:lineRule="auto"/>
        <w:jc w:val="both"/>
        <w:rPr>
          <w:rFonts w:ascii="Times New Roman" w:hAnsi="Times New Roman" w:cs="Times New Roman"/>
          <w:b/>
          <w:bCs/>
          <w:color w:val="632423" w:themeColor="accent2" w:themeShade="80"/>
          <w:sz w:val="24"/>
          <w:szCs w:val="24"/>
        </w:rPr>
      </w:pPr>
    </w:p>
    <w:p w14:paraId="0D029CB5" w14:textId="77777777" w:rsidR="00CD5ECA" w:rsidRDefault="00CD5ECA" w:rsidP="000258AB">
      <w:pPr>
        <w:spacing w:line="360" w:lineRule="auto"/>
        <w:jc w:val="both"/>
        <w:rPr>
          <w:rFonts w:ascii="Times New Roman" w:hAnsi="Times New Roman" w:cs="Times New Roman"/>
          <w:b/>
          <w:bCs/>
          <w:color w:val="632423" w:themeColor="accent2" w:themeShade="80"/>
          <w:sz w:val="24"/>
          <w:szCs w:val="24"/>
        </w:rPr>
      </w:pPr>
    </w:p>
    <w:p w14:paraId="7EC6925D" w14:textId="5685C7FA" w:rsidR="00394F96" w:rsidRDefault="009B45A3" w:rsidP="000258AB">
      <w:pPr>
        <w:spacing w:line="360" w:lineRule="auto"/>
        <w:jc w:val="both"/>
        <w:rPr>
          <w:rFonts w:ascii="Times New Roman" w:hAnsi="Times New Roman" w:cs="Times New Roman"/>
          <w:b/>
          <w:bCs/>
          <w:color w:val="632423" w:themeColor="accent2" w:themeShade="80"/>
          <w:sz w:val="24"/>
          <w:szCs w:val="24"/>
        </w:rPr>
      </w:pPr>
      <w:r w:rsidRPr="009B45A3">
        <w:rPr>
          <w:rFonts w:ascii="Times New Roman" w:hAnsi="Times New Roman" w:cs="Times New Roman"/>
          <w:b/>
          <w:bCs/>
          <w:color w:val="632423" w:themeColor="accent2" w:themeShade="80"/>
          <w:sz w:val="24"/>
          <w:szCs w:val="24"/>
        </w:rPr>
        <w:lastRenderedPageBreak/>
        <w:t>OUTPUT:</w:t>
      </w:r>
    </w:p>
    <w:p w14:paraId="17217FE4" w14:textId="7B34087E" w:rsidR="009B45A3" w:rsidRPr="009B45A3" w:rsidRDefault="009B45A3" w:rsidP="000258AB">
      <w:pPr>
        <w:spacing w:line="360" w:lineRule="auto"/>
        <w:jc w:val="both"/>
        <w:rPr>
          <w:rFonts w:ascii="Times New Roman" w:hAnsi="Times New Roman" w:cs="Times New Roman"/>
          <w:b/>
          <w:bCs/>
          <w:color w:val="632423" w:themeColor="accent2" w:themeShade="80"/>
          <w:sz w:val="24"/>
          <w:szCs w:val="24"/>
        </w:rPr>
      </w:pPr>
      <w:r w:rsidRPr="00394F96">
        <w:rPr>
          <w:rFonts w:ascii="Times New Roman" w:hAnsi="Times New Roman" w:cs="Times New Roman"/>
          <w:noProof/>
          <w:sz w:val="24"/>
          <w:szCs w:val="24"/>
        </w:rPr>
        <w:drawing>
          <wp:inline distT="0" distB="0" distL="0" distR="0" wp14:anchorId="1636D298" wp14:editId="47F0CD9A">
            <wp:extent cx="6400800" cy="2895600"/>
            <wp:effectExtent l="0" t="0" r="0" b="0"/>
            <wp:docPr id="186169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99638" name=""/>
                    <pic:cNvPicPr/>
                  </pic:nvPicPr>
                  <pic:blipFill>
                    <a:blip r:embed="rId11"/>
                    <a:stretch>
                      <a:fillRect/>
                    </a:stretch>
                  </pic:blipFill>
                  <pic:spPr>
                    <a:xfrm>
                      <a:off x="0" y="0"/>
                      <a:ext cx="6400800" cy="2895600"/>
                    </a:xfrm>
                    <a:prstGeom prst="rect">
                      <a:avLst/>
                    </a:prstGeom>
                  </pic:spPr>
                </pic:pic>
              </a:graphicData>
            </a:graphic>
          </wp:inline>
        </w:drawing>
      </w:r>
    </w:p>
    <w:p w14:paraId="6E76B755" w14:textId="200AD687" w:rsidR="00CC47A8" w:rsidRPr="000D6D91" w:rsidRDefault="00000000" w:rsidP="000258AB">
      <w:pPr>
        <w:spacing w:line="360" w:lineRule="auto"/>
        <w:jc w:val="both"/>
        <w:rPr>
          <w:rFonts w:ascii="Times New Roman" w:hAnsi="Times New Roman" w:cs="Times New Roman"/>
          <w:sz w:val="24"/>
          <w:szCs w:val="24"/>
        </w:rPr>
      </w:pPr>
      <w:r w:rsidRPr="00215FEC">
        <w:rPr>
          <w:rFonts w:ascii="Times New Roman" w:hAnsi="Times New Roman" w:cs="Times New Roman"/>
          <w:b/>
          <w:bCs/>
          <w:sz w:val="24"/>
          <w:szCs w:val="24"/>
        </w:rPr>
        <w:t>Engineering decision:</w:t>
      </w:r>
      <w:r w:rsidRPr="00215FEC">
        <w:rPr>
          <w:rFonts w:ascii="Times New Roman" w:hAnsi="Times New Roman" w:cs="Times New Roman"/>
          <w:sz w:val="24"/>
          <w:szCs w:val="24"/>
        </w:rPr>
        <w:t xml:space="preserve"> </w:t>
      </w:r>
      <w:r w:rsidRPr="000D6D91">
        <w:rPr>
          <w:rFonts w:ascii="Times New Roman" w:hAnsi="Times New Roman" w:cs="Times New Roman"/>
          <w:sz w:val="24"/>
          <w:szCs w:val="24"/>
        </w:rPr>
        <w:t>sequential search is reasonable for small, short-lived lists, infrequent lookups, or when records are not sorted and building an index would cost more than searching. Reconsider it when lists become large or lookup frequency grows. With 20 facilities and many active records/requests, use an indexed lookup structure (for example, a hash table keyed by Tool ID) or a database index, while handling updates and consistency.</w:t>
      </w:r>
    </w:p>
    <w:p w14:paraId="5B641F81" w14:textId="5FB34484" w:rsidR="00CC47A8" w:rsidRPr="000D6D91" w:rsidRDefault="00CC47A8" w:rsidP="000258AB">
      <w:pPr>
        <w:spacing w:line="360" w:lineRule="auto"/>
        <w:jc w:val="both"/>
        <w:rPr>
          <w:rFonts w:ascii="Times New Roman" w:hAnsi="Times New Roman" w:cs="Times New Roman"/>
          <w:sz w:val="24"/>
          <w:szCs w:val="24"/>
        </w:rPr>
      </w:pPr>
    </w:p>
    <w:p w14:paraId="2B1979CC" w14:textId="42E5A059" w:rsidR="00CC47A8" w:rsidRPr="00110CFB" w:rsidRDefault="00000000" w:rsidP="009B45A3">
      <w:pPr>
        <w:pStyle w:val="Heading1"/>
        <w:spacing w:line="480" w:lineRule="auto"/>
        <w:jc w:val="both"/>
        <w:rPr>
          <w:rFonts w:ascii="Times New Roman" w:hAnsi="Times New Roman" w:cs="Times New Roman"/>
          <w:sz w:val="28"/>
        </w:rPr>
      </w:pPr>
      <w:r w:rsidRPr="00110CFB">
        <w:rPr>
          <w:rFonts w:ascii="Times New Roman" w:hAnsi="Times New Roman" w:cs="Times New Roman"/>
          <w:sz w:val="28"/>
        </w:rPr>
        <w:t xml:space="preserve">Q3 — Brute-Force String Matching </w:t>
      </w:r>
    </w:p>
    <w:p w14:paraId="0876DBCD" w14:textId="77777777" w:rsidR="00242571" w:rsidRPr="00215FEC" w:rsidRDefault="00242571" w:rsidP="009B45A3">
      <w:pPr>
        <w:spacing w:line="480" w:lineRule="auto"/>
        <w:jc w:val="both"/>
        <w:rPr>
          <w:rFonts w:ascii="Times New Roman" w:hAnsi="Times New Roman" w:cs="Times New Roman"/>
          <w:b/>
          <w:bCs/>
          <w:color w:val="632423" w:themeColor="accent2" w:themeShade="80"/>
          <w:sz w:val="24"/>
          <w:szCs w:val="24"/>
        </w:rPr>
      </w:pPr>
      <w:r w:rsidRPr="00215FEC">
        <w:rPr>
          <w:rFonts w:ascii="Times New Roman" w:hAnsi="Times New Roman" w:cs="Times New Roman"/>
          <w:b/>
          <w:bCs/>
          <w:color w:val="632423" w:themeColor="accent2" w:themeShade="80"/>
          <w:sz w:val="24"/>
          <w:szCs w:val="24"/>
        </w:rPr>
        <w:t>Problem Description:</w:t>
      </w:r>
    </w:p>
    <w:p w14:paraId="0B624A19" w14:textId="4B911C51" w:rsidR="00CC47A8" w:rsidRDefault="009B45A3" w:rsidP="000258A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0D6D91">
        <w:rPr>
          <w:rFonts w:ascii="Times New Roman" w:hAnsi="Times New Roman" w:cs="Times New Roman"/>
          <w:sz w:val="24"/>
          <w:szCs w:val="24"/>
        </w:rPr>
        <w:t>earch security logs for a known event signature. The algorithm tries every possible alignment of a pattern in the text and compares characters from left to right.</w:t>
      </w:r>
    </w:p>
    <w:p w14:paraId="73999F26" w14:textId="77777777" w:rsidR="009E611A" w:rsidRDefault="009E611A" w:rsidP="000258AB">
      <w:pPr>
        <w:spacing w:line="360" w:lineRule="auto"/>
        <w:jc w:val="both"/>
        <w:rPr>
          <w:rFonts w:ascii="Times New Roman" w:hAnsi="Times New Roman" w:cs="Times New Roman"/>
          <w:sz w:val="24"/>
          <w:szCs w:val="24"/>
        </w:rPr>
      </w:pPr>
    </w:p>
    <w:p w14:paraId="3F9238BB" w14:textId="77777777" w:rsidR="009E611A" w:rsidRPr="00215FEC" w:rsidRDefault="009E611A" w:rsidP="000258AB">
      <w:pPr>
        <w:spacing w:line="360" w:lineRule="auto"/>
        <w:jc w:val="both"/>
        <w:rPr>
          <w:rFonts w:ascii="Times New Roman" w:hAnsi="Times New Roman" w:cs="Times New Roman"/>
          <w:b/>
          <w:bCs/>
          <w:color w:val="632423" w:themeColor="accent2" w:themeShade="80"/>
          <w:sz w:val="24"/>
          <w:szCs w:val="24"/>
          <w:lang w:val="en-IN"/>
        </w:rPr>
      </w:pPr>
      <w:r w:rsidRPr="00215FEC">
        <w:rPr>
          <w:rFonts w:ascii="Times New Roman" w:hAnsi="Times New Roman" w:cs="Times New Roman"/>
          <w:b/>
          <w:bCs/>
          <w:color w:val="632423" w:themeColor="accent2" w:themeShade="80"/>
          <w:sz w:val="24"/>
          <w:szCs w:val="24"/>
          <w:lang w:val="en-IN"/>
        </w:rPr>
        <w:t>Algorithm Design: Searching Security Logs for Event Signatures</w:t>
      </w:r>
    </w:p>
    <w:p w14:paraId="679745A2"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Accept the log text and the pattern to be searched.</w:t>
      </w:r>
    </w:p>
    <w:p w14:paraId="315740AD"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Calculate the lengths of the text and pattern.</w:t>
      </w:r>
    </w:p>
    <w:p w14:paraId="7B590B1B"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Align the pattern with the beginning of the text.</w:t>
      </w:r>
    </w:p>
    <w:p w14:paraId="220BF7FB"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Compare pattern characters with corresponding text characters from left to right.</w:t>
      </w:r>
    </w:p>
    <w:p w14:paraId="403524B0"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Count every character comparison.</w:t>
      </w:r>
    </w:p>
    <w:p w14:paraId="51CD38DF"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lastRenderedPageBreak/>
        <w:t>If a mismatch occurs, shift the pattern one position to the right.</w:t>
      </w:r>
    </w:p>
    <w:p w14:paraId="490BA10C"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every pattern character matches, return the starting position.</w:t>
      </w:r>
    </w:p>
    <w:p w14:paraId="5E2E21A0"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Continue until all possible alignments have been examined.</w:t>
      </w:r>
    </w:p>
    <w:p w14:paraId="2ACCCFEB"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no match is found, return NOT FOUND.</w:t>
      </w:r>
    </w:p>
    <w:p w14:paraId="0E512737"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Test three conditions: an early match, repeated-prefix comparisons, and an unsuccessful search.</w:t>
      </w:r>
    </w:p>
    <w:p w14:paraId="5A5A2F56" w14:textId="77777777" w:rsidR="009E611A" w:rsidRPr="009E611A" w:rsidRDefault="009E611A" w:rsidP="000258AB">
      <w:pPr>
        <w:numPr>
          <w:ilvl w:val="0"/>
          <w:numId w:val="14"/>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Compare the predicted and actual character comparison counts.</w:t>
      </w:r>
    </w:p>
    <w:p w14:paraId="443A529F" w14:textId="438360C5" w:rsidR="009E611A" w:rsidRDefault="009E611A" w:rsidP="000258AB">
      <w:pPr>
        <w:spacing w:line="360" w:lineRule="auto"/>
        <w:jc w:val="both"/>
        <w:rPr>
          <w:rFonts w:ascii="Times New Roman" w:hAnsi="Times New Roman" w:cs="Times New Roman"/>
          <w:sz w:val="24"/>
          <w:szCs w:val="24"/>
          <w:lang w:val="en-IN"/>
        </w:rPr>
      </w:pPr>
      <w:r w:rsidRPr="00242571">
        <w:rPr>
          <w:rFonts w:ascii="Times New Roman" w:hAnsi="Times New Roman" w:cs="Times New Roman"/>
          <w:b/>
          <w:bCs/>
          <w:sz w:val="24"/>
          <w:szCs w:val="24"/>
          <w:lang w:val="en-IN"/>
        </w:rPr>
        <w:t>Design decision:</w:t>
      </w:r>
      <w:r w:rsidRPr="009E611A">
        <w:rPr>
          <w:rFonts w:ascii="Times New Roman" w:hAnsi="Times New Roman" w:cs="Times New Roman"/>
          <w:sz w:val="24"/>
          <w:szCs w:val="24"/>
          <w:lang w:val="en-IN"/>
        </w:rPr>
        <w:t xml:space="preserve"> The algorithm is simple but may repeat many character comparisons when the text and pattern contain repeated characters.</w:t>
      </w:r>
    </w:p>
    <w:p w14:paraId="166A0940" w14:textId="77777777" w:rsidR="00CD5ECA" w:rsidRDefault="00CD5ECA" w:rsidP="000258AB">
      <w:pPr>
        <w:pStyle w:val="Heading2"/>
        <w:spacing w:line="360" w:lineRule="auto"/>
        <w:jc w:val="both"/>
        <w:rPr>
          <w:rFonts w:ascii="Times New Roman" w:hAnsi="Times New Roman" w:cs="Times New Roman"/>
          <w:color w:val="632423" w:themeColor="accent2" w:themeShade="80"/>
          <w:szCs w:val="24"/>
        </w:rPr>
      </w:pPr>
    </w:p>
    <w:p w14:paraId="54C16365" w14:textId="5D761755"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Pseudocode</w:t>
      </w:r>
      <w:r w:rsidR="00215FEC">
        <w:rPr>
          <w:rFonts w:ascii="Times New Roman" w:hAnsi="Times New Roman" w:cs="Times New Roman"/>
          <w:color w:val="632423" w:themeColor="accent2" w:themeShade="80"/>
          <w:szCs w:val="24"/>
        </w:rPr>
        <w:t>:</w:t>
      </w:r>
    </w:p>
    <w:p w14:paraId="1A0EEA04" w14:textId="7DF80A89" w:rsidR="00CC47A8" w:rsidRPr="000D6D91" w:rsidRDefault="00000000" w:rsidP="00CD5ECA">
      <w:pPr>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BRUTE-FORCE-MATCH(text, pattern)</w:t>
      </w:r>
      <w:r w:rsidRPr="000D6D91">
        <w:rPr>
          <w:rFonts w:ascii="Times New Roman" w:hAnsi="Times New Roman" w:cs="Times New Roman"/>
          <w:sz w:val="24"/>
          <w:szCs w:val="24"/>
        </w:rPr>
        <w:br/>
        <w:t xml:space="preserve">  comparisons = 0</w:t>
      </w:r>
      <w:r w:rsidRPr="000D6D91">
        <w:rPr>
          <w:rFonts w:ascii="Times New Roman" w:hAnsi="Times New Roman" w:cs="Times New Roman"/>
          <w:sz w:val="24"/>
          <w:szCs w:val="24"/>
        </w:rPr>
        <w:br/>
        <w:t xml:space="preserve">  for shift = 0 to n-m</w:t>
      </w:r>
      <w:r w:rsidRPr="000D6D91">
        <w:rPr>
          <w:rFonts w:ascii="Times New Roman" w:hAnsi="Times New Roman" w:cs="Times New Roman"/>
          <w:sz w:val="24"/>
          <w:szCs w:val="24"/>
        </w:rPr>
        <w:br/>
        <w:t xml:space="preserve">    j = 0</w:t>
      </w:r>
      <w:r w:rsidRPr="000D6D91">
        <w:rPr>
          <w:rFonts w:ascii="Times New Roman" w:hAnsi="Times New Roman" w:cs="Times New Roman"/>
          <w:sz w:val="24"/>
          <w:szCs w:val="24"/>
        </w:rPr>
        <w:br/>
        <w:t xml:space="preserve">    while j &lt; m</w:t>
      </w:r>
      <w:r w:rsidRPr="000D6D91">
        <w:rPr>
          <w:rFonts w:ascii="Times New Roman" w:hAnsi="Times New Roman" w:cs="Times New Roman"/>
          <w:sz w:val="24"/>
          <w:szCs w:val="24"/>
        </w:rPr>
        <w:br/>
        <w:t xml:space="preserve">      comparisons += 1</w:t>
      </w:r>
      <w:r w:rsidRPr="000D6D91">
        <w:rPr>
          <w:rFonts w:ascii="Times New Roman" w:hAnsi="Times New Roman" w:cs="Times New Roman"/>
          <w:sz w:val="24"/>
          <w:szCs w:val="24"/>
        </w:rPr>
        <w:br/>
        <w:t xml:space="preserve">      if text[</w:t>
      </w:r>
      <w:proofErr w:type="spellStart"/>
      <w:r w:rsidRPr="000D6D91">
        <w:rPr>
          <w:rFonts w:ascii="Times New Roman" w:hAnsi="Times New Roman" w:cs="Times New Roman"/>
          <w:sz w:val="24"/>
          <w:szCs w:val="24"/>
        </w:rPr>
        <w:t>shift+j</w:t>
      </w:r>
      <w:proofErr w:type="spellEnd"/>
      <w:r w:rsidRPr="000D6D91">
        <w:rPr>
          <w:rFonts w:ascii="Times New Roman" w:hAnsi="Times New Roman" w:cs="Times New Roman"/>
          <w:sz w:val="24"/>
          <w:szCs w:val="24"/>
        </w:rPr>
        <w:t>] != pattern[j]: break</w:t>
      </w:r>
      <w:r w:rsidRPr="000D6D91">
        <w:rPr>
          <w:rFonts w:ascii="Times New Roman" w:hAnsi="Times New Roman" w:cs="Times New Roman"/>
          <w:sz w:val="24"/>
          <w:szCs w:val="24"/>
        </w:rPr>
        <w:br/>
        <w:t xml:space="preserve">      j += 1</w:t>
      </w:r>
      <w:r w:rsidRPr="000D6D91">
        <w:rPr>
          <w:rFonts w:ascii="Times New Roman" w:hAnsi="Times New Roman" w:cs="Times New Roman"/>
          <w:sz w:val="24"/>
          <w:szCs w:val="24"/>
        </w:rPr>
        <w:br/>
        <w:t xml:space="preserve">    if j == m: return (shift, comparisons)</w:t>
      </w:r>
      <w:r w:rsidRPr="000D6D91">
        <w:rPr>
          <w:rFonts w:ascii="Times New Roman" w:hAnsi="Times New Roman" w:cs="Times New Roman"/>
          <w:sz w:val="24"/>
          <w:szCs w:val="24"/>
        </w:rPr>
        <w:br/>
        <w:t xml:space="preserve">  return (NOT_FOUND, comparisons)</w:t>
      </w:r>
    </w:p>
    <w:p w14:paraId="49346A81" w14:textId="1CC6A595"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Three designed test conditions and predictions</w:t>
      </w:r>
      <w:r w:rsidR="00215FEC">
        <w:rPr>
          <w:rFonts w:ascii="Times New Roman" w:hAnsi="Times New Roman" w:cs="Times New Roman"/>
          <w:color w:val="632423" w:themeColor="accent2" w:themeShade="80"/>
          <w:szCs w:val="24"/>
        </w:rPr>
        <w:t>:</w:t>
      </w:r>
    </w:p>
    <w:tbl>
      <w:tblPr>
        <w:tblStyle w:val="TableGrid"/>
        <w:tblW w:w="0" w:type="auto"/>
        <w:tblLook w:val="04A0" w:firstRow="1" w:lastRow="0" w:firstColumn="1" w:lastColumn="0" w:noHBand="0" w:noVBand="1"/>
      </w:tblPr>
      <w:tblGrid>
        <w:gridCol w:w="2574"/>
        <w:gridCol w:w="2574"/>
        <w:gridCol w:w="2574"/>
        <w:gridCol w:w="2574"/>
      </w:tblGrid>
      <w:tr w:rsidR="00BF05C6" w:rsidRPr="00242571" w14:paraId="30A07E67" w14:textId="77777777" w:rsidTr="00BF05C6">
        <w:tc>
          <w:tcPr>
            <w:tcW w:w="2574" w:type="dxa"/>
          </w:tcPr>
          <w:p w14:paraId="66F6871A" w14:textId="1689CFFD"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Case</w:t>
            </w:r>
          </w:p>
        </w:tc>
        <w:tc>
          <w:tcPr>
            <w:tcW w:w="2574" w:type="dxa"/>
          </w:tcPr>
          <w:p w14:paraId="1AA9E4A9" w14:textId="3FFCD2EF"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Text</w:t>
            </w:r>
          </w:p>
        </w:tc>
        <w:tc>
          <w:tcPr>
            <w:tcW w:w="2574" w:type="dxa"/>
          </w:tcPr>
          <w:p w14:paraId="02B5F6AC" w14:textId="6134F33D"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Pattern</w:t>
            </w:r>
          </w:p>
        </w:tc>
        <w:tc>
          <w:tcPr>
            <w:tcW w:w="2574" w:type="dxa"/>
          </w:tcPr>
          <w:p w14:paraId="19C4DEB5" w14:textId="476451E3"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Prediction</w:t>
            </w:r>
          </w:p>
        </w:tc>
      </w:tr>
      <w:tr w:rsidR="00BF05C6" w:rsidRPr="00242571" w14:paraId="127FD388" w14:textId="77777777" w:rsidTr="00BF05C6">
        <w:tc>
          <w:tcPr>
            <w:tcW w:w="2574" w:type="dxa"/>
          </w:tcPr>
          <w:p w14:paraId="181E0C30" w14:textId="6EA64C6D"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Low work / early match</w:t>
            </w:r>
          </w:p>
        </w:tc>
        <w:tc>
          <w:tcPr>
            <w:tcW w:w="2574" w:type="dxa"/>
          </w:tcPr>
          <w:p w14:paraId="53C64DF3" w14:textId="7CCEDF11"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security-alert</w:t>
            </w:r>
          </w:p>
        </w:tc>
        <w:tc>
          <w:tcPr>
            <w:tcW w:w="2574" w:type="dxa"/>
          </w:tcPr>
          <w:p w14:paraId="79A94C2C" w14:textId="2750778D"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sec</w:t>
            </w:r>
          </w:p>
        </w:tc>
        <w:tc>
          <w:tcPr>
            <w:tcW w:w="2574" w:type="dxa"/>
          </w:tcPr>
          <w:p w14:paraId="6EDC3F93" w14:textId="5507371C"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Match at shift 0 after 3 equal comparisons.</w:t>
            </w:r>
          </w:p>
        </w:tc>
      </w:tr>
      <w:tr w:rsidR="00BF05C6" w:rsidRPr="00242571" w14:paraId="2A0452B0" w14:textId="77777777" w:rsidTr="00BF05C6">
        <w:tc>
          <w:tcPr>
            <w:tcW w:w="2574" w:type="dxa"/>
          </w:tcPr>
          <w:p w14:paraId="4CE2B5E3" w14:textId="10DA13AD"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High repeated work</w:t>
            </w:r>
          </w:p>
        </w:tc>
        <w:tc>
          <w:tcPr>
            <w:tcW w:w="2574" w:type="dxa"/>
          </w:tcPr>
          <w:p w14:paraId="3068A91F" w14:textId="193199E9"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AAAAAAAAAAAB</w:t>
            </w:r>
          </w:p>
        </w:tc>
        <w:tc>
          <w:tcPr>
            <w:tcW w:w="2574" w:type="dxa"/>
          </w:tcPr>
          <w:p w14:paraId="3A2CD411" w14:textId="1EEA2CC1"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AAAAB</w:t>
            </w:r>
          </w:p>
        </w:tc>
        <w:tc>
          <w:tcPr>
            <w:tcW w:w="2574" w:type="dxa"/>
          </w:tcPr>
          <w:p w14:paraId="64D066CA" w14:textId="18C3A8EE"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Many alignments share four matching A characters before mismatch; then match near end.</w:t>
            </w:r>
          </w:p>
        </w:tc>
      </w:tr>
    </w:tbl>
    <w:p w14:paraId="5045C99D" w14:textId="77777777" w:rsidR="00BF05C6" w:rsidRPr="00242571" w:rsidRDefault="00BF05C6" w:rsidP="000258AB">
      <w:pPr>
        <w:pStyle w:val="Heading2"/>
        <w:spacing w:line="360" w:lineRule="auto"/>
        <w:jc w:val="both"/>
        <w:rPr>
          <w:rFonts w:ascii="Times New Roman" w:hAnsi="Times New Roman" w:cs="Times New Roman"/>
          <w:b w:val="0"/>
          <w:bCs w:val="0"/>
          <w:color w:val="auto"/>
          <w:szCs w:val="24"/>
        </w:rPr>
      </w:pPr>
    </w:p>
    <w:p w14:paraId="4AB4B3A4" w14:textId="0BCAF529"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Reproducible comparison counts</w:t>
      </w:r>
      <w:r w:rsidR="00215FEC">
        <w:rPr>
          <w:rFonts w:ascii="Times New Roman" w:hAnsi="Times New Roman" w:cs="Times New Roman"/>
          <w:color w:val="632423" w:themeColor="accent2" w:themeShade="80"/>
          <w:szCs w:val="24"/>
        </w:rPr>
        <w:t>:</w:t>
      </w:r>
    </w:p>
    <w:tbl>
      <w:tblPr>
        <w:tblStyle w:val="TableGrid"/>
        <w:tblW w:w="0" w:type="auto"/>
        <w:tblLook w:val="04A0" w:firstRow="1" w:lastRow="0" w:firstColumn="1" w:lastColumn="0" w:noHBand="0" w:noVBand="1"/>
      </w:tblPr>
      <w:tblGrid>
        <w:gridCol w:w="2000"/>
        <w:gridCol w:w="2283"/>
        <w:gridCol w:w="1999"/>
        <w:gridCol w:w="1987"/>
        <w:gridCol w:w="2027"/>
      </w:tblGrid>
      <w:tr w:rsidR="00BF05C6" w:rsidRPr="00242571" w14:paraId="33C19103" w14:textId="77777777" w:rsidTr="00BF05C6">
        <w:tc>
          <w:tcPr>
            <w:tcW w:w="2059" w:type="dxa"/>
          </w:tcPr>
          <w:p w14:paraId="11734E9B" w14:textId="0C5D345F"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Case</w:t>
            </w:r>
          </w:p>
        </w:tc>
        <w:tc>
          <w:tcPr>
            <w:tcW w:w="2059" w:type="dxa"/>
          </w:tcPr>
          <w:p w14:paraId="0F9B443D" w14:textId="6EAEE751"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Text</w:t>
            </w:r>
          </w:p>
        </w:tc>
        <w:tc>
          <w:tcPr>
            <w:tcW w:w="2059" w:type="dxa"/>
          </w:tcPr>
          <w:p w14:paraId="529586EA" w14:textId="46ED0137"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Pattern</w:t>
            </w:r>
          </w:p>
        </w:tc>
        <w:tc>
          <w:tcPr>
            <w:tcW w:w="2059" w:type="dxa"/>
          </w:tcPr>
          <w:p w14:paraId="4D65A609" w14:textId="0D547F50"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Result index</w:t>
            </w:r>
          </w:p>
        </w:tc>
        <w:tc>
          <w:tcPr>
            <w:tcW w:w="2060" w:type="dxa"/>
          </w:tcPr>
          <w:p w14:paraId="4F9F77BE" w14:textId="7DA4DBDA" w:rsidR="00BF05C6" w:rsidRPr="00242571" w:rsidRDefault="00BF05C6" w:rsidP="000258AB">
            <w:pPr>
              <w:pStyle w:val="Heading2"/>
              <w:spacing w:line="360" w:lineRule="auto"/>
              <w:jc w:val="center"/>
              <w:rPr>
                <w:rFonts w:ascii="Times New Roman" w:hAnsi="Times New Roman" w:cs="Times New Roman"/>
                <w:color w:val="auto"/>
                <w:szCs w:val="24"/>
              </w:rPr>
            </w:pPr>
            <w:r w:rsidRPr="00242571">
              <w:rPr>
                <w:rFonts w:ascii="Times New Roman" w:hAnsi="Times New Roman" w:cs="Times New Roman"/>
                <w:color w:val="auto"/>
                <w:szCs w:val="24"/>
              </w:rPr>
              <w:t>Character comparisons</w:t>
            </w:r>
          </w:p>
        </w:tc>
      </w:tr>
      <w:tr w:rsidR="00BF05C6" w:rsidRPr="00242571" w14:paraId="7E35F950" w14:textId="77777777" w:rsidTr="00BF05C6">
        <w:tc>
          <w:tcPr>
            <w:tcW w:w="2059" w:type="dxa"/>
          </w:tcPr>
          <w:p w14:paraId="23E4E387" w14:textId="38933873"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Early match</w:t>
            </w:r>
          </w:p>
        </w:tc>
        <w:tc>
          <w:tcPr>
            <w:tcW w:w="2059" w:type="dxa"/>
          </w:tcPr>
          <w:p w14:paraId="1EF977CE" w14:textId="02E9702B"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security-alert</w:t>
            </w:r>
          </w:p>
        </w:tc>
        <w:tc>
          <w:tcPr>
            <w:tcW w:w="2059" w:type="dxa"/>
          </w:tcPr>
          <w:p w14:paraId="6375D16E" w14:textId="5080D3AC"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sec</w:t>
            </w:r>
          </w:p>
        </w:tc>
        <w:tc>
          <w:tcPr>
            <w:tcW w:w="2059" w:type="dxa"/>
          </w:tcPr>
          <w:p w14:paraId="39F0609F" w14:textId="79455436"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0</w:t>
            </w:r>
          </w:p>
        </w:tc>
        <w:tc>
          <w:tcPr>
            <w:tcW w:w="2060" w:type="dxa"/>
          </w:tcPr>
          <w:p w14:paraId="55B790AC" w14:textId="73BC8D95"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3</w:t>
            </w:r>
          </w:p>
        </w:tc>
      </w:tr>
      <w:tr w:rsidR="00BF05C6" w:rsidRPr="00242571" w14:paraId="13C7C192" w14:textId="77777777" w:rsidTr="00BF05C6">
        <w:tc>
          <w:tcPr>
            <w:tcW w:w="2059" w:type="dxa"/>
          </w:tcPr>
          <w:p w14:paraId="77AA624D" w14:textId="2390719C"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Repeated prefix</w:t>
            </w:r>
          </w:p>
        </w:tc>
        <w:tc>
          <w:tcPr>
            <w:tcW w:w="2059" w:type="dxa"/>
          </w:tcPr>
          <w:p w14:paraId="5E8A2812" w14:textId="77633779"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AAAAAAAAAAAB</w:t>
            </w:r>
          </w:p>
        </w:tc>
        <w:tc>
          <w:tcPr>
            <w:tcW w:w="2059" w:type="dxa"/>
          </w:tcPr>
          <w:p w14:paraId="75301D5E" w14:textId="345419F0"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AAAAB</w:t>
            </w:r>
          </w:p>
        </w:tc>
        <w:tc>
          <w:tcPr>
            <w:tcW w:w="2059" w:type="dxa"/>
          </w:tcPr>
          <w:p w14:paraId="51E38F64" w14:textId="1973E521"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7</w:t>
            </w:r>
          </w:p>
        </w:tc>
        <w:tc>
          <w:tcPr>
            <w:tcW w:w="2060" w:type="dxa"/>
          </w:tcPr>
          <w:p w14:paraId="2200CD11" w14:textId="0E29EDC5"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40</w:t>
            </w:r>
          </w:p>
        </w:tc>
      </w:tr>
      <w:tr w:rsidR="00BF05C6" w:rsidRPr="00242571" w14:paraId="19C412F0" w14:textId="77777777" w:rsidTr="00BF05C6">
        <w:tc>
          <w:tcPr>
            <w:tcW w:w="2059" w:type="dxa"/>
          </w:tcPr>
          <w:p w14:paraId="7159C0F3" w14:textId="79935CAE"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Not found</w:t>
            </w:r>
          </w:p>
        </w:tc>
        <w:tc>
          <w:tcPr>
            <w:tcW w:w="2059" w:type="dxa"/>
          </w:tcPr>
          <w:p w14:paraId="1B4C0BFD" w14:textId="25576F4E"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AAAAAAAAAA</w:t>
            </w:r>
          </w:p>
        </w:tc>
        <w:tc>
          <w:tcPr>
            <w:tcW w:w="2059" w:type="dxa"/>
          </w:tcPr>
          <w:p w14:paraId="4F7496FE" w14:textId="2655D2FD"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AAAB</w:t>
            </w:r>
          </w:p>
        </w:tc>
        <w:tc>
          <w:tcPr>
            <w:tcW w:w="2059" w:type="dxa"/>
          </w:tcPr>
          <w:p w14:paraId="46D15CF3" w14:textId="458BEA9C"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-1</w:t>
            </w:r>
          </w:p>
        </w:tc>
        <w:tc>
          <w:tcPr>
            <w:tcW w:w="2060" w:type="dxa"/>
          </w:tcPr>
          <w:p w14:paraId="68E7A579" w14:textId="23B42D14" w:rsidR="00BF05C6" w:rsidRPr="00242571" w:rsidRDefault="00BF05C6" w:rsidP="000258AB">
            <w:pPr>
              <w:pStyle w:val="Heading2"/>
              <w:spacing w:line="360" w:lineRule="auto"/>
              <w:jc w:val="center"/>
              <w:rPr>
                <w:rFonts w:ascii="Times New Roman" w:hAnsi="Times New Roman" w:cs="Times New Roman"/>
                <w:b w:val="0"/>
                <w:bCs w:val="0"/>
                <w:color w:val="auto"/>
                <w:szCs w:val="24"/>
              </w:rPr>
            </w:pPr>
            <w:r w:rsidRPr="00242571">
              <w:rPr>
                <w:rFonts w:ascii="Times New Roman" w:hAnsi="Times New Roman" w:cs="Times New Roman"/>
                <w:b w:val="0"/>
                <w:bCs w:val="0"/>
                <w:color w:val="auto"/>
                <w:szCs w:val="24"/>
              </w:rPr>
              <w:t>28</w:t>
            </w:r>
          </w:p>
        </w:tc>
      </w:tr>
    </w:tbl>
    <w:p w14:paraId="69A0D99C" w14:textId="565C5684" w:rsidR="00366700" w:rsidRDefault="00366700" w:rsidP="00366700"/>
    <w:p w14:paraId="71E6608B" w14:textId="77777777" w:rsidR="009B45A3" w:rsidRPr="00366700" w:rsidRDefault="009B45A3" w:rsidP="00366700"/>
    <w:p w14:paraId="5307839E" w14:textId="042BE9EF"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Complexity analysis</w:t>
      </w:r>
      <w:r w:rsidR="00215FEC">
        <w:rPr>
          <w:rFonts w:ascii="Times New Roman" w:hAnsi="Times New Roman" w:cs="Times New Roman"/>
          <w:color w:val="632423" w:themeColor="accent2" w:themeShade="80"/>
          <w:szCs w:val="24"/>
        </w:rPr>
        <w:t>:</w:t>
      </w:r>
    </w:p>
    <w:p w14:paraId="62511971"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Let n be text length and m be pattern length. Worst-case comparisons are at most (n−m+1)m, so time is O((n−m+1)m), commonly written O(nm); best case can be Θ(m) when a match begins at the first position. Auxiliary space is Θ(1). Repeated prefixes in the pattern/text cause the same characters to be compared again at nearby shifts.</w:t>
      </w:r>
    </w:p>
    <w:p w14:paraId="0B55D7E1" w14:textId="77777777" w:rsidR="00933DD6" w:rsidRDefault="00933DD6" w:rsidP="000258AB">
      <w:pPr>
        <w:pStyle w:val="Heading2"/>
        <w:spacing w:line="360" w:lineRule="auto"/>
        <w:jc w:val="both"/>
        <w:rPr>
          <w:rFonts w:ascii="Times New Roman" w:hAnsi="Times New Roman" w:cs="Times New Roman"/>
          <w:color w:val="632423" w:themeColor="accent2" w:themeShade="80"/>
          <w:szCs w:val="24"/>
        </w:rPr>
      </w:pPr>
    </w:p>
    <w:p w14:paraId="5C49E41C" w14:textId="748E1F5B"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Source code</w:t>
      </w:r>
      <w:r w:rsidR="00215FEC" w:rsidRPr="00215FEC">
        <w:rPr>
          <w:rFonts w:ascii="Times New Roman" w:hAnsi="Times New Roman" w:cs="Times New Roman"/>
          <w:color w:val="632423" w:themeColor="accent2" w:themeShade="80"/>
          <w:szCs w:val="24"/>
        </w:rPr>
        <w:t xml:space="preserve"> :</w:t>
      </w:r>
    </w:p>
    <w:p w14:paraId="786603AF" w14:textId="705B1699"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import turtle</w:t>
      </w:r>
    </w:p>
    <w:p w14:paraId="7CA850D9"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def </w:t>
      </w:r>
      <w:proofErr w:type="spellStart"/>
      <w:r w:rsidRPr="00366700">
        <w:rPr>
          <w:rFonts w:ascii="Times New Roman" w:hAnsi="Times New Roman" w:cs="Times New Roman"/>
          <w:sz w:val="24"/>
          <w:szCs w:val="24"/>
        </w:rPr>
        <w:t>brute_force_match</w:t>
      </w:r>
      <w:proofErr w:type="spellEnd"/>
      <w:r w:rsidRPr="00366700">
        <w:rPr>
          <w:rFonts w:ascii="Times New Roman" w:hAnsi="Times New Roman" w:cs="Times New Roman"/>
          <w:sz w:val="24"/>
          <w:szCs w:val="24"/>
        </w:rPr>
        <w:t>(text, pattern):</w:t>
      </w:r>
    </w:p>
    <w:p w14:paraId="603293D5"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comparisons = 0</w:t>
      </w:r>
    </w:p>
    <w:p w14:paraId="0F5E4E17"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lastRenderedPageBreak/>
        <w:t xml:space="preserve">    for shift in range(</w:t>
      </w:r>
      <w:proofErr w:type="spellStart"/>
      <w:r w:rsidRPr="00366700">
        <w:rPr>
          <w:rFonts w:ascii="Times New Roman" w:hAnsi="Times New Roman" w:cs="Times New Roman"/>
          <w:sz w:val="24"/>
          <w:szCs w:val="24"/>
        </w:rPr>
        <w:t>len</w:t>
      </w:r>
      <w:proofErr w:type="spellEnd"/>
      <w:r w:rsidRPr="00366700">
        <w:rPr>
          <w:rFonts w:ascii="Times New Roman" w:hAnsi="Times New Roman" w:cs="Times New Roman"/>
          <w:sz w:val="24"/>
          <w:szCs w:val="24"/>
        </w:rPr>
        <w:t xml:space="preserve">(text) - </w:t>
      </w:r>
      <w:proofErr w:type="spellStart"/>
      <w:r w:rsidRPr="00366700">
        <w:rPr>
          <w:rFonts w:ascii="Times New Roman" w:hAnsi="Times New Roman" w:cs="Times New Roman"/>
          <w:sz w:val="24"/>
          <w:szCs w:val="24"/>
        </w:rPr>
        <w:t>len</w:t>
      </w:r>
      <w:proofErr w:type="spellEnd"/>
      <w:r w:rsidRPr="00366700">
        <w:rPr>
          <w:rFonts w:ascii="Times New Roman" w:hAnsi="Times New Roman" w:cs="Times New Roman"/>
          <w:sz w:val="24"/>
          <w:szCs w:val="24"/>
        </w:rPr>
        <w:t>(pattern) + 1):</w:t>
      </w:r>
    </w:p>
    <w:p w14:paraId="2FE67790"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j = 0</w:t>
      </w:r>
    </w:p>
    <w:p w14:paraId="3785936C"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while j &lt; </w:t>
      </w:r>
      <w:proofErr w:type="spellStart"/>
      <w:r w:rsidRPr="00366700">
        <w:rPr>
          <w:rFonts w:ascii="Times New Roman" w:hAnsi="Times New Roman" w:cs="Times New Roman"/>
          <w:sz w:val="24"/>
          <w:szCs w:val="24"/>
        </w:rPr>
        <w:t>len</w:t>
      </w:r>
      <w:proofErr w:type="spellEnd"/>
      <w:r w:rsidRPr="00366700">
        <w:rPr>
          <w:rFonts w:ascii="Times New Roman" w:hAnsi="Times New Roman" w:cs="Times New Roman"/>
          <w:sz w:val="24"/>
          <w:szCs w:val="24"/>
        </w:rPr>
        <w:t>(pattern):</w:t>
      </w:r>
    </w:p>
    <w:p w14:paraId="1A757459"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comparisons += 1</w:t>
      </w:r>
    </w:p>
    <w:p w14:paraId="26FD3334"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if text[shift + j] != pattern[j]:</w:t>
      </w:r>
    </w:p>
    <w:p w14:paraId="5AA2268F"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break</w:t>
      </w:r>
    </w:p>
    <w:p w14:paraId="19AE1F88"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j += 1</w:t>
      </w:r>
    </w:p>
    <w:p w14:paraId="47FC673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if j == </w:t>
      </w:r>
      <w:proofErr w:type="spellStart"/>
      <w:r w:rsidRPr="00366700">
        <w:rPr>
          <w:rFonts w:ascii="Times New Roman" w:hAnsi="Times New Roman" w:cs="Times New Roman"/>
          <w:sz w:val="24"/>
          <w:szCs w:val="24"/>
        </w:rPr>
        <w:t>len</w:t>
      </w:r>
      <w:proofErr w:type="spellEnd"/>
      <w:r w:rsidRPr="00366700">
        <w:rPr>
          <w:rFonts w:ascii="Times New Roman" w:hAnsi="Times New Roman" w:cs="Times New Roman"/>
          <w:sz w:val="24"/>
          <w:szCs w:val="24"/>
        </w:rPr>
        <w:t>(pattern):</w:t>
      </w:r>
    </w:p>
    <w:p w14:paraId="39119043"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return shift, comparisons</w:t>
      </w:r>
    </w:p>
    <w:p w14:paraId="71D832E7"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return -1, comparisons</w:t>
      </w:r>
    </w:p>
    <w:p w14:paraId="58C072EC" w14:textId="77777777" w:rsidR="00366700" w:rsidRPr="00366700" w:rsidRDefault="00366700" w:rsidP="009B45A3">
      <w:pPr>
        <w:rPr>
          <w:rFonts w:ascii="Times New Roman" w:hAnsi="Times New Roman" w:cs="Times New Roman"/>
          <w:sz w:val="24"/>
          <w:szCs w:val="24"/>
        </w:rPr>
      </w:pPr>
    </w:p>
    <w:p w14:paraId="6A05BCEC"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Test cases</w:t>
      </w:r>
    </w:p>
    <w:p w14:paraId="792D86D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tests = [</w:t>
      </w:r>
    </w:p>
    <w:p w14:paraId="629BEA62"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('security-alert', 'sec'),</w:t>
      </w:r>
    </w:p>
    <w:p w14:paraId="127B95A2"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('AAAAAAAAAAAB', 'AAAAB'),</w:t>
      </w:r>
    </w:p>
    <w:p w14:paraId="2A282E23"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('AAAAAAAAAA', 'AAAB')</w:t>
      </w:r>
    </w:p>
    <w:p w14:paraId="627EB6BA"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w:t>
      </w:r>
    </w:p>
    <w:p w14:paraId="3234D862" w14:textId="77777777" w:rsidR="00366700" w:rsidRPr="00366700" w:rsidRDefault="00366700" w:rsidP="009B45A3">
      <w:pPr>
        <w:rPr>
          <w:rFonts w:ascii="Times New Roman" w:hAnsi="Times New Roman" w:cs="Times New Roman"/>
          <w:sz w:val="24"/>
          <w:szCs w:val="24"/>
        </w:rPr>
      </w:pPr>
    </w:p>
    <w:p w14:paraId="224493E5" w14:textId="50127D3B"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counts = []</w:t>
      </w:r>
    </w:p>
    <w:p w14:paraId="3BEA8B4A"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for text, pattern in tests:</w:t>
      </w:r>
    </w:p>
    <w:p w14:paraId="2FEE5A38"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index, count = </w:t>
      </w:r>
      <w:proofErr w:type="spellStart"/>
      <w:r w:rsidRPr="00366700">
        <w:rPr>
          <w:rFonts w:ascii="Times New Roman" w:hAnsi="Times New Roman" w:cs="Times New Roman"/>
          <w:sz w:val="24"/>
          <w:szCs w:val="24"/>
        </w:rPr>
        <w:t>brute_force_match</w:t>
      </w:r>
      <w:proofErr w:type="spellEnd"/>
      <w:r w:rsidRPr="00366700">
        <w:rPr>
          <w:rFonts w:ascii="Times New Roman" w:hAnsi="Times New Roman" w:cs="Times New Roman"/>
          <w:sz w:val="24"/>
          <w:szCs w:val="24"/>
        </w:rPr>
        <w:t>(text, pattern)</w:t>
      </w:r>
    </w:p>
    <w:p w14:paraId="6607E2F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print(</w:t>
      </w:r>
      <w:proofErr w:type="spellStart"/>
      <w:r w:rsidRPr="00366700">
        <w:rPr>
          <w:rFonts w:ascii="Times New Roman" w:hAnsi="Times New Roman" w:cs="Times New Roman"/>
          <w:sz w:val="24"/>
          <w:szCs w:val="24"/>
        </w:rPr>
        <w:t>repr</w:t>
      </w:r>
      <w:proofErr w:type="spellEnd"/>
      <w:r w:rsidRPr="00366700">
        <w:rPr>
          <w:rFonts w:ascii="Times New Roman" w:hAnsi="Times New Roman" w:cs="Times New Roman"/>
          <w:sz w:val="24"/>
          <w:szCs w:val="24"/>
        </w:rPr>
        <w:t xml:space="preserve">(text), </w:t>
      </w:r>
      <w:proofErr w:type="spellStart"/>
      <w:r w:rsidRPr="00366700">
        <w:rPr>
          <w:rFonts w:ascii="Times New Roman" w:hAnsi="Times New Roman" w:cs="Times New Roman"/>
          <w:sz w:val="24"/>
          <w:szCs w:val="24"/>
        </w:rPr>
        <w:t>repr</w:t>
      </w:r>
      <w:proofErr w:type="spellEnd"/>
      <w:r w:rsidRPr="00366700">
        <w:rPr>
          <w:rFonts w:ascii="Times New Roman" w:hAnsi="Times New Roman" w:cs="Times New Roman"/>
          <w:sz w:val="24"/>
          <w:szCs w:val="24"/>
        </w:rPr>
        <w:t>(pattern),</w:t>
      </w:r>
    </w:p>
    <w:p w14:paraId="579C2382"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'index =', index, 'comparisons =', count)</w:t>
      </w:r>
    </w:p>
    <w:p w14:paraId="1C0B0806"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counts.append</w:t>
      </w:r>
      <w:proofErr w:type="spellEnd"/>
      <w:r w:rsidRPr="00366700">
        <w:rPr>
          <w:rFonts w:ascii="Times New Roman" w:hAnsi="Times New Roman" w:cs="Times New Roman"/>
          <w:sz w:val="24"/>
          <w:szCs w:val="24"/>
        </w:rPr>
        <w:t>(count)</w:t>
      </w:r>
    </w:p>
    <w:p w14:paraId="153E3D21" w14:textId="77777777" w:rsidR="00366700" w:rsidRPr="00366700" w:rsidRDefault="00366700" w:rsidP="009B45A3">
      <w:pPr>
        <w:rPr>
          <w:rFonts w:ascii="Times New Roman" w:hAnsi="Times New Roman" w:cs="Times New Roman"/>
          <w:sz w:val="24"/>
          <w:szCs w:val="24"/>
        </w:rPr>
      </w:pPr>
    </w:p>
    <w:p w14:paraId="0FBBD510"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Draw graph using turtle</w:t>
      </w:r>
    </w:p>
    <w:p w14:paraId="33E97186"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screen = </w:t>
      </w:r>
      <w:proofErr w:type="spellStart"/>
      <w:r w:rsidRPr="00366700">
        <w:rPr>
          <w:rFonts w:ascii="Times New Roman" w:hAnsi="Times New Roman" w:cs="Times New Roman"/>
          <w:sz w:val="24"/>
          <w:szCs w:val="24"/>
        </w:rPr>
        <w:t>turtle.Screen</w:t>
      </w:r>
      <w:proofErr w:type="spellEnd"/>
      <w:r w:rsidRPr="00366700">
        <w:rPr>
          <w:rFonts w:ascii="Times New Roman" w:hAnsi="Times New Roman" w:cs="Times New Roman"/>
          <w:sz w:val="24"/>
          <w:szCs w:val="24"/>
        </w:rPr>
        <w:t>()</w:t>
      </w:r>
    </w:p>
    <w:p w14:paraId="1DB4E9B0"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screen.title</w:t>
      </w:r>
      <w:proofErr w:type="spellEnd"/>
      <w:r w:rsidRPr="00366700">
        <w:rPr>
          <w:rFonts w:ascii="Times New Roman" w:hAnsi="Times New Roman" w:cs="Times New Roman"/>
          <w:sz w:val="24"/>
          <w:szCs w:val="24"/>
        </w:rPr>
        <w:t>("Brute Force String Matching")</w:t>
      </w:r>
    </w:p>
    <w:p w14:paraId="4075CDC5"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screen.setup</w:t>
      </w:r>
      <w:proofErr w:type="spellEnd"/>
      <w:r w:rsidRPr="00366700">
        <w:rPr>
          <w:rFonts w:ascii="Times New Roman" w:hAnsi="Times New Roman" w:cs="Times New Roman"/>
          <w:sz w:val="24"/>
          <w:szCs w:val="24"/>
        </w:rPr>
        <w:t>(900, 600)</w:t>
      </w:r>
    </w:p>
    <w:p w14:paraId="0263C753"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screen.bgcolor</w:t>
      </w:r>
      <w:proofErr w:type="spellEnd"/>
      <w:r w:rsidRPr="00366700">
        <w:rPr>
          <w:rFonts w:ascii="Times New Roman" w:hAnsi="Times New Roman" w:cs="Times New Roman"/>
          <w:sz w:val="24"/>
          <w:szCs w:val="24"/>
        </w:rPr>
        <w:t>("white")</w:t>
      </w:r>
    </w:p>
    <w:p w14:paraId="48E27CF0" w14:textId="77777777" w:rsidR="00366700" w:rsidRPr="00366700" w:rsidRDefault="00366700" w:rsidP="009B45A3">
      <w:pPr>
        <w:rPr>
          <w:rFonts w:ascii="Times New Roman" w:hAnsi="Times New Roman" w:cs="Times New Roman"/>
          <w:sz w:val="24"/>
          <w:szCs w:val="24"/>
        </w:rPr>
      </w:pPr>
    </w:p>
    <w:p w14:paraId="33DFEF76"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pen = </w:t>
      </w:r>
      <w:proofErr w:type="spellStart"/>
      <w:r w:rsidRPr="00366700">
        <w:rPr>
          <w:rFonts w:ascii="Times New Roman" w:hAnsi="Times New Roman" w:cs="Times New Roman"/>
          <w:sz w:val="24"/>
          <w:szCs w:val="24"/>
        </w:rPr>
        <w:t>turtle.Turtle</w:t>
      </w:r>
      <w:proofErr w:type="spellEnd"/>
      <w:r w:rsidRPr="00366700">
        <w:rPr>
          <w:rFonts w:ascii="Times New Roman" w:hAnsi="Times New Roman" w:cs="Times New Roman"/>
          <w:sz w:val="24"/>
          <w:szCs w:val="24"/>
        </w:rPr>
        <w:t>()</w:t>
      </w:r>
    </w:p>
    <w:p w14:paraId="30F25E68"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pen.hideturtle</w:t>
      </w:r>
      <w:proofErr w:type="spellEnd"/>
      <w:r w:rsidRPr="00366700">
        <w:rPr>
          <w:rFonts w:ascii="Times New Roman" w:hAnsi="Times New Roman" w:cs="Times New Roman"/>
          <w:sz w:val="24"/>
          <w:szCs w:val="24"/>
        </w:rPr>
        <w:t>()</w:t>
      </w:r>
    </w:p>
    <w:p w14:paraId="5D1C7BC5"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pen.speed</w:t>
      </w:r>
      <w:proofErr w:type="spellEnd"/>
      <w:r w:rsidRPr="00366700">
        <w:rPr>
          <w:rFonts w:ascii="Times New Roman" w:hAnsi="Times New Roman" w:cs="Times New Roman"/>
          <w:sz w:val="24"/>
          <w:szCs w:val="24"/>
        </w:rPr>
        <w:t>(0)</w:t>
      </w:r>
    </w:p>
    <w:p w14:paraId="28C5130D"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pen.width</w:t>
      </w:r>
      <w:proofErr w:type="spellEnd"/>
      <w:r w:rsidRPr="00366700">
        <w:rPr>
          <w:rFonts w:ascii="Times New Roman" w:hAnsi="Times New Roman" w:cs="Times New Roman"/>
          <w:sz w:val="24"/>
          <w:szCs w:val="24"/>
        </w:rPr>
        <w:t>(2)</w:t>
      </w:r>
    </w:p>
    <w:p w14:paraId="2B78B570" w14:textId="77777777" w:rsidR="00366700" w:rsidRPr="00366700" w:rsidRDefault="00366700" w:rsidP="009B45A3">
      <w:pPr>
        <w:rPr>
          <w:rFonts w:ascii="Times New Roman" w:hAnsi="Times New Roman" w:cs="Times New Roman"/>
          <w:sz w:val="24"/>
          <w:szCs w:val="24"/>
        </w:rPr>
      </w:pPr>
    </w:p>
    <w:p w14:paraId="50D549C0"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left = -320</w:t>
      </w:r>
    </w:p>
    <w:p w14:paraId="217B3035"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bottom = -180</w:t>
      </w:r>
    </w:p>
    <w:p w14:paraId="0DF5127C"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graph_width</w:t>
      </w:r>
      <w:proofErr w:type="spellEnd"/>
      <w:r w:rsidRPr="00366700">
        <w:rPr>
          <w:rFonts w:ascii="Times New Roman" w:hAnsi="Times New Roman" w:cs="Times New Roman"/>
          <w:sz w:val="24"/>
          <w:szCs w:val="24"/>
        </w:rPr>
        <w:t xml:space="preserve"> = 640</w:t>
      </w:r>
    </w:p>
    <w:p w14:paraId="0DD2DF7D"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graph_height</w:t>
      </w:r>
      <w:proofErr w:type="spellEnd"/>
      <w:r w:rsidRPr="00366700">
        <w:rPr>
          <w:rFonts w:ascii="Times New Roman" w:hAnsi="Times New Roman" w:cs="Times New Roman"/>
          <w:sz w:val="24"/>
          <w:szCs w:val="24"/>
        </w:rPr>
        <w:t xml:space="preserve"> = 300</w:t>
      </w:r>
    </w:p>
    <w:p w14:paraId="6DD479FA"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max_count</w:t>
      </w:r>
      <w:proofErr w:type="spellEnd"/>
      <w:r w:rsidRPr="00366700">
        <w:rPr>
          <w:rFonts w:ascii="Times New Roman" w:hAnsi="Times New Roman" w:cs="Times New Roman"/>
          <w:sz w:val="24"/>
          <w:szCs w:val="24"/>
        </w:rPr>
        <w:t xml:space="preserve"> = max(counts) + 2</w:t>
      </w:r>
    </w:p>
    <w:p w14:paraId="0B58552C" w14:textId="77777777" w:rsidR="00366700" w:rsidRPr="00366700" w:rsidRDefault="00366700" w:rsidP="009B45A3">
      <w:pPr>
        <w:rPr>
          <w:rFonts w:ascii="Times New Roman" w:hAnsi="Times New Roman" w:cs="Times New Roman"/>
          <w:sz w:val="24"/>
          <w:szCs w:val="24"/>
        </w:rPr>
      </w:pPr>
    </w:p>
    <w:p w14:paraId="56C83B72"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Draw axes</w:t>
      </w:r>
    </w:p>
    <w:p w14:paraId="5A9D62AC"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pen.penup</w:t>
      </w:r>
      <w:proofErr w:type="spellEnd"/>
      <w:r w:rsidRPr="00366700">
        <w:rPr>
          <w:rFonts w:ascii="Times New Roman" w:hAnsi="Times New Roman" w:cs="Times New Roman"/>
          <w:sz w:val="24"/>
          <w:szCs w:val="24"/>
        </w:rPr>
        <w:t>()</w:t>
      </w:r>
    </w:p>
    <w:p w14:paraId="62DF4DA7"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(left, bottom)</w:t>
      </w:r>
    </w:p>
    <w:p w14:paraId="2BB2F276"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pen.pendown</w:t>
      </w:r>
      <w:proofErr w:type="spellEnd"/>
      <w:r w:rsidRPr="00366700">
        <w:rPr>
          <w:rFonts w:ascii="Times New Roman" w:hAnsi="Times New Roman" w:cs="Times New Roman"/>
          <w:sz w:val="24"/>
          <w:szCs w:val="24"/>
        </w:rPr>
        <w:t>()</w:t>
      </w:r>
    </w:p>
    <w:p w14:paraId="0B0C56D6"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(left, bottom + </w:t>
      </w:r>
      <w:proofErr w:type="spellStart"/>
      <w:r w:rsidRPr="00366700">
        <w:rPr>
          <w:rFonts w:ascii="Times New Roman" w:hAnsi="Times New Roman" w:cs="Times New Roman"/>
          <w:sz w:val="24"/>
          <w:szCs w:val="24"/>
        </w:rPr>
        <w:t>graph_height</w:t>
      </w:r>
      <w:proofErr w:type="spellEnd"/>
      <w:r w:rsidRPr="00366700">
        <w:rPr>
          <w:rFonts w:ascii="Times New Roman" w:hAnsi="Times New Roman" w:cs="Times New Roman"/>
          <w:sz w:val="24"/>
          <w:szCs w:val="24"/>
        </w:rPr>
        <w:t>)</w:t>
      </w:r>
    </w:p>
    <w:p w14:paraId="736C0B88"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(left, bottom)</w:t>
      </w:r>
    </w:p>
    <w:p w14:paraId="13035EAA"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(left + </w:t>
      </w:r>
      <w:proofErr w:type="spellStart"/>
      <w:r w:rsidRPr="00366700">
        <w:rPr>
          <w:rFonts w:ascii="Times New Roman" w:hAnsi="Times New Roman" w:cs="Times New Roman"/>
          <w:sz w:val="24"/>
          <w:szCs w:val="24"/>
        </w:rPr>
        <w:t>graph_width</w:t>
      </w:r>
      <w:proofErr w:type="spellEnd"/>
      <w:r w:rsidRPr="00366700">
        <w:rPr>
          <w:rFonts w:ascii="Times New Roman" w:hAnsi="Times New Roman" w:cs="Times New Roman"/>
          <w:sz w:val="24"/>
          <w:szCs w:val="24"/>
        </w:rPr>
        <w:t>, bottom)</w:t>
      </w:r>
    </w:p>
    <w:p w14:paraId="035355C9" w14:textId="77777777" w:rsidR="00366700" w:rsidRPr="00366700" w:rsidRDefault="00366700" w:rsidP="009B45A3">
      <w:pPr>
        <w:rPr>
          <w:rFonts w:ascii="Times New Roman" w:hAnsi="Times New Roman" w:cs="Times New Roman"/>
          <w:sz w:val="24"/>
          <w:szCs w:val="24"/>
        </w:rPr>
      </w:pPr>
    </w:p>
    <w:p w14:paraId="2F0EB213"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Title</w:t>
      </w:r>
    </w:p>
    <w:p w14:paraId="61D24344"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pen.penup</w:t>
      </w:r>
      <w:proofErr w:type="spellEnd"/>
      <w:r w:rsidRPr="00366700">
        <w:rPr>
          <w:rFonts w:ascii="Times New Roman" w:hAnsi="Times New Roman" w:cs="Times New Roman"/>
          <w:sz w:val="24"/>
          <w:szCs w:val="24"/>
        </w:rPr>
        <w:t>()</w:t>
      </w:r>
    </w:p>
    <w:p w14:paraId="5A6B79AB"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(0, 230)</w:t>
      </w:r>
    </w:p>
    <w:p w14:paraId="68277986"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pen.write</w:t>
      </w:r>
      <w:proofErr w:type="spellEnd"/>
      <w:r w:rsidRPr="00366700">
        <w:rPr>
          <w:rFonts w:ascii="Times New Roman" w:hAnsi="Times New Roman" w:cs="Times New Roman"/>
          <w:sz w:val="24"/>
          <w:szCs w:val="24"/>
        </w:rPr>
        <w:t>("Brute Force String Matching",</w:t>
      </w:r>
    </w:p>
    <w:p w14:paraId="4D6DF2C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align="center", font=("Arial", 16, "bold"))</w:t>
      </w:r>
    </w:p>
    <w:p w14:paraId="0E089C9C" w14:textId="77777777" w:rsidR="00366700" w:rsidRPr="00366700" w:rsidRDefault="00366700" w:rsidP="009B45A3">
      <w:pPr>
        <w:rPr>
          <w:rFonts w:ascii="Times New Roman" w:hAnsi="Times New Roman" w:cs="Times New Roman"/>
          <w:sz w:val="24"/>
          <w:szCs w:val="24"/>
        </w:rPr>
      </w:pPr>
    </w:p>
    <w:p w14:paraId="7B6CC2F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Axis labels</w:t>
      </w:r>
    </w:p>
    <w:p w14:paraId="16817E91"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(0, -245)</w:t>
      </w:r>
    </w:p>
    <w:p w14:paraId="00E1308F"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pen.write</w:t>
      </w:r>
      <w:proofErr w:type="spellEnd"/>
      <w:r w:rsidRPr="00366700">
        <w:rPr>
          <w:rFonts w:ascii="Times New Roman" w:hAnsi="Times New Roman" w:cs="Times New Roman"/>
          <w:sz w:val="24"/>
          <w:szCs w:val="24"/>
        </w:rPr>
        <w:t>("Test Cases", align="center",</w:t>
      </w:r>
    </w:p>
    <w:p w14:paraId="490C6FBE" w14:textId="612B2AB6"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font=("Arial", 12, "normal"))</w:t>
      </w:r>
    </w:p>
    <w:p w14:paraId="7D27BA17"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(-400, 150)</w:t>
      </w:r>
    </w:p>
    <w:p w14:paraId="781AFE09"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pen.write</w:t>
      </w:r>
      <w:proofErr w:type="spellEnd"/>
      <w:r w:rsidRPr="00366700">
        <w:rPr>
          <w:rFonts w:ascii="Times New Roman" w:hAnsi="Times New Roman" w:cs="Times New Roman"/>
          <w:sz w:val="24"/>
          <w:szCs w:val="24"/>
        </w:rPr>
        <w:t>("Comparisons", align="center",</w:t>
      </w:r>
    </w:p>
    <w:p w14:paraId="3E909EDF"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font=("Arial", 11, "normal"))</w:t>
      </w:r>
    </w:p>
    <w:p w14:paraId="4D2BB7BD" w14:textId="77777777" w:rsidR="00366700" w:rsidRPr="00366700" w:rsidRDefault="00366700" w:rsidP="009B45A3">
      <w:pPr>
        <w:rPr>
          <w:rFonts w:ascii="Times New Roman" w:hAnsi="Times New Roman" w:cs="Times New Roman"/>
          <w:sz w:val="24"/>
          <w:szCs w:val="24"/>
        </w:rPr>
      </w:pPr>
    </w:p>
    <w:p w14:paraId="2134A8A0"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Y-axis markings and grid</w:t>
      </w:r>
    </w:p>
    <w:p w14:paraId="7C35C93B"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for value in range(0, </w:t>
      </w:r>
      <w:proofErr w:type="spellStart"/>
      <w:r w:rsidRPr="00366700">
        <w:rPr>
          <w:rFonts w:ascii="Times New Roman" w:hAnsi="Times New Roman" w:cs="Times New Roman"/>
          <w:sz w:val="24"/>
          <w:szCs w:val="24"/>
        </w:rPr>
        <w:t>max_count</w:t>
      </w:r>
      <w:proofErr w:type="spellEnd"/>
      <w:r w:rsidRPr="00366700">
        <w:rPr>
          <w:rFonts w:ascii="Times New Roman" w:hAnsi="Times New Roman" w:cs="Times New Roman"/>
          <w:sz w:val="24"/>
          <w:szCs w:val="24"/>
        </w:rPr>
        <w:t xml:space="preserve"> + 1, 2):</w:t>
      </w:r>
    </w:p>
    <w:p w14:paraId="5F093424" w14:textId="205111F8"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y = bottom + value / </w:t>
      </w:r>
      <w:proofErr w:type="spellStart"/>
      <w:r w:rsidRPr="00366700">
        <w:rPr>
          <w:rFonts w:ascii="Times New Roman" w:hAnsi="Times New Roman" w:cs="Times New Roman"/>
          <w:sz w:val="24"/>
          <w:szCs w:val="24"/>
        </w:rPr>
        <w:t>max_count</w:t>
      </w:r>
      <w:proofErr w:type="spellEnd"/>
      <w:r w:rsidRPr="00366700">
        <w:rPr>
          <w:rFonts w:ascii="Times New Roman" w:hAnsi="Times New Roman" w:cs="Times New Roman"/>
          <w:sz w:val="24"/>
          <w:szCs w:val="24"/>
        </w:rPr>
        <w:t xml:space="preserve"> * </w:t>
      </w:r>
      <w:proofErr w:type="spellStart"/>
      <w:r w:rsidRPr="00366700">
        <w:rPr>
          <w:rFonts w:ascii="Times New Roman" w:hAnsi="Times New Roman" w:cs="Times New Roman"/>
          <w:sz w:val="24"/>
          <w:szCs w:val="24"/>
        </w:rPr>
        <w:t>graph_height</w:t>
      </w:r>
      <w:proofErr w:type="spellEnd"/>
    </w:p>
    <w:p w14:paraId="7F222CBB"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pen.penup</w:t>
      </w:r>
      <w:proofErr w:type="spellEnd"/>
      <w:r w:rsidRPr="00366700">
        <w:rPr>
          <w:rFonts w:ascii="Times New Roman" w:hAnsi="Times New Roman" w:cs="Times New Roman"/>
          <w:sz w:val="24"/>
          <w:szCs w:val="24"/>
        </w:rPr>
        <w:t>()</w:t>
      </w:r>
    </w:p>
    <w:p w14:paraId="5D1AF21A"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(left - 15, y - 5)</w:t>
      </w:r>
    </w:p>
    <w:p w14:paraId="6DC6A623"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pen.write</w:t>
      </w:r>
      <w:proofErr w:type="spellEnd"/>
      <w:r w:rsidRPr="00366700">
        <w:rPr>
          <w:rFonts w:ascii="Times New Roman" w:hAnsi="Times New Roman" w:cs="Times New Roman"/>
          <w:sz w:val="24"/>
          <w:szCs w:val="24"/>
        </w:rPr>
        <w:t>(str(value), align="right",</w:t>
      </w:r>
    </w:p>
    <w:p w14:paraId="54B3FCC8" w14:textId="0901ACDB"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lastRenderedPageBreak/>
        <w:t xml:space="preserve">              font=("Arial", 10, "normal"))</w:t>
      </w:r>
    </w:p>
    <w:p w14:paraId="17F56996"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(left, y)</w:t>
      </w:r>
    </w:p>
    <w:p w14:paraId="3CE06CAB"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pen.color</w:t>
      </w:r>
      <w:proofErr w:type="spellEnd"/>
      <w:r w:rsidRPr="00366700">
        <w:rPr>
          <w:rFonts w:ascii="Times New Roman" w:hAnsi="Times New Roman" w:cs="Times New Roman"/>
          <w:sz w:val="24"/>
          <w:szCs w:val="24"/>
        </w:rPr>
        <w:t>("</w:t>
      </w:r>
      <w:proofErr w:type="spellStart"/>
      <w:r w:rsidRPr="00366700">
        <w:rPr>
          <w:rFonts w:ascii="Times New Roman" w:hAnsi="Times New Roman" w:cs="Times New Roman"/>
          <w:sz w:val="24"/>
          <w:szCs w:val="24"/>
        </w:rPr>
        <w:t>lightgray</w:t>
      </w:r>
      <w:proofErr w:type="spellEnd"/>
      <w:r w:rsidRPr="00366700">
        <w:rPr>
          <w:rFonts w:ascii="Times New Roman" w:hAnsi="Times New Roman" w:cs="Times New Roman"/>
          <w:sz w:val="24"/>
          <w:szCs w:val="24"/>
        </w:rPr>
        <w:t>")</w:t>
      </w:r>
    </w:p>
    <w:p w14:paraId="08B5B969"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pen.pendown</w:t>
      </w:r>
      <w:proofErr w:type="spellEnd"/>
      <w:r w:rsidRPr="00366700">
        <w:rPr>
          <w:rFonts w:ascii="Times New Roman" w:hAnsi="Times New Roman" w:cs="Times New Roman"/>
          <w:sz w:val="24"/>
          <w:szCs w:val="24"/>
        </w:rPr>
        <w:t>()</w:t>
      </w:r>
    </w:p>
    <w:p w14:paraId="3E96AA17"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(left + </w:t>
      </w:r>
      <w:proofErr w:type="spellStart"/>
      <w:r w:rsidRPr="00366700">
        <w:rPr>
          <w:rFonts w:ascii="Times New Roman" w:hAnsi="Times New Roman" w:cs="Times New Roman"/>
          <w:sz w:val="24"/>
          <w:szCs w:val="24"/>
        </w:rPr>
        <w:t>graph_width</w:t>
      </w:r>
      <w:proofErr w:type="spellEnd"/>
      <w:r w:rsidRPr="00366700">
        <w:rPr>
          <w:rFonts w:ascii="Times New Roman" w:hAnsi="Times New Roman" w:cs="Times New Roman"/>
          <w:sz w:val="24"/>
          <w:szCs w:val="24"/>
        </w:rPr>
        <w:t>, y)</w:t>
      </w:r>
    </w:p>
    <w:p w14:paraId="35080FF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pen.penup</w:t>
      </w:r>
      <w:proofErr w:type="spellEnd"/>
      <w:r w:rsidRPr="00366700">
        <w:rPr>
          <w:rFonts w:ascii="Times New Roman" w:hAnsi="Times New Roman" w:cs="Times New Roman"/>
          <w:sz w:val="24"/>
          <w:szCs w:val="24"/>
        </w:rPr>
        <w:t>()</w:t>
      </w:r>
    </w:p>
    <w:p w14:paraId="115A62BC"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pen.color</w:t>
      </w:r>
      <w:proofErr w:type="spellEnd"/>
      <w:r w:rsidRPr="00366700">
        <w:rPr>
          <w:rFonts w:ascii="Times New Roman" w:hAnsi="Times New Roman" w:cs="Times New Roman"/>
          <w:sz w:val="24"/>
          <w:szCs w:val="24"/>
        </w:rPr>
        <w:t>("black")</w:t>
      </w:r>
    </w:p>
    <w:p w14:paraId="538A8982" w14:textId="77777777" w:rsidR="00366700" w:rsidRPr="00366700" w:rsidRDefault="00366700" w:rsidP="009B45A3">
      <w:pPr>
        <w:rPr>
          <w:rFonts w:ascii="Times New Roman" w:hAnsi="Times New Roman" w:cs="Times New Roman"/>
          <w:sz w:val="24"/>
          <w:szCs w:val="24"/>
        </w:rPr>
      </w:pPr>
    </w:p>
    <w:p w14:paraId="04CA1772"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Draw bars</w:t>
      </w:r>
    </w:p>
    <w:p w14:paraId="57F2345F"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labels = ["Test 1", "Test 2", "Test 3"]</w:t>
      </w:r>
    </w:p>
    <w:p w14:paraId="01D0170D"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colors = ["blue", "orange", "green"]</w:t>
      </w:r>
    </w:p>
    <w:p w14:paraId="27110ED6" w14:textId="77777777" w:rsidR="00366700" w:rsidRPr="00366700"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bar_width</w:t>
      </w:r>
      <w:proofErr w:type="spellEnd"/>
      <w:r w:rsidRPr="00366700">
        <w:rPr>
          <w:rFonts w:ascii="Times New Roman" w:hAnsi="Times New Roman" w:cs="Times New Roman"/>
          <w:sz w:val="24"/>
          <w:szCs w:val="24"/>
        </w:rPr>
        <w:t xml:space="preserve"> = 100</w:t>
      </w:r>
    </w:p>
    <w:p w14:paraId="5472FBAA"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gap = 105</w:t>
      </w:r>
    </w:p>
    <w:p w14:paraId="5A2D8405" w14:textId="77777777" w:rsidR="00366700" w:rsidRPr="00366700" w:rsidRDefault="00366700" w:rsidP="009B45A3">
      <w:pPr>
        <w:rPr>
          <w:rFonts w:ascii="Times New Roman" w:hAnsi="Times New Roman" w:cs="Times New Roman"/>
          <w:sz w:val="24"/>
          <w:szCs w:val="24"/>
        </w:rPr>
      </w:pPr>
    </w:p>
    <w:p w14:paraId="1F2E96CD"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for </w:t>
      </w:r>
      <w:proofErr w:type="spellStart"/>
      <w:r w:rsidRPr="00366700">
        <w:rPr>
          <w:rFonts w:ascii="Times New Roman" w:hAnsi="Times New Roman" w:cs="Times New Roman"/>
          <w:sz w:val="24"/>
          <w:szCs w:val="24"/>
        </w:rPr>
        <w:t>i</w:t>
      </w:r>
      <w:proofErr w:type="spellEnd"/>
      <w:r w:rsidRPr="00366700">
        <w:rPr>
          <w:rFonts w:ascii="Times New Roman" w:hAnsi="Times New Roman" w:cs="Times New Roman"/>
          <w:sz w:val="24"/>
          <w:szCs w:val="24"/>
        </w:rPr>
        <w:t>, count in enumerate(counts):</w:t>
      </w:r>
    </w:p>
    <w:p w14:paraId="595BE7ED"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x = left + 35 + </w:t>
      </w:r>
      <w:proofErr w:type="spellStart"/>
      <w:r w:rsidRPr="00366700">
        <w:rPr>
          <w:rFonts w:ascii="Times New Roman" w:hAnsi="Times New Roman" w:cs="Times New Roman"/>
          <w:sz w:val="24"/>
          <w:szCs w:val="24"/>
        </w:rPr>
        <w:t>i</w:t>
      </w:r>
      <w:proofErr w:type="spellEnd"/>
      <w:r w:rsidRPr="00366700">
        <w:rPr>
          <w:rFonts w:ascii="Times New Roman" w:hAnsi="Times New Roman" w:cs="Times New Roman"/>
          <w:sz w:val="24"/>
          <w:szCs w:val="24"/>
        </w:rPr>
        <w:t xml:space="preserve"> * (</w:t>
      </w:r>
      <w:proofErr w:type="spellStart"/>
      <w:r w:rsidRPr="00366700">
        <w:rPr>
          <w:rFonts w:ascii="Times New Roman" w:hAnsi="Times New Roman" w:cs="Times New Roman"/>
          <w:sz w:val="24"/>
          <w:szCs w:val="24"/>
        </w:rPr>
        <w:t>bar_width</w:t>
      </w:r>
      <w:proofErr w:type="spellEnd"/>
      <w:r w:rsidRPr="00366700">
        <w:rPr>
          <w:rFonts w:ascii="Times New Roman" w:hAnsi="Times New Roman" w:cs="Times New Roman"/>
          <w:sz w:val="24"/>
          <w:szCs w:val="24"/>
        </w:rPr>
        <w:t xml:space="preserve"> + gap)</w:t>
      </w:r>
    </w:p>
    <w:p w14:paraId="0497789F" w14:textId="07FCD19A"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bar_height</w:t>
      </w:r>
      <w:proofErr w:type="spellEnd"/>
      <w:r w:rsidRPr="00366700">
        <w:rPr>
          <w:rFonts w:ascii="Times New Roman" w:hAnsi="Times New Roman" w:cs="Times New Roman"/>
          <w:sz w:val="24"/>
          <w:szCs w:val="24"/>
        </w:rPr>
        <w:t xml:space="preserve"> = count / </w:t>
      </w:r>
      <w:proofErr w:type="spellStart"/>
      <w:r w:rsidRPr="00366700">
        <w:rPr>
          <w:rFonts w:ascii="Times New Roman" w:hAnsi="Times New Roman" w:cs="Times New Roman"/>
          <w:sz w:val="24"/>
          <w:szCs w:val="24"/>
        </w:rPr>
        <w:t>max_count</w:t>
      </w:r>
      <w:proofErr w:type="spellEnd"/>
      <w:r w:rsidRPr="00366700">
        <w:rPr>
          <w:rFonts w:ascii="Times New Roman" w:hAnsi="Times New Roman" w:cs="Times New Roman"/>
          <w:sz w:val="24"/>
          <w:szCs w:val="24"/>
        </w:rPr>
        <w:t xml:space="preserve"> * </w:t>
      </w:r>
      <w:proofErr w:type="spellStart"/>
      <w:r w:rsidRPr="00366700">
        <w:rPr>
          <w:rFonts w:ascii="Times New Roman" w:hAnsi="Times New Roman" w:cs="Times New Roman"/>
          <w:sz w:val="24"/>
          <w:szCs w:val="24"/>
        </w:rPr>
        <w:t>graph_height</w:t>
      </w:r>
      <w:proofErr w:type="spellEnd"/>
    </w:p>
    <w:p w14:paraId="41FB2FDF"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pen.penup</w:t>
      </w:r>
      <w:proofErr w:type="spellEnd"/>
      <w:r w:rsidRPr="00366700">
        <w:rPr>
          <w:rFonts w:ascii="Times New Roman" w:hAnsi="Times New Roman" w:cs="Times New Roman"/>
          <w:sz w:val="24"/>
          <w:szCs w:val="24"/>
        </w:rPr>
        <w:t>()</w:t>
      </w:r>
    </w:p>
    <w:p w14:paraId="5C685C1F"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(x, bottom)</w:t>
      </w:r>
    </w:p>
    <w:p w14:paraId="2AA2F07F"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pen.color</w:t>
      </w:r>
      <w:proofErr w:type="spellEnd"/>
      <w:r w:rsidRPr="00366700">
        <w:rPr>
          <w:rFonts w:ascii="Times New Roman" w:hAnsi="Times New Roman" w:cs="Times New Roman"/>
          <w:sz w:val="24"/>
          <w:szCs w:val="24"/>
        </w:rPr>
        <w:t>(colors[</w:t>
      </w:r>
      <w:proofErr w:type="spellStart"/>
      <w:r w:rsidRPr="00366700">
        <w:rPr>
          <w:rFonts w:ascii="Times New Roman" w:hAnsi="Times New Roman" w:cs="Times New Roman"/>
          <w:sz w:val="24"/>
          <w:szCs w:val="24"/>
        </w:rPr>
        <w:t>i</w:t>
      </w:r>
      <w:proofErr w:type="spellEnd"/>
      <w:r w:rsidRPr="00366700">
        <w:rPr>
          <w:rFonts w:ascii="Times New Roman" w:hAnsi="Times New Roman" w:cs="Times New Roman"/>
          <w:sz w:val="24"/>
          <w:szCs w:val="24"/>
        </w:rPr>
        <w:t>])</w:t>
      </w:r>
    </w:p>
    <w:p w14:paraId="47F10CC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pen.pendown</w:t>
      </w:r>
      <w:proofErr w:type="spellEnd"/>
      <w:r w:rsidRPr="00366700">
        <w:rPr>
          <w:rFonts w:ascii="Times New Roman" w:hAnsi="Times New Roman" w:cs="Times New Roman"/>
          <w:sz w:val="24"/>
          <w:szCs w:val="24"/>
        </w:rPr>
        <w:t>()</w:t>
      </w:r>
    </w:p>
    <w:p w14:paraId="05851E6B"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pen.begin_fill</w:t>
      </w:r>
      <w:proofErr w:type="spellEnd"/>
      <w:r w:rsidRPr="00366700">
        <w:rPr>
          <w:rFonts w:ascii="Times New Roman" w:hAnsi="Times New Roman" w:cs="Times New Roman"/>
          <w:sz w:val="24"/>
          <w:szCs w:val="24"/>
        </w:rPr>
        <w:t>()</w:t>
      </w:r>
    </w:p>
    <w:p w14:paraId="5EECB1B5"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(x + </w:t>
      </w:r>
      <w:proofErr w:type="spellStart"/>
      <w:r w:rsidRPr="00366700">
        <w:rPr>
          <w:rFonts w:ascii="Times New Roman" w:hAnsi="Times New Roman" w:cs="Times New Roman"/>
          <w:sz w:val="24"/>
          <w:szCs w:val="24"/>
        </w:rPr>
        <w:t>bar_width</w:t>
      </w:r>
      <w:proofErr w:type="spellEnd"/>
      <w:r w:rsidRPr="00366700">
        <w:rPr>
          <w:rFonts w:ascii="Times New Roman" w:hAnsi="Times New Roman" w:cs="Times New Roman"/>
          <w:sz w:val="24"/>
          <w:szCs w:val="24"/>
        </w:rPr>
        <w:t>, bottom)</w:t>
      </w:r>
    </w:p>
    <w:p w14:paraId="396A477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(x + </w:t>
      </w:r>
      <w:proofErr w:type="spellStart"/>
      <w:r w:rsidRPr="00366700">
        <w:rPr>
          <w:rFonts w:ascii="Times New Roman" w:hAnsi="Times New Roman" w:cs="Times New Roman"/>
          <w:sz w:val="24"/>
          <w:szCs w:val="24"/>
        </w:rPr>
        <w:t>bar_width</w:t>
      </w:r>
      <w:proofErr w:type="spellEnd"/>
      <w:r w:rsidRPr="00366700">
        <w:rPr>
          <w:rFonts w:ascii="Times New Roman" w:hAnsi="Times New Roman" w:cs="Times New Roman"/>
          <w:sz w:val="24"/>
          <w:szCs w:val="24"/>
        </w:rPr>
        <w:t xml:space="preserve">, bottom + </w:t>
      </w:r>
      <w:proofErr w:type="spellStart"/>
      <w:r w:rsidRPr="00366700">
        <w:rPr>
          <w:rFonts w:ascii="Times New Roman" w:hAnsi="Times New Roman" w:cs="Times New Roman"/>
          <w:sz w:val="24"/>
          <w:szCs w:val="24"/>
        </w:rPr>
        <w:t>bar_height</w:t>
      </w:r>
      <w:proofErr w:type="spellEnd"/>
      <w:r w:rsidRPr="00366700">
        <w:rPr>
          <w:rFonts w:ascii="Times New Roman" w:hAnsi="Times New Roman" w:cs="Times New Roman"/>
          <w:sz w:val="24"/>
          <w:szCs w:val="24"/>
        </w:rPr>
        <w:t>)</w:t>
      </w:r>
    </w:p>
    <w:p w14:paraId="3D458557"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(x, bottom + </w:t>
      </w:r>
      <w:proofErr w:type="spellStart"/>
      <w:r w:rsidRPr="00366700">
        <w:rPr>
          <w:rFonts w:ascii="Times New Roman" w:hAnsi="Times New Roman" w:cs="Times New Roman"/>
          <w:sz w:val="24"/>
          <w:szCs w:val="24"/>
        </w:rPr>
        <w:t>bar_height</w:t>
      </w:r>
      <w:proofErr w:type="spellEnd"/>
      <w:r w:rsidRPr="00366700">
        <w:rPr>
          <w:rFonts w:ascii="Times New Roman" w:hAnsi="Times New Roman" w:cs="Times New Roman"/>
          <w:sz w:val="24"/>
          <w:szCs w:val="24"/>
        </w:rPr>
        <w:t>)</w:t>
      </w:r>
    </w:p>
    <w:p w14:paraId="2F1928E8"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(x, bottom)</w:t>
      </w:r>
    </w:p>
    <w:p w14:paraId="73431F00"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pen.end_fill</w:t>
      </w:r>
      <w:proofErr w:type="spellEnd"/>
      <w:r w:rsidRPr="00366700">
        <w:rPr>
          <w:rFonts w:ascii="Times New Roman" w:hAnsi="Times New Roman" w:cs="Times New Roman"/>
          <w:sz w:val="24"/>
          <w:szCs w:val="24"/>
        </w:rPr>
        <w:t>()</w:t>
      </w:r>
    </w:p>
    <w:p w14:paraId="71093138" w14:textId="77777777" w:rsidR="00366700" w:rsidRPr="00366700" w:rsidRDefault="00366700" w:rsidP="009B45A3">
      <w:pPr>
        <w:rPr>
          <w:rFonts w:ascii="Times New Roman" w:hAnsi="Times New Roman" w:cs="Times New Roman"/>
          <w:sz w:val="24"/>
          <w:szCs w:val="24"/>
        </w:rPr>
      </w:pPr>
    </w:p>
    <w:p w14:paraId="08B212A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pen.penup</w:t>
      </w:r>
      <w:proofErr w:type="spellEnd"/>
      <w:r w:rsidRPr="00366700">
        <w:rPr>
          <w:rFonts w:ascii="Times New Roman" w:hAnsi="Times New Roman" w:cs="Times New Roman"/>
          <w:sz w:val="24"/>
          <w:szCs w:val="24"/>
        </w:rPr>
        <w:t>()</w:t>
      </w:r>
    </w:p>
    <w:p w14:paraId="32834EE4"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pen.color</w:t>
      </w:r>
      <w:proofErr w:type="spellEnd"/>
      <w:r w:rsidRPr="00366700">
        <w:rPr>
          <w:rFonts w:ascii="Times New Roman" w:hAnsi="Times New Roman" w:cs="Times New Roman"/>
          <w:sz w:val="24"/>
          <w:szCs w:val="24"/>
        </w:rPr>
        <w:t>("black")</w:t>
      </w:r>
    </w:p>
    <w:p w14:paraId="727644B6"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(x + </w:t>
      </w:r>
      <w:proofErr w:type="spellStart"/>
      <w:r w:rsidRPr="00366700">
        <w:rPr>
          <w:rFonts w:ascii="Times New Roman" w:hAnsi="Times New Roman" w:cs="Times New Roman"/>
          <w:sz w:val="24"/>
          <w:szCs w:val="24"/>
        </w:rPr>
        <w:t>bar_width</w:t>
      </w:r>
      <w:proofErr w:type="spellEnd"/>
      <w:r w:rsidRPr="00366700">
        <w:rPr>
          <w:rFonts w:ascii="Times New Roman" w:hAnsi="Times New Roman" w:cs="Times New Roman"/>
          <w:sz w:val="24"/>
          <w:szCs w:val="24"/>
        </w:rPr>
        <w:t xml:space="preserve"> / 2, bottom + </w:t>
      </w:r>
      <w:proofErr w:type="spellStart"/>
      <w:r w:rsidRPr="00366700">
        <w:rPr>
          <w:rFonts w:ascii="Times New Roman" w:hAnsi="Times New Roman" w:cs="Times New Roman"/>
          <w:sz w:val="24"/>
          <w:szCs w:val="24"/>
        </w:rPr>
        <w:t>bar_height</w:t>
      </w:r>
      <w:proofErr w:type="spellEnd"/>
      <w:r w:rsidRPr="00366700">
        <w:rPr>
          <w:rFonts w:ascii="Times New Roman" w:hAnsi="Times New Roman" w:cs="Times New Roman"/>
          <w:sz w:val="24"/>
          <w:szCs w:val="24"/>
        </w:rPr>
        <w:t xml:space="preserve"> + 8)</w:t>
      </w:r>
    </w:p>
    <w:p w14:paraId="3E36E9B0"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pen.write</w:t>
      </w:r>
      <w:proofErr w:type="spellEnd"/>
      <w:r w:rsidRPr="00366700">
        <w:rPr>
          <w:rFonts w:ascii="Times New Roman" w:hAnsi="Times New Roman" w:cs="Times New Roman"/>
          <w:sz w:val="24"/>
          <w:szCs w:val="24"/>
        </w:rPr>
        <w:t>(str(count), align="center",</w:t>
      </w:r>
    </w:p>
    <w:p w14:paraId="01EEAD67" w14:textId="2B5C1E22"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font=("Arial", 11, "bold"))</w:t>
      </w:r>
    </w:p>
    <w:p w14:paraId="3C7F0C14"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pen.goto</w:t>
      </w:r>
      <w:proofErr w:type="spellEnd"/>
      <w:r w:rsidRPr="00366700">
        <w:rPr>
          <w:rFonts w:ascii="Times New Roman" w:hAnsi="Times New Roman" w:cs="Times New Roman"/>
          <w:sz w:val="24"/>
          <w:szCs w:val="24"/>
        </w:rPr>
        <w:t xml:space="preserve">(x + </w:t>
      </w:r>
      <w:proofErr w:type="spellStart"/>
      <w:r w:rsidRPr="00366700">
        <w:rPr>
          <w:rFonts w:ascii="Times New Roman" w:hAnsi="Times New Roman" w:cs="Times New Roman"/>
          <w:sz w:val="24"/>
          <w:szCs w:val="24"/>
        </w:rPr>
        <w:t>bar_width</w:t>
      </w:r>
      <w:proofErr w:type="spellEnd"/>
      <w:r w:rsidRPr="00366700">
        <w:rPr>
          <w:rFonts w:ascii="Times New Roman" w:hAnsi="Times New Roman" w:cs="Times New Roman"/>
          <w:sz w:val="24"/>
          <w:szCs w:val="24"/>
        </w:rPr>
        <w:t xml:space="preserve"> / 2, bottom - 25)</w:t>
      </w:r>
    </w:p>
    <w:p w14:paraId="70FF35EE"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t xml:space="preserve">    </w:t>
      </w:r>
      <w:proofErr w:type="spellStart"/>
      <w:r w:rsidRPr="00366700">
        <w:rPr>
          <w:rFonts w:ascii="Times New Roman" w:hAnsi="Times New Roman" w:cs="Times New Roman"/>
          <w:sz w:val="24"/>
          <w:szCs w:val="24"/>
        </w:rPr>
        <w:t>pen.write</w:t>
      </w:r>
      <w:proofErr w:type="spellEnd"/>
      <w:r w:rsidRPr="00366700">
        <w:rPr>
          <w:rFonts w:ascii="Times New Roman" w:hAnsi="Times New Roman" w:cs="Times New Roman"/>
          <w:sz w:val="24"/>
          <w:szCs w:val="24"/>
        </w:rPr>
        <w:t>(labels[</w:t>
      </w:r>
      <w:proofErr w:type="spellStart"/>
      <w:r w:rsidRPr="00366700">
        <w:rPr>
          <w:rFonts w:ascii="Times New Roman" w:hAnsi="Times New Roman" w:cs="Times New Roman"/>
          <w:sz w:val="24"/>
          <w:szCs w:val="24"/>
        </w:rPr>
        <w:t>i</w:t>
      </w:r>
      <w:proofErr w:type="spellEnd"/>
      <w:r w:rsidRPr="00366700">
        <w:rPr>
          <w:rFonts w:ascii="Times New Roman" w:hAnsi="Times New Roman" w:cs="Times New Roman"/>
          <w:sz w:val="24"/>
          <w:szCs w:val="24"/>
        </w:rPr>
        <w:t>], align="center",</w:t>
      </w:r>
    </w:p>
    <w:p w14:paraId="09C4D411" w14:textId="77777777" w:rsidR="00366700" w:rsidRPr="00366700" w:rsidRDefault="00366700" w:rsidP="009B45A3">
      <w:pPr>
        <w:rPr>
          <w:rFonts w:ascii="Times New Roman" w:hAnsi="Times New Roman" w:cs="Times New Roman"/>
          <w:sz w:val="24"/>
          <w:szCs w:val="24"/>
        </w:rPr>
      </w:pPr>
      <w:r w:rsidRPr="00366700">
        <w:rPr>
          <w:rFonts w:ascii="Times New Roman" w:hAnsi="Times New Roman" w:cs="Times New Roman"/>
          <w:sz w:val="24"/>
          <w:szCs w:val="24"/>
        </w:rPr>
        <w:lastRenderedPageBreak/>
        <w:t xml:space="preserve">              font=("Arial", 11, "normal"))</w:t>
      </w:r>
    </w:p>
    <w:p w14:paraId="5F08332A" w14:textId="77777777" w:rsidR="00366700" w:rsidRPr="00366700" w:rsidRDefault="00366700" w:rsidP="009B45A3">
      <w:pPr>
        <w:rPr>
          <w:rFonts w:ascii="Times New Roman" w:hAnsi="Times New Roman" w:cs="Times New Roman"/>
          <w:sz w:val="24"/>
          <w:szCs w:val="24"/>
        </w:rPr>
      </w:pPr>
    </w:p>
    <w:p w14:paraId="3818F416" w14:textId="589FCBCA" w:rsidR="00242571" w:rsidRDefault="00366700" w:rsidP="009B45A3">
      <w:pPr>
        <w:rPr>
          <w:rFonts w:ascii="Times New Roman" w:hAnsi="Times New Roman" w:cs="Times New Roman"/>
          <w:sz w:val="24"/>
          <w:szCs w:val="24"/>
        </w:rPr>
      </w:pPr>
      <w:proofErr w:type="spellStart"/>
      <w:r w:rsidRPr="00366700">
        <w:rPr>
          <w:rFonts w:ascii="Times New Roman" w:hAnsi="Times New Roman" w:cs="Times New Roman"/>
          <w:sz w:val="24"/>
          <w:szCs w:val="24"/>
        </w:rPr>
        <w:t>turtle.done</w:t>
      </w:r>
      <w:proofErr w:type="spellEnd"/>
      <w:r w:rsidRPr="00366700">
        <w:rPr>
          <w:rFonts w:ascii="Times New Roman" w:hAnsi="Times New Roman" w:cs="Times New Roman"/>
          <w:sz w:val="24"/>
          <w:szCs w:val="24"/>
        </w:rPr>
        <w:t>()</w:t>
      </w:r>
    </w:p>
    <w:p w14:paraId="4409D23C" w14:textId="77777777" w:rsidR="009B45A3" w:rsidRDefault="009B45A3" w:rsidP="009B45A3">
      <w:pPr>
        <w:rPr>
          <w:rFonts w:ascii="Times New Roman" w:hAnsi="Times New Roman" w:cs="Times New Roman"/>
          <w:sz w:val="24"/>
          <w:szCs w:val="24"/>
        </w:rPr>
      </w:pPr>
    </w:p>
    <w:p w14:paraId="09F1F990" w14:textId="193D6565" w:rsidR="009B45A3" w:rsidRPr="00CD5ECA" w:rsidRDefault="009B45A3" w:rsidP="009B45A3">
      <w:pPr>
        <w:rPr>
          <w:rFonts w:ascii="Times New Roman" w:hAnsi="Times New Roman" w:cs="Times New Roman"/>
          <w:b/>
          <w:bCs/>
          <w:color w:val="632423" w:themeColor="accent2" w:themeShade="80"/>
          <w:sz w:val="24"/>
          <w:szCs w:val="24"/>
        </w:rPr>
      </w:pPr>
      <w:r w:rsidRPr="00CD5ECA">
        <w:rPr>
          <w:rFonts w:ascii="Times New Roman" w:hAnsi="Times New Roman" w:cs="Times New Roman"/>
          <w:b/>
          <w:bCs/>
          <w:color w:val="632423" w:themeColor="accent2" w:themeShade="80"/>
          <w:sz w:val="24"/>
          <w:szCs w:val="24"/>
        </w:rPr>
        <w:t>GRAPH:</w:t>
      </w:r>
    </w:p>
    <w:p w14:paraId="54A53F51" w14:textId="77777777" w:rsidR="009B45A3" w:rsidRDefault="009B45A3" w:rsidP="009B45A3">
      <w:pPr>
        <w:rPr>
          <w:rFonts w:ascii="Times New Roman" w:hAnsi="Times New Roman" w:cs="Times New Roman"/>
          <w:sz w:val="24"/>
          <w:szCs w:val="24"/>
        </w:rPr>
      </w:pPr>
    </w:p>
    <w:p w14:paraId="18E3E9D3" w14:textId="1EEC0306" w:rsidR="009B45A3" w:rsidRDefault="009B45A3" w:rsidP="009B45A3">
      <w:pPr>
        <w:rPr>
          <w:rFonts w:ascii="Times New Roman" w:hAnsi="Times New Roman" w:cs="Times New Roman"/>
          <w:sz w:val="24"/>
          <w:szCs w:val="24"/>
        </w:rPr>
      </w:pPr>
      <w:r w:rsidRPr="00366700">
        <w:rPr>
          <w:noProof/>
        </w:rPr>
        <w:drawing>
          <wp:inline distT="0" distB="0" distL="0" distR="0" wp14:anchorId="374DD09F" wp14:editId="1BC2AC13">
            <wp:extent cx="6400800" cy="3879215"/>
            <wp:effectExtent l="0" t="0" r="0" b="6985"/>
            <wp:docPr id="13379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05860" name=""/>
                    <pic:cNvPicPr/>
                  </pic:nvPicPr>
                  <pic:blipFill>
                    <a:blip r:embed="rId12"/>
                    <a:stretch>
                      <a:fillRect/>
                    </a:stretch>
                  </pic:blipFill>
                  <pic:spPr>
                    <a:xfrm>
                      <a:off x="0" y="0"/>
                      <a:ext cx="6400800" cy="3879215"/>
                    </a:xfrm>
                    <a:prstGeom prst="rect">
                      <a:avLst/>
                    </a:prstGeom>
                  </pic:spPr>
                </pic:pic>
              </a:graphicData>
            </a:graphic>
          </wp:inline>
        </w:drawing>
      </w:r>
    </w:p>
    <w:p w14:paraId="3C8E845C" w14:textId="77777777" w:rsidR="009B45A3" w:rsidRDefault="009B45A3" w:rsidP="000258AB">
      <w:pPr>
        <w:spacing w:line="360" w:lineRule="auto"/>
        <w:jc w:val="both"/>
        <w:rPr>
          <w:rFonts w:ascii="Times New Roman" w:hAnsi="Times New Roman" w:cs="Times New Roman"/>
          <w:b/>
          <w:bCs/>
          <w:color w:val="632423" w:themeColor="accent2" w:themeShade="80"/>
          <w:sz w:val="24"/>
          <w:szCs w:val="24"/>
        </w:rPr>
      </w:pPr>
    </w:p>
    <w:p w14:paraId="2510D0E1" w14:textId="77777777" w:rsidR="009B45A3" w:rsidRDefault="009B45A3" w:rsidP="000258AB">
      <w:pPr>
        <w:spacing w:line="360" w:lineRule="auto"/>
        <w:jc w:val="both"/>
        <w:rPr>
          <w:rFonts w:ascii="Times New Roman" w:hAnsi="Times New Roman" w:cs="Times New Roman"/>
          <w:b/>
          <w:bCs/>
          <w:color w:val="632423" w:themeColor="accent2" w:themeShade="80"/>
          <w:sz w:val="24"/>
          <w:szCs w:val="24"/>
        </w:rPr>
      </w:pPr>
    </w:p>
    <w:p w14:paraId="154EDF5C" w14:textId="77777777" w:rsidR="009B45A3" w:rsidRDefault="009B45A3" w:rsidP="000258AB">
      <w:pPr>
        <w:spacing w:line="360" w:lineRule="auto"/>
        <w:jc w:val="both"/>
        <w:rPr>
          <w:rFonts w:ascii="Times New Roman" w:hAnsi="Times New Roman" w:cs="Times New Roman"/>
          <w:b/>
          <w:bCs/>
          <w:color w:val="632423" w:themeColor="accent2" w:themeShade="80"/>
          <w:sz w:val="24"/>
          <w:szCs w:val="24"/>
        </w:rPr>
      </w:pPr>
    </w:p>
    <w:p w14:paraId="3DBD3163" w14:textId="112A0D5A" w:rsidR="009B45A3" w:rsidRDefault="009B45A3" w:rsidP="000258AB">
      <w:pPr>
        <w:spacing w:line="360" w:lineRule="auto"/>
        <w:jc w:val="both"/>
        <w:rPr>
          <w:rFonts w:ascii="Times New Roman" w:hAnsi="Times New Roman" w:cs="Times New Roman"/>
          <w:b/>
          <w:bCs/>
          <w:color w:val="632423" w:themeColor="accent2" w:themeShade="80"/>
          <w:sz w:val="24"/>
          <w:szCs w:val="24"/>
        </w:rPr>
      </w:pPr>
      <w:r w:rsidRPr="009B45A3">
        <w:rPr>
          <w:rFonts w:ascii="Times New Roman" w:hAnsi="Times New Roman" w:cs="Times New Roman"/>
          <w:b/>
          <w:bCs/>
          <w:color w:val="632423" w:themeColor="accent2" w:themeShade="80"/>
          <w:sz w:val="24"/>
          <w:szCs w:val="24"/>
        </w:rPr>
        <w:t>OUTPUT:</w:t>
      </w:r>
    </w:p>
    <w:p w14:paraId="528F7F96" w14:textId="661E82DE" w:rsidR="009B45A3" w:rsidRPr="009B45A3" w:rsidRDefault="009B45A3" w:rsidP="000258AB">
      <w:pPr>
        <w:spacing w:line="360" w:lineRule="auto"/>
        <w:jc w:val="both"/>
        <w:rPr>
          <w:rFonts w:ascii="Times New Roman" w:hAnsi="Times New Roman" w:cs="Times New Roman"/>
          <w:b/>
          <w:bCs/>
          <w:color w:val="632423" w:themeColor="accent2" w:themeShade="80"/>
          <w:sz w:val="24"/>
          <w:szCs w:val="24"/>
        </w:rPr>
      </w:pPr>
      <w:r w:rsidRPr="00366700">
        <w:rPr>
          <w:rFonts w:ascii="Times New Roman" w:hAnsi="Times New Roman" w:cs="Times New Roman"/>
          <w:noProof/>
          <w:sz w:val="24"/>
          <w:szCs w:val="24"/>
        </w:rPr>
        <w:drawing>
          <wp:inline distT="0" distB="0" distL="0" distR="0" wp14:anchorId="3B8F75A3" wp14:editId="3B246BD3">
            <wp:extent cx="6400800" cy="1581785"/>
            <wp:effectExtent l="0" t="0" r="0" b="0"/>
            <wp:docPr id="196583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6529" name=""/>
                    <pic:cNvPicPr/>
                  </pic:nvPicPr>
                  <pic:blipFill>
                    <a:blip r:embed="rId13"/>
                    <a:stretch>
                      <a:fillRect/>
                    </a:stretch>
                  </pic:blipFill>
                  <pic:spPr>
                    <a:xfrm>
                      <a:off x="0" y="0"/>
                      <a:ext cx="6400800" cy="1581785"/>
                    </a:xfrm>
                    <a:prstGeom prst="rect">
                      <a:avLst/>
                    </a:prstGeom>
                  </pic:spPr>
                </pic:pic>
              </a:graphicData>
            </a:graphic>
          </wp:inline>
        </w:drawing>
      </w:r>
    </w:p>
    <w:p w14:paraId="5CC8FC9D" w14:textId="77777777" w:rsidR="009B45A3" w:rsidRDefault="009B45A3" w:rsidP="000258AB">
      <w:pPr>
        <w:spacing w:line="360" w:lineRule="auto"/>
        <w:jc w:val="both"/>
        <w:rPr>
          <w:rFonts w:ascii="Times New Roman" w:hAnsi="Times New Roman" w:cs="Times New Roman"/>
          <w:sz w:val="24"/>
          <w:szCs w:val="24"/>
        </w:rPr>
      </w:pPr>
    </w:p>
    <w:p w14:paraId="20537E75" w14:textId="77777777" w:rsidR="009B45A3" w:rsidRDefault="009B45A3" w:rsidP="000258AB">
      <w:pPr>
        <w:spacing w:line="360" w:lineRule="auto"/>
        <w:jc w:val="both"/>
        <w:rPr>
          <w:rFonts w:ascii="Times New Roman" w:hAnsi="Times New Roman" w:cs="Times New Roman"/>
          <w:sz w:val="24"/>
          <w:szCs w:val="24"/>
        </w:rPr>
      </w:pPr>
    </w:p>
    <w:p w14:paraId="16956DD1" w14:textId="258FFFC2"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The experiment shows that input length alone is not enough to predict exact work. Pattern length, repeated prefixes, mismatch position and match position affect the number of character comparisons.</w:t>
      </w:r>
    </w:p>
    <w:p w14:paraId="7DA2B1E1" w14:textId="2B02F34F" w:rsidR="00CC47A8" w:rsidRPr="000D6D91" w:rsidRDefault="00CC47A8" w:rsidP="000258AB">
      <w:pPr>
        <w:spacing w:line="360" w:lineRule="auto"/>
        <w:jc w:val="both"/>
        <w:rPr>
          <w:rFonts w:ascii="Times New Roman" w:hAnsi="Times New Roman" w:cs="Times New Roman"/>
          <w:sz w:val="24"/>
          <w:szCs w:val="24"/>
        </w:rPr>
      </w:pPr>
    </w:p>
    <w:p w14:paraId="658F0577" w14:textId="2FA848AF" w:rsidR="00CC47A8" w:rsidRPr="00110CFB" w:rsidRDefault="00000000" w:rsidP="009B45A3">
      <w:pPr>
        <w:pStyle w:val="Heading1"/>
        <w:spacing w:line="480" w:lineRule="auto"/>
        <w:jc w:val="both"/>
        <w:rPr>
          <w:rFonts w:ascii="Times New Roman" w:hAnsi="Times New Roman" w:cs="Times New Roman"/>
          <w:sz w:val="28"/>
        </w:rPr>
      </w:pPr>
      <w:r w:rsidRPr="00110CFB">
        <w:rPr>
          <w:rFonts w:ascii="Times New Roman" w:hAnsi="Times New Roman" w:cs="Times New Roman"/>
          <w:sz w:val="28"/>
        </w:rPr>
        <w:t>Q4 — Brute-Force Closest Pair</w:t>
      </w:r>
    </w:p>
    <w:p w14:paraId="0645A142" w14:textId="77777777" w:rsidR="00242571" w:rsidRPr="00215FEC" w:rsidRDefault="00242571" w:rsidP="009B45A3">
      <w:pPr>
        <w:spacing w:line="480" w:lineRule="auto"/>
        <w:jc w:val="both"/>
        <w:rPr>
          <w:rFonts w:ascii="Times New Roman" w:hAnsi="Times New Roman" w:cs="Times New Roman"/>
          <w:b/>
          <w:bCs/>
          <w:color w:val="632423" w:themeColor="accent2" w:themeShade="80"/>
          <w:sz w:val="24"/>
          <w:szCs w:val="24"/>
        </w:rPr>
      </w:pPr>
      <w:r w:rsidRPr="00215FEC">
        <w:rPr>
          <w:rFonts w:ascii="Times New Roman" w:hAnsi="Times New Roman" w:cs="Times New Roman"/>
          <w:b/>
          <w:bCs/>
          <w:color w:val="632423" w:themeColor="accent2" w:themeShade="80"/>
          <w:sz w:val="24"/>
          <w:szCs w:val="24"/>
        </w:rPr>
        <w:t>Problem Description:</w:t>
      </w:r>
    </w:p>
    <w:p w14:paraId="3AD18278" w14:textId="341AE165" w:rsidR="00CC47A8"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 xml:space="preserve">Given n drone coordinates (xi, </w:t>
      </w:r>
      <w:proofErr w:type="spellStart"/>
      <w:r w:rsidRPr="000D6D91">
        <w:rPr>
          <w:rFonts w:ascii="Times New Roman" w:hAnsi="Times New Roman" w:cs="Times New Roman"/>
          <w:sz w:val="24"/>
          <w:szCs w:val="24"/>
        </w:rPr>
        <w:t>yi</w:t>
      </w:r>
      <w:proofErr w:type="spellEnd"/>
      <w:r w:rsidRPr="000D6D91">
        <w:rPr>
          <w:rFonts w:ascii="Times New Roman" w:hAnsi="Times New Roman" w:cs="Times New Roman"/>
          <w:sz w:val="24"/>
          <w:szCs w:val="24"/>
        </w:rPr>
        <w:t>), examine every unique pair and keep the pair with minimum Euclidean distance.</w:t>
      </w:r>
    </w:p>
    <w:p w14:paraId="5FF494D9" w14:textId="77777777" w:rsidR="009B45A3" w:rsidRDefault="009B45A3" w:rsidP="000258AB">
      <w:pPr>
        <w:spacing w:line="360" w:lineRule="auto"/>
        <w:jc w:val="both"/>
        <w:rPr>
          <w:rFonts w:ascii="Times New Roman" w:hAnsi="Times New Roman" w:cs="Times New Roman"/>
          <w:b/>
          <w:bCs/>
          <w:color w:val="632423" w:themeColor="accent2" w:themeShade="80"/>
          <w:sz w:val="24"/>
          <w:szCs w:val="24"/>
          <w:lang w:val="en-IN"/>
        </w:rPr>
      </w:pPr>
    </w:p>
    <w:p w14:paraId="3F1E114E" w14:textId="4DE4DCB9" w:rsidR="009E611A" w:rsidRPr="00215FEC" w:rsidRDefault="009E611A" w:rsidP="000258AB">
      <w:pPr>
        <w:spacing w:line="360" w:lineRule="auto"/>
        <w:jc w:val="both"/>
        <w:rPr>
          <w:rFonts w:ascii="Times New Roman" w:hAnsi="Times New Roman" w:cs="Times New Roman"/>
          <w:b/>
          <w:bCs/>
          <w:color w:val="632423" w:themeColor="accent2" w:themeShade="80"/>
          <w:sz w:val="24"/>
          <w:szCs w:val="24"/>
          <w:lang w:val="en-IN"/>
        </w:rPr>
      </w:pPr>
      <w:r w:rsidRPr="00215FEC">
        <w:rPr>
          <w:rFonts w:ascii="Times New Roman" w:hAnsi="Times New Roman" w:cs="Times New Roman"/>
          <w:b/>
          <w:bCs/>
          <w:color w:val="632423" w:themeColor="accent2" w:themeShade="80"/>
          <w:sz w:val="24"/>
          <w:szCs w:val="24"/>
          <w:lang w:val="en-IN"/>
        </w:rPr>
        <w:t>Algorithm Design: Finding the Two Closest Drones</w:t>
      </w:r>
    </w:p>
    <w:p w14:paraId="7F8ABD04" w14:textId="77777777" w:rsidR="009E611A" w:rsidRPr="009E611A" w:rsidRDefault="009E611A" w:rsidP="000258AB">
      <w:pPr>
        <w:numPr>
          <w:ilvl w:val="0"/>
          <w:numId w:val="15"/>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Accept the coordinates of all drones.</w:t>
      </w:r>
    </w:p>
    <w:p w14:paraId="088240F0" w14:textId="77777777" w:rsidR="009E611A" w:rsidRPr="009E611A" w:rsidRDefault="009E611A" w:rsidP="000258AB">
      <w:pPr>
        <w:numPr>
          <w:ilvl w:val="0"/>
          <w:numId w:val="15"/>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Initialize the minimum distance to infinity.</w:t>
      </w:r>
    </w:p>
    <w:p w14:paraId="0801DBAE" w14:textId="77777777" w:rsidR="009E611A" w:rsidRPr="009E611A" w:rsidRDefault="009E611A" w:rsidP="000258AB">
      <w:pPr>
        <w:numPr>
          <w:ilvl w:val="0"/>
          <w:numId w:val="15"/>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Generate every unique pair of drones.</w:t>
      </w:r>
    </w:p>
    <w:p w14:paraId="4A55674B" w14:textId="77777777" w:rsidR="009E611A" w:rsidRPr="009E611A" w:rsidRDefault="009E611A" w:rsidP="000258AB">
      <w:pPr>
        <w:numPr>
          <w:ilvl w:val="0"/>
          <w:numId w:val="15"/>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Avoid duplicate comparisons by considering only pairs where the second index is greater than the first.</w:t>
      </w:r>
    </w:p>
    <w:p w14:paraId="49689438" w14:textId="77777777" w:rsidR="009E611A" w:rsidRDefault="009E611A" w:rsidP="000258AB">
      <w:pPr>
        <w:numPr>
          <w:ilvl w:val="0"/>
          <w:numId w:val="15"/>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Calculate the Euclidean distance for each pair:</w:t>
      </w:r>
    </w:p>
    <w:p w14:paraId="39010BC7" w14:textId="62AD0D78" w:rsidR="00242571" w:rsidRPr="009E611A" w:rsidRDefault="00242571" w:rsidP="000258AB">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42571">
        <w:rPr>
          <w:rFonts w:ascii="Times New Roman" w:hAnsi="Times New Roman" w:cs="Times New Roman"/>
          <w:sz w:val="24"/>
          <w:szCs w:val="24"/>
          <w:lang w:val="en-IN"/>
        </w:rPr>
        <w:t>d = √((x₂ − x₁)² + (y₂ − y₁)²)</w:t>
      </w:r>
    </w:p>
    <w:p w14:paraId="5BE707B0" w14:textId="77777777" w:rsidR="009E611A" w:rsidRPr="009E611A" w:rsidRDefault="009E611A" w:rsidP="000258AB">
      <w:pPr>
        <w:numPr>
          <w:ilvl w:val="0"/>
          <w:numId w:val="16"/>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Count each pair examined and each distance calculation.</w:t>
      </w:r>
    </w:p>
    <w:p w14:paraId="491EC719" w14:textId="77777777" w:rsidR="009E611A" w:rsidRPr="009E611A" w:rsidRDefault="009E611A" w:rsidP="000258AB">
      <w:pPr>
        <w:numPr>
          <w:ilvl w:val="0"/>
          <w:numId w:val="16"/>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Compare the calculated distance with the current minimum distance.</w:t>
      </w:r>
    </w:p>
    <w:p w14:paraId="3CC8F3F5" w14:textId="77777777" w:rsidR="009E611A" w:rsidRPr="009E611A" w:rsidRDefault="009E611A" w:rsidP="000258AB">
      <w:pPr>
        <w:numPr>
          <w:ilvl w:val="0"/>
          <w:numId w:val="16"/>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it is smaller, update the minimum distance and closest pair.</w:t>
      </w:r>
    </w:p>
    <w:p w14:paraId="0443CABC" w14:textId="77777777" w:rsidR="009E611A" w:rsidRPr="009E611A" w:rsidRDefault="009E611A" w:rsidP="000258AB">
      <w:pPr>
        <w:numPr>
          <w:ilvl w:val="0"/>
          <w:numId w:val="16"/>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Repeat until all unique pairs have been checked.</w:t>
      </w:r>
    </w:p>
    <w:p w14:paraId="37C541C6" w14:textId="77777777" w:rsidR="009E611A" w:rsidRPr="009E611A" w:rsidRDefault="009E611A" w:rsidP="000258AB">
      <w:pPr>
        <w:numPr>
          <w:ilvl w:val="0"/>
          <w:numId w:val="16"/>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Display the closest pair, minimum distance, and total calculations.</w:t>
      </w:r>
    </w:p>
    <w:p w14:paraId="25791A9A" w14:textId="77777777" w:rsidR="009E611A" w:rsidRPr="009E611A" w:rsidRDefault="009E611A" w:rsidP="000258AB">
      <w:pPr>
        <w:numPr>
          <w:ilvl w:val="0"/>
          <w:numId w:val="16"/>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Test at least three input sizes and compare experimental pair counts with the theoretical formula:</w:t>
      </w:r>
    </w:p>
    <w:p w14:paraId="595DCEA4" w14:textId="64360DA5" w:rsidR="00242571" w:rsidRDefault="00242571" w:rsidP="000258AB">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42571">
        <w:rPr>
          <w:rFonts w:ascii="Times New Roman" w:hAnsi="Times New Roman" w:cs="Times New Roman"/>
          <w:sz w:val="24"/>
          <w:szCs w:val="24"/>
          <w:lang w:val="en-IN"/>
        </w:rPr>
        <w:t>n(n-1)</w:t>
      </w:r>
      <w:r>
        <w:rPr>
          <w:rFonts w:ascii="Times New Roman" w:hAnsi="Times New Roman" w:cs="Times New Roman"/>
          <w:sz w:val="24"/>
          <w:szCs w:val="24"/>
          <w:lang w:val="en-IN"/>
        </w:rPr>
        <w:t>/</w:t>
      </w:r>
      <w:r w:rsidRPr="00242571">
        <w:rPr>
          <w:rFonts w:ascii="Times New Roman" w:hAnsi="Times New Roman" w:cs="Times New Roman"/>
          <w:sz w:val="24"/>
          <w:szCs w:val="24"/>
          <w:lang w:val="en-IN"/>
        </w:rPr>
        <w:t>2</w:t>
      </w:r>
    </w:p>
    <w:p w14:paraId="069C3479" w14:textId="448910FF" w:rsidR="009E611A" w:rsidRPr="009E611A" w:rsidRDefault="009E611A" w:rsidP="000258AB">
      <w:pPr>
        <w:spacing w:line="360" w:lineRule="auto"/>
        <w:jc w:val="both"/>
        <w:rPr>
          <w:rFonts w:ascii="Times New Roman" w:hAnsi="Times New Roman" w:cs="Times New Roman"/>
          <w:sz w:val="24"/>
          <w:szCs w:val="24"/>
          <w:lang w:val="en-IN"/>
        </w:rPr>
      </w:pPr>
      <w:r w:rsidRPr="00242571">
        <w:rPr>
          <w:rFonts w:ascii="Times New Roman" w:hAnsi="Times New Roman" w:cs="Times New Roman"/>
          <w:b/>
          <w:bCs/>
          <w:sz w:val="24"/>
          <w:szCs w:val="24"/>
          <w:lang w:val="en-IN"/>
        </w:rPr>
        <w:t>Design decision:</w:t>
      </w:r>
      <w:r w:rsidRPr="009E611A">
        <w:rPr>
          <w:rFonts w:ascii="Times New Roman" w:hAnsi="Times New Roman" w:cs="Times New Roman"/>
          <w:sz w:val="24"/>
          <w:szCs w:val="24"/>
          <w:lang w:val="en-IN"/>
        </w:rPr>
        <w:t xml:space="preserve"> Brute-force closest pair is suitable for small datasets but becomes inefficient for large datasets because the number of pairs grows quadratically.</w:t>
      </w:r>
    </w:p>
    <w:p w14:paraId="6595CE73" w14:textId="77777777" w:rsidR="009E611A" w:rsidRPr="009E611A" w:rsidRDefault="009E611A" w:rsidP="000258AB">
      <w:pPr>
        <w:spacing w:line="360" w:lineRule="auto"/>
        <w:jc w:val="both"/>
        <w:rPr>
          <w:rFonts w:ascii="Times New Roman" w:hAnsi="Times New Roman" w:cs="Times New Roman"/>
          <w:sz w:val="24"/>
          <w:szCs w:val="24"/>
          <w:lang w:val="en-IN"/>
        </w:rPr>
      </w:pPr>
    </w:p>
    <w:p w14:paraId="12870013" w14:textId="65F9381D"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Pair-count derivation</w:t>
      </w:r>
      <w:r w:rsidR="00215FEC">
        <w:rPr>
          <w:rFonts w:ascii="Times New Roman" w:hAnsi="Times New Roman" w:cs="Times New Roman"/>
          <w:color w:val="632423" w:themeColor="accent2" w:themeShade="80"/>
          <w:szCs w:val="24"/>
        </w:rPr>
        <w:t>:</w:t>
      </w:r>
    </w:p>
    <w:p w14:paraId="601AA182"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 xml:space="preserve">For each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compare only with j &gt;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This avoids checking both (</w:t>
      </w:r>
      <w:proofErr w:type="spellStart"/>
      <w:r w:rsidRPr="000D6D91">
        <w:rPr>
          <w:rFonts w:ascii="Times New Roman" w:hAnsi="Times New Roman" w:cs="Times New Roman"/>
          <w:sz w:val="24"/>
          <w:szCs w:val="24"/>
        </w:rPr>
        <w:t>i,j</w:t>
      </w:r>
      <w:proofErr w:type="spellEnd"/>
      <w:r w:rsidRPr="000D6D91">
        <w:rPr>
          <w:rFonts w:ascii="Times New Roman" w:hAnsi="Times New Roman" w:cs="Times New Roman"/>
          <w:sz w:val="24"/>
          <w:szCs w:val="24"/>
        </w:rPr>
        <w:t>) and (</w:t>
      </w:r>
      <w:proofErr w:type="spellStart"/>
      <w:r w:rsidRPr="000D6D91">
        <w:rPr>
          <w:rFonts w:ascii="Times New Roman" w:hAnsi="Times New Roman" w:cs="Times New Roman"/>
          <w:sz w:val="24"/>
          <w:szCs w:val="24"/>
        </w:rPr>
        <w:t>j,i</w:t>
      </w:r>
      <w:proofErr w:type="spellEnd"/>
      <w:r w:rsidRPr="000D6D91">
        <w:rPr>
          <w:rFonts w:ascii="Times New Roman" w:hAnsi="Times New Roman" w:cs="Times New Roman"/>
          <w:sz w:val="24"/>
          <w:szCs w:val="24"/>
        </w:rPr>
        <w:t>), and avoids comparing a point with itself. The number of pairs is (n−1)+(n−2)+…+1 = n(n−1)/2 = C(n,2). Each pair requires one distance calculation.</w:t>
      </w:r>
    </w:p>
    <w:p w14:paraId="78B2D270" w14:textId="24EAA8DF"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Pseudocode</w:t>
      </w:r>
      <w:r w:rsidR="00215FEC">
        <w:rPr>
          <w:rFonts w:ascii="Times New Roman" w:hAnsi="Times New Roman" w:cs="Times New Roman"/>
          <w:color w:val="632423" w:themeColor="accent2" w:themeShade="80"/>
          <w:szCs w:val="24"/>
        </w:rPr>
        <w:t>:</w:t>
      </w:r>
    </w:p>
    <w:p w14:paraId="7F400733" w14:textId="77777777" w:rsidR="00CC47A8" w:rsidRPr="000D6D91" w:rsidRDefault="00000000" w:rsidP="000258AB">
      <w:pPr>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CLOSEST-PAIR(points)</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bestDistance</w:t>
      </w:r>
      <w:proofErr w:type="spellEnd"/>
      <w:r w:rsidRPr="000D6D91">
        <w:rPr>
          <w:rFonts w:ascii="Times New Roman" w:hAnsi="Times New Roman" w:cs="Times New Roman"/>
          <w:sz w:val="24"/>
          <w:szCs w:val="24"/>
        </w:rPr>
        <w:t xml:space="preserve"> = infinity; </w:t>
      </w:r>
      <w:proofErr w:type="spellStart"/>
      <w:r w:rsidRPr="000D6D91">
        <w:rPr>
          <w:rFonts w:ascii="Times New Roman" w:hAnsi="Times New Roman" w:cs="Times New Roman"/>
          <w:sz w:val="24"/>
          <w:szCs w:val="24"/>
        </w:rPr>
        <w:t>bestPair</w:t>
      </w:r>
      <w:proofErr w:type="spellEnd"/>
      <w:r w:rsidRPr="000D6D91">
        <w:rPr>
          <w:rFonts w:ascii="Times New Roman" w:hAnsi="Times New Roman" w:cs="Times New Roman"/>
          <w:sz w:val="24"/>
          <w:szCs w:val="24"/>
        </w:rPr>
        <w:t xml:space="preserve"> = NONE; </w:t>
      </w:r>
      <w:proofErr w:type="spellStart"/>
      <w:r w:rsidRPr="000D6D91">
        <w:rPr>
          <w:rFonts w:ascii="Times New Roman" w:hAnsi="Times New Roman" w:cs="Times New Roman"/>
          <w:sz w:val="24"/>
          <w:szCs w:val="24"/>
        </w:rPr>
        <w:t>pairCount</w:t>
      </w:r>
      <w:proofErr w:type="spellEnd"/>
      <w:r w:rsidRPr="000D6D91">
        <w:rPr>
          <w:rFonts w:ascii="Times New Roman" w:hAnsi="Times New Roman" w:cs="Times New Roman"/>
          <w:sz w:val="24"/>
          <w:szCs w:val="24"/>
        </w:rPr>
        <w:t xml:space="preserve"> = 0</w:t>
      </w:r>
      <w:r w:rsidRPr="000D6D91">
        <w:rPr>
          <w:rFonts w:ascii="Times New Roman" w:hAnsi="Times New Roman" w:cs="Times New Roman"/>
          <w:sz w:val="24"/>
          <w:szCs w:val="24"/>
        </w:rPr>
        <w:br/>
        <w:t xml:space="preserve">  for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 0 to n-2</w:t>
      </w:r>
      <w:r w:rsidRPr="000D6D91">
        <w:rPr>
          <w:rFonts w:ascii="Times New Roman" w:hAnsi="Times New Roman" w:cs="Times New Roman"/>
          <w:sz w:val="24"/>
          <w:szCs w:val="24"/>
        </w:rPr>
        <w:br/>
        <w:t xml:space="preserve">    for j = i+1 to n-1</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pairCount</w:t>
      </w:r>
      <w:proofErr w:type="spellEnd"/>
      <w:r w:rsidRPr="000D6D91">
        <w:rPr>
          <w:rFonts w:ascii="Times New Roman" w:hAnsi="Times New Roman" w:cs="Times New Roman"/>
          <w:sz w:val="24"/>
          <w:szCs w:val="24"/>
        </w:rPr>
        <w:t xml:space="preserve"> += 1</w:t>
      </w:r>
      <w:r w:rsidRPr="000D6D91">
        <w:rPr>
          <w:rFonts w:ascii="Times New Roman" w:hAnsi="Times New Roman" w:cs="Times New Roman"/>
          <w:sz w:val="24"/>
          <w:szCs w:val="24"/>
        </w:rPr>
        <w:br/>
        <w:t xml:space="preserve">      d = sqrt((x[</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]-x[j])^2 + (y[</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]-y[j])^2)</w:t>
      </w:r>
      <w:r w:rsidRPr="000D6D91">
        <w:rPr>
          <w:rFonts w:ascii="Times New Roman" w:hAnsi="Times New Roman" w:cs="Times New Roman"/>
          <w:sz w:val="24"/>
          <w:szCs w:val="24"/>
        </w:rPr>
        <w:br/>
        <w:t xml:space="preserve">      if d &lt; </w:t>
      </w:r>
      <w:proofErr w:type="spellStart"/>
      <w:r w:rsidRPr="000D6D91">
        <w:rPr>
          <w:rFonts w:ascii="Times New Roman" w:hAnsi="Times New Roman" w:cs="Times New Roman"/>
          <w:sz w:val="24"/>
          <w:szCs w:val="24"/>
        </w:rPr>
        <w:t>bestDistance</w:t>
      </w:r>
      <w:proofErr w:type="spellEnd"/>
      <w:r w:rsidRPr="000D6D91">
        <w:rPr>
          <w:rFonts w:ascii="Times New Roman" w:hAnsi="Times New Roman" w:cs="Times New Roman"/>
          <w:sz w:val="24"/>
          <w:szCs w:val="24"/>
        </w:rPr>
        <w:t xml:space="preserve">: </w:t>
      </w:r>
      <w:proofErr w:type="spellStart"/>
      <w:r w:rsidRPr="000D6D91">
        <w:rPr>
          <w:rFonts w:ascii="Times New Roman" w:hAnsi="Times New Roman" w:cs="Times New Roman"/>
          <w:sz w:val="24"/>
          <w:szCs w:val="24"/>
        </w:rPr>
        <w:t>bestDistance</w:t>
      </w:r>
      <w:proofErr w:type="spellEnd"/>
      <w:r w:rsidRPr="000D6D91">
        <w:rPr>
          <w:rFonts w:ascii="Times New Roman" w:hAnsi="Times New Roman" w:cs="Times New Roman"/>
          <w:sz w:val="24"/>
          <w:szCs w:val="24"/>
        </w:rPr>
        <w:t xml:space="preserve"> = d; </w:t>
      </w:r>
      <w:proofErr w:type="spellStart"/>
      <w:r w:rsidRPr="000D6D91">
        <w:rPr>
          <w:rFonts w:ascii="Times New Roman" w:hAnsi="Times New Roman" w:cs="Times New Roman"/>
          <w:sz w:val="24"/>
          <w:szCs w:val="24"/>
        </w:rPr>
        <w:t>bestPair</w:t>
      </w:r>
      <w:proofErr w:type="spellEnd"/>
      <w:r w:rsidRPr="000D6D91">
        <w:rPr>
          <w:rFonts w:ascii="Times New Roman" w:hAnsi="Times New Roman" w:cs="Times New Roman"/>
          <w:sz w:val="24"/>
          <w:szCs w:val="24"/>
        </w:rPr>
        <w:t xml:space="preserve"> = (</w:t>
      </w:r>
      <w:proofErr w:type="spellStart"/>
      <w:r w:rsidRPr="000D6D91">
        <w:rPr>
          <w:rFonts w:ascii="Times New Roman" w:hAnsi="Times New Roman" w:cs="Times New Roman"/>
          <w:sz w:val="24"/>
          <w:szCs w:val="24"/>
        </w:rPr>
        <w:t>i,j</w:t>
      </w:r>
      <w:proofErr w:type="spellEnd"/>
      <w:r w:rsidRPr="000D6D91">
        <w:rPr>
          <w:rFonts w:ascii="Times New Roman" w:hAnsi="Times New Roman" w:cs="Times New Roman"/>
          <w:sz w:val="24"/>
          <w:szCs w:val="24"/>
        </w:rPr>
        <w:t>)</w:t>
      </w:r>
      <w:r w:rsidRPr="000D6D91">
        <w:rPr>
          <w:rFonts w:ascii="Times New Roman" w:hAnsi="Times New Roman" w:cs="Times New Roman"/>
          <w:sz w:val="24"/>
          <w:szCs w:val="24"/>
        </w:rPr>
        <w:br/>
        <w:t xml:space="preserve">  return </w:t>
      </w:r>
      <w:proofErr w:type="spellStart"/>
      <w:r w:rsidRPr="000D6D91">
        <w:rPr>
          <w:rFonts w:ascii="Times New Roman" w:hAnsi="Times New Roman" w:cs="Times New Roman"/>
          <w:sz w:val="24"/>
          <w:szCs w:val="24"/>
        </w:rPr>
        <w:t>bestPair</w:t>
      </w:r>
      <w:proofErr w:type="spellEnd"/>
      <w:r w:rsidRPr="000D6D91">
        <w:rPr>
          <w:rFonts w:ascii="Times New Roman" w:hAnsi="Times New Roman" w:cs="Times New Roman"/>
          <w:sz w:val="24"/>
          <w:szCs w:val="24"/>
        </w:rPr>
        <w:t xml:space="preserve">, </w:t>
      </w:r>
      <w:proofErr w:type="spellStart"/>
      <w:r w:rsidRPr="000D6D91">
        <w:rPr>
          <w:rFonts w:ascii="Times New Roman" w:hAnsi="Times New Roman" w:cs="Times New Roman"/>
          <w:sz w:val="24"/>
          <w:szCs w:val="24"/>
        </w:rPr>
        <w:t>bestDistance</w:t>
      </w:r>
      <w:proofErr w:type="spellEnd"/>
      <w:r w:rsidRPr="000D6D91">
        <w:rPr>
          <w:rFonts w:ascii="Times New Roman" w:hAnsi="Times New Roman" w:cs="Times New Roman"/>
          <w:sz w:val="24"/>
          <w:szCs w:val="24"/>
        </w:rPr>
        <w:t xml:space="preserve">, </w:t>
      </w:r>
      <w:proofErr w:type="spellStart"/>
      <w:r w:rsidRPr="000D6D91">
        <w:rPr>
          <w:rFonts w:ascii="Times New Roman" w:hAnsi="Times New Roman" w:cs="Times New Roman"/>
          <w:sz w:val="24"/>
          <w:szCs w:val="24"/>
        </w:rPr>
        <w:t>pairCount</w:t>
      </w:r>
      <w:proofErr w:type="spellEnd"/>
    </w:p>
    <w:p w14:paraId="7BFDA043" w14:textId="77777777" w:rsidR="00427A1D" w:rsidRDefault="00427A1D" w:rsidP="000258AB">
      <w:pPr>
        <w:pStyle w:val="Heading2"/>
        <w:spacing w:line="360" w:lineRule="auto"/>
        <w:jc w:val="both"/>
        <w:rPr>
          <w:rFonts w:ascii="Times New Roman" w:hAnsi="Times New Roman" w:cs="Times New Roman"/>
          <w:color w:val="632423" w:themeColor="accent2" w:themeShade="80"/>
          <w:szCs w:val="24"/>
        </w:rPr>
      </w:pPr>
    </w:p>
    <w:p w14:paraId="56611AC0" w14:textId="77D686C8"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Experimental growth</w:t>
      </w:r>
      <w:r w:rsidR="00215FEC">
        <w:rPr>
          <w:rFonts w:ascii="Times New Roman" w:hAnsi="Times New Roman" w:cs="Times New Roman"/>
          <w:color w:val="632423" w:themeColor="accent2" w:themeShade="80"/>
          <w:szCs w:val="24"/>
        </w:rPr>
        <w:t>:</w:t>
      </w:r>
    </w:p>
    <w:p w14:paraId="0D15392B" w14:textId="77777777" w:rsidR="00BF05C6" w:rsidRPr="00215FEC" w:rsidRDefault="00BF05C6" w:rsidP="000258AB">
      <w:pPr>
        <w:spacing w:line="360" w:lineRule="auto"/>
        <w:jc w:val="both"/>
        <w:rPr>
          <w:rFonts w:ascii="Times New Roman" w:hAnsi="Times New Roman" w:cs="Times New Roman"/>
          <w:color w:val="632423" w:themeColor="accent2" w:themeShade="80"/>
          <w:sz w:val="24"/>
          <w:szCs w:val="24"/>
        </w:rPr>
      </w:pPr>
    </w:p>
    <w:tbl>
      <w:tblPr>
        <w:tblStyle w:val="TableGrid"/>
        <w:tblW w:w="0" w:type="auto"/>
        <w:tblLook w:val="04A0" w:firstRow="1" w:lastRow="0" w:firstColumn="1" w:lastColumn="0" w:noHBand="0" w:noVBand="1"/>
      </w:tblPr>
      <w:tblGrid>
        <w:gridCol w:w="3432"/>
        <w:gridCol w:w="3432"/>
        <w:gridCol w:w="3432"/>
      </w:tblGrid>
      <w:tr w:rsidR="00BF05C6" w14:paraId="026800E8" w14:textId="77777777" w:rsidTr="00BF05C6">
        <w:tc>
          <w:tcPr>
            <w:tcW w:w="3432" w:type="dxa"/>
          </w:tcPr>
          <w:p w14:paraId="1085AFC8" w14:textId="6E4A5E4F"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n points</w:t>
            </w:r>
          </w:p>
        </w:tc>
        <w:tc>
          <w:tcPr>
            <w:tcW w:w="3432" w:type="dxa"/>
          </w:tcPr>
          <w:p w14:paraId="73B5340A" w14:textId="3610F4E3"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Theoretical unique pairs</w:t>
            </w:r>
          </w:p>
        </w:tc>
        <w:tc>
          <w:tcPr>
            <w:tcW w:w="3432" w:type="dxa"/>
          </w:tcPr>
          <w:p w14:paraId="099A602B" w14:textId="438F696E" w:rsidR="00BF05C6" w:rsidRPr="00242571" w:rsidRDefault="00BF05C6" w:rsidP="000258AB">
            <w:pPr>
              <w:spacing w:line="360" w:lineRule="auto"/>
              <w:jc w:val="center"/>
              <w:rPr>
                <w:rFonts w:ascii="Times New Roman" w:hAnsi="Times New Roman" w:cs="Times New Roman"/>
                <w:b/>
                <w:bCs/>
                <w:sz w:val="24"/>
                <w:szCs w:val="24"/>
              </w:rPr>
            </w:pPr>
            <w:r w:rsidRPr="00242571">
              <w:rPr>
                <w:rFonts w:ascii="Times New Roman" w:hAnsi="Times New Roman" w:cs="Times New Roman"/>
                <w:b/>
                <w:bCs/>
                <w:sz w:val="24"/>
                <w:szCs w:val="24"/>
              </w:rPr>
              <w:t>Distance calculations</w:t>
            </w:r>
          </w:p>
        </w:tc>
      </w:tr>
      <w:tr w:rsidR="00BF05C6" w14:paraId="0930E2BF" w14:textId="77777777" w:rsidTr="00BF05C6">
        <w:tc>
          <w:tcPr>
            <w:tcW w:w="3432" w:type="dxa"/>
          </w:tcPr>
          <w:p w14:paraId="6AF768FE" w14:textId="6FCC66F1"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10</w:t>
            </w:r>
          </w:p>
        </w:tc>
        <w:tc>
          <w:tcPr>
            <w:tcW w:w="3432" w:type="dxa"/>
          </w:tcPr>
          <w:p w14:paraId="3083D8A1" w14:textId="0F961E6B"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45</w:t>
            </w:r>
          </w:p>
        </w:tc>
        <w:tc>
          <w:tcPr>
            <w:tcW w:w="3432" w:type="dxa"/>
          </w:tcPr>
          <w:p w14:paraId="4D1A68BC" w14:textId="0D19B3E2"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45</w:t>
            </w:r>
          </w:p>
        </w:tc>
      </w:tr>
      <w:tr w:rsidR="00BF05C6" w14:paraId="00C408C0" w14:textId="77777777" w:rsidTr="00BF05C6">
        <w:tc>
          <w:tcPr>
            <w:tcW w:w="3432" w:type="dxa"/>
          </w:tcPr>
          <w:p w14:paraId="337762D3" w14:textId="2E16A3BE"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100</w:t>
            </w:r>
          </w:p>
        </w:tc>
        <w:tc>
          <w:tcPr>
            <w:tcW w:w="3432" w:type="dxa"/>
          </w:tcPr>
          <w:p w14:paraId="0616FD4A" w14:textId="3594842B"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4950</w:t>
            </w:r>
          </w:p>
        </w:tc>
        <w:tc>
          <w:tcPr>
            <w:tcW w:w="3432" w:type="dxa"/>
          </w:tcPr>
          <w:p w14:paraId="3AFFC20C" w14:textId="1D9F3ECA"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4950</w:t>
            </w:r>
          </w:p>
        </w:tc>
      </w:tr>
      <w:tr w:rsidR="00BF05C6" w14:paraId="785A76FF" w14:textId="77777777" w:rsidTr="00BF05C6">
        <w:tc>
          <w:tcPr>
            <w:tcW w:w="3432" w:type="dxa"/>
          </w:tcPr>
          <w:p w14:paraId="7B905EAD" w14:textId="013884B5"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1000</w:t>
            </w:r>
          </w:p>
        </w:tc>
        <w:tc>
          <w:tcPr>
            <w:tcW w:w="3432" w:type="dxa"/>
          </w:tcPr>
          <w:p w14:paraId="6C8D0423" w14:textId="7047C581"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499500</w:t>
            </w:r>
          </w:p>
        </w:tc>
        <w:tc>
          <w:tcPr>
            <w:tcW w:w="3432" w:type="dxa"/>
          </w:tcPr>
          <w:p w14:paraId="78E4B0AB" w14:textId="0C70D716" w:rsidR="00BF05C6" w:rsidRDefault="00BF05C6"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499500</w:t>
            </w:r>
          </w:p>
        </w:tc>
      </w:tr>
    </w:tbl>
    <w:p w14:paraId="41E56FDF" w14:textId="77777777" w:rsidR="00BF05C6" w:rsidRDefault="00BF05C6" w:rsidP="000258AB">
      <w:pPr>
        <w:spacing w:line="360" w:lineRule="auto"/>
        <w:jc w:val="both"/>
        <w:rPr>
          <w:rFonts w:ascii="Times New Roman" w:hAnsi="Times New Roman" w:cs="Times New Roman"/>
          <w:sz w:val="24"/>
          <w:szCs w:val="24"/>
        </w:rPr>
      </w:pPr>
    </w:p>
    <w:p w14:paraId="7E533D2E" w14:textId="023EE50A"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 xml:space="preserve">The count grows quadratically: doubling </w:t>
      </w:r>
      <w:proofErr w:type="spellStart"/>
      <w:r w:rsidRPr="000D6D91">
        <w:rPr>
          <w:rFonts w:ascii="Times New Roman" w:hAnsi="Times New Roman" w:cs="Times New Roman"/>
          <w:sz w:val="24"/>
          <w:szCs w:val="24"/>
        </w:rPr>
        <w:t>n</w:t>
      </w:r>
      <w:proofErr w:type="spellEnd"/>
      <w:r w:rsidRPr="000D6D91">
        <w:rPr>
          <w:rFonts w:ascii="Times New Roman" w:hAnsi="Times New Roman" w:cs="Times New Roman"/>
          <w:sz w:val="24"/>
          <w:szCs w:val="24"/>
        </w:rPr>
        <w:t xml:space="preserve"> approximately quadruples pair checks. For a response-time criterion, define 1 second as the target for a single closest-pair query in the chosen deployment environment; benchmark on that hardware to estimate the largest feasible n. This report does not invent a machine-specific runtime threshold.</w:t>
      </w:r>
    </w:p>
    <w:p w14:paraId="5A5F03DF" w14:textId="27324E42"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Complexity analysis</w:t>
      </w:r>
      <w:r w:rsidR="00215FEC">
        <w:rPr>
          <w:rFonts w:ascii="Times New Roman" w:hAnsi="Times New Roman" w:cs="Times New Roman"/>
          <w:color w:val="632423" w:themeColor="accent2" w:themeShade="80"/>
          <w:szCs w:val="24"/>
        </w:rPr>
        <w:t>:</w:t>
      </w:r>
    </w:p>
    <w:p w14:paraId="0A246D16"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Time: Θ(n²), because all unique pairs are examined. Auxiliary space: Θ(1), excluding the input. The bottleneck is exhaustive pair enumeration, not the distance formula itself. A redesigned method should sort points by a coordinate and eliminate most pairs using geometric bounds, rather than calculating every distance.</w:t>
      </w:r>
    </w:p>
    <w:p w14:paraId="388DD8F0" w14:textId="7C54BDED" w:rsidR="00366700" w:rsidRPr="00427A1D" w:rsidRDefault="00000000" w:rsidP="00427A1D">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lastRenderedPageBreak/>
        <w:t xml:space="preserve">Source code </w:t>
      </w:r>
      <w:r w:rsidR="00427A1D">
        <w:rPr>
          <w:rFonts w:ascii="Times New Roman" w:hAnsi="Times New Roman" w:cs="Times New Roman"/>
          <w:color w:val="632423" w:themeColor="accent2" w:themeShade="80"/>
          <w:szCs w:val="24"/>
        </w:rPr>
        <w:t>:</w:t>
      </w:r>
    </w:p>
    <w:p w14:paraId="34C84295"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from math import </w:t>
      </w:r>
      <w:proofErr w:type="spellStart"/>
      <w:r w:rsidRPr="00427A1D">
        <w:rPr>
          <w:rFonts w:ascii="Times New Roman" w:hAnsi="Times New Roman" w:cs="Times New Roman"/>
          <w:sz w:val="24"/>
          <w:szCs w:val="24"/>
        </w:rPr>
        <w:t>hypot</w:t>
      </w:r>
      <w:proofErr w:type="spellEnd"/>
      <w:r w:rsidRPr="00427A1D">
        <w:rPr>
          <w:rFonts w:ascii="Times New Roman" w:hAnsi="Times New Roman" w:cs="Times New Roman"/>
          <w:sz w:val="24"/>
          <w:szCs w:val="24"/>
        </w:rPr>
        <w:t>, inf</w:t>
      </w:r>
    </w:p>
    <w:p w14:paraId="38917BC6" w14:textId="185A9D72"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import turtle</w:t>
      </w:r>
    </w:p>
    <w:p w14:paraId="40462F4D"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def </w:t>
      </w:r>
      <w:proofErr w:type="spellStart"/>
      <w:r w:rsidRPr="00427A1D">
        <w:rPr>
          <w:rFonts w:ascii="Times New Roman" w:hAnsi="Times New Roman" w:cs="Times New Roman"/>
          <w:sz w:val="24"/>
          <w:szCs w:val="24"/>
        </w:rPr>
        <w:t>closest_pair</w:t>
      </w:r>
      <w:proofErr w:type="spellEnd"/>
      <w:r w:rsidRPr="00427A1D">
        <w:rPr>
          <w:rFonts w:ascii="Times New Roman" w:hAnsi="Times New Roman" w:cs="Times New Roman"/>
          <w:sz w:val="24"/>
          <w:szCs w:val="24"/>
        </w:rPr>
        <w:t>(points):</w:t>
      </w:r>
    </w:p>
    <w:p w14:paraId="5F917BAE"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best_distance</w:t>
      </w:r>
      <w:proofErr w:type="spellEnd"/>
      <w:r w:rsidRPr="00427A1D">
        <w:rPr>
          <w:rFonts w:ascii="Times New Roman" w:hAnsi="Times New Roman" w:cs="Times New Roman"/>
          <w:sz w:val="24"/>
          <w:szCs w:val="24"/>
        </w:rPr>
        <w:t xml:space="preserve"> = inf</w:t>
      </w:r>
    </w:p>
    <w:p w14:paraId="6B42B2D3"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best_pair</w:t>
      </w:r>
      <w:proofErr w:type="spellEnd"/>
      <w:r w:rsidRPr="00427A1D">
        <w:rPr>
          <w:rFonts w:ascii="Times New Roman" w:hAnsi="Times New Roman" w:cs="Times New Roman"/>
          <w:sz w:val="24"/>
          <w:szCs w:val="24"/>
        </w:rPr>
        <w:t xml:space="preserve"> = None</w:t>
      </w:r>
    </w:p>
    <w:p w14:paraId="5CA76AFE" w14:textId="68582399"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pair_count</w:t>
      </w:r>
      <w:proofErr w:type="spellEnd"/>
      <w:r w:rsidRPr="00427A1D">
        <w:rPr>
          <w:rFonts w:ascii="Times New Roman" w:hAnsi="Times New Roman" w:cs="Times New Roman"/>
          <w:sz w:val="24"/>
          <w:szCs w:val="24"/>
        </w:rPr>
        <w:t xml:space="preserve"> = 0</w:t>
      </w:r>
    </w:p>
    <w:p w14:paraId="1DC06D5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for </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xml:space="preserve"> in range(</w:t>
      </w:r>
      <w:proofErr w:type="spellStart"/>
      <w:r w:rsidRPr="00427A1D">
        <w:rPr>
          <w:rFonts w:ascii="Times New Roman" w:hAnsi="Times New Roman" w:cs="Times New Roman"/>
          <w:sz w:val="24"/>
          <w:szCs w:val="24"/>
        </w:rPr>
        <w:t>len</w:t>
      </w:r>
      <w:proofErr w:type="spellEnd"/>
      <w:r w:rsidRPr="00427A1D">
        <w:rPr>
          <w:rFonts w:ascii="Times New Roman" w:hAnsi="Times New Roman" w:cs="Times New Roman"/>
          <w:sz w:val="24"/>
          <w:szCs w:val="24"/>
        </w:rPr>
        <w:t>(points) - 1):</w:t>
      </w:r>
    </w:p>
    <w:p w14:paraId="7A2E6422"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for j in range(</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xml:space="preserve"> + 1, </w:t>
      </w:r>
      <w:proofErr w:type="spellStart"/>
      <w:r w:rsidRPr="00427A1D">
        <w:rPr>
          <w:rFonts w:ascii="Times New Roman" w:hAnsi="Times New Roman" w:cs="Times New Roman"/>
          <w:sz w:val="24"/>
          <w:szCs w:val="24"/>
        </w:rPr>
        <w:t>len</w:t>
      </w:r>
      <w:proofErr w:type="spellEnd"/>
      <w:r w:rsidRPr="00427A1D">
        <w:rPr>
          <w:rFonts w:ascii="Times New Roman" w:hAnsi="Times New Roman" w:cs="Times New Roman"/>
          <w:sz w:val="24"/>
          <w:szCs w:val="24"/>
        </w:rPr>
        <w:t>(points)):</w:t>
      </w:r>
    </w:p>
    <w:p w14:paraId="60C476E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pair_count</w:t>
      </w:r>
      <w:proofErr w:type="spellEnd"/>
      <w:r w:rsidRPr="00427A1D">
        <w:rPr>
          <w:rFonts w:ascii="Times New Roman" w:hAnsi="Times New Roman" w:cs="Times New Roman"/>
          <w:sz w:val="24"/>
          <w:szCs w:val="24"/>
        </w:rPr>
        <w:t xml:space="preserve"> += 1</w:t>
      </w:r>
    </w:p>
    <w:p w14:paraId="6C12037C"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d = </w:t>
      </w:r>
      <w:proofErr w:type="spellStart"/>
      <w:r w:rsidRPr="00427A1D">
        <w:rPr>
          <w:rFonts w:ascii="Times New Roman" w:hAnsi="Times New Roman" w:cs="Times New Roman"/>
          <w:sz w:val="24"/>
          <w:szCs w:val="24"/>
        </w:rPr>
        <w:t>hypot</w:t>
      </w:r>
      <w:proofErr w:type="spellEnd"/>
      <w:r w:rsidRPr="00427A1D">
        <w:rPr>
          <w:rFonts w:ascii="Times New Roman" w:hAnsi="Times New Roman" w:cs="Times New Roman"/>
          <w:sz w:val="24"/>
          <w:szCs w:val="24"/>
        </w:rPr>
        <w:t>(points[</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][0] - points[j][0],</w:t>
      </w:r>
    </w:p>
    <w:p w14:paraId="0545F040" w14:textId="07EB48E5"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points[</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][1] - points[j][1])</w:t>
      </w:r>
    </w:p>
    <w:p w14:paraId="671E79C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if d &lt; </w:t>
      </w:r>
      <w:proofErr w:type="spellStart"/>
      <w:r w:rsidRPr="00427A1D">
        <w:rPr>
          <w:rFonts w:ascii="Times New Roman" w:hAnsi="Times New Roman" w:cs="Times New Roman"/>
          <w:sz w:val="24"/>
          <w:szCs w:val="24"/>
        </w:rPr>
        <w:t>best_distance</w:t>
      </w:r>
      <w:proofErr w:type="spellEnd"/>
      <w:r w:rsidRPr="00427A1D">
        <w:rPr>
          <w:rFonts w:ascii="Times New Roman" w:hAnsi="Times New Roman" w:cs="Times New Roman"/>
          <w:sz w:val="24"/>
          <w:szCs w:val="24"/>
        </w:rPr>
        <w:t>:</w:t>
      </w:r>
    </w:p>
    <w:p w14:paraId="1731A4ED"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best_distance</w:t>
      </w:r>
      <w:proofErr w:type="spellEnd"/>
      <w:r w:rsidRPr="00427A1D">
        <w:rPr>
          <w:rFonts w:ascii="Times New Roman" w:hAnsi="Times New Roman" w:cs="Times New Roman"/>
          <w:sz w:val="24"/>
          <w:szCs w:val="24"/>
        </w:rPr>
        <w:t xml:space="preserve"> = d</w:t>
      </w:r>
    </w:p>
    <w:p w14:paraId="5E14DE98" w14:textId="6234353D"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best_pair</w:t>
      </w:r>
      <w:proofErr w:type="spellEnd"/>
      <w:r w:rsidRPr="00427A1D">
        <w:rPr>
          <w:rFonts w:ascii="Times New Roman" w:hAnsi="Times New Roman" w:cs="Times New Roman"/>
          <w:sz w:val="24"/>
          <w:szCs w:val="24"/>
        </w:rPr>
        <w:t xml:space="preserve"> = (points[</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points[j])</w:t>
      </w:r>
    </w:p>
    <w:p w14:paraId="61AC66C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return </w:t>
      </w:r>
      <w:proofErr w:type="spellStart"/>
      <w:r w:rsidRPr="00427A1D">
        <w:rPr>
          <w:rFonts w:ascii="Times New Roman" w:hAnsi="Times New Roman" w:cs="Times New Roman"/>
          <w:sz w:val="24"/>
          <w:szCs w:val="24"/>
        </w:rPr>
        <w:t>best_pair</w:t>
      </w:r>
      <w:proofErr w:type="spellEnd"/>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best_distance</w:t>
      </w:r>
      <w:proofErr w:type="spellEnd"/>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pair_count</w:t>
      </w:r>
      <w:proofErr w:type="spellEnd"/>
    </w:p>
    <w:p w14:paraId="3C186267" w14:textId="77777777" w:rsidR="00366700" w:rsidRPr="00427A1D" w:rsidRDefault="00366700" w:rsidP="00427A1D">
      <w:pPr>
        <w:rPr>
          <w:rFonts w:ascii="Times New Roman" w:hAnsi="Times New Roman" w:cs="Times New Roman"/>
          <w:sz w:val="24"/>
          <w:szCs w:val="24"/>
        </w:rPr>
      </w:pPr>
    </w:p>
    <w:p w14:paraId="73B53807" w14:textId="708966A8"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points = [(0, 0), (5, 5), (2, 2), (9, 1), (2, 3)]</w:t>
      </w:r>
    </w:p>
    <w:p w14:paraId="6D76AA1E" w14:textId="7CD8FC83"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pair, distance, count = </w:t>
      </w:r>
      <w:proofErr w:type="spellStart"/>
      <w:r w:rsidRPr="00427A1D">
        <w:rPr>
          <w:rFonts w:ascii="Times New Roman" w:hAnsi="Times New Roman" w:cs="Times New Roman"/>
          <w:sz w:val="24"/>
          <w:szCs w:val="24"/>
        </w:rPr>
        <w:t>closest_pair</w:t>
      </w:r>
      <w:proofErr w:type="spellEnd"/>
      <w:r w:rsidRPr="00427A1D">
        <w:rPr>
          <w:rFonts w:ascii="Times New Roman" w:hAnsi="Times New Roman" w:cs="Times New Roman"/>
          <w:sz w:val="24"/>
          <w:szCs w:val="24"/>
        </w:rPr>
        <w:t>(points)</w:t>
      </w:r>
    </w:p>
    <w:p w14:paraId="7C693CFA"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print("Closest pair:", pair)</w:t>
      </w:r>
    </w:p>
    <w:p w14:paraId="6C553B3A"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print("Minimum distance:", round(distance, 2))</w:t>
      </w:r>
    </w:p>
    <w:p w14:paraId="1CCE1C61"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print("Pairs checked:", count)</w:t>
      </w:r>
    </w:p>
    <w:p w14:paraId="2A2375E7" w14:textId="77777777" w:rsidR="00366700" w:rsidRPr="00427A1D" w:rsidRDefault="00366700" w:rsidP="00427A1D">
      <w:pPr>
        <w:rPr>
          <w:rFonts w:ascii="Times New Roman" w:hAnsi="Times New Roman" w:cs="Times New Roman"/>
          <w:sz w:val="24"/>
          <w:szCs w:val="24"/>
        </w:rPr>
      </w:pPr>
    </w:p>
    <w:p w14:paraId="2D6EEF6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graph using turtle</w:t>
      </w:r>
    </w:p>
    <w:p w14:paraId="13E2AC51"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screen = </w:t>
      </w:r>
      <w:proofErr w:type="spellStart"/>
      <w:r w:rsidRPr="00427A1D">
        <w:rPr>
          <w:rFonts w:ascii="Times New Roman" w:hAnsi="Times New Roman" w:cs="Times New Roman"/>
          <w:sz w:val="24"/>
          <w:szCs w:val="24"/>
        </w:rPr>
        <w:t>turtle.Screen</w:t>
      </w:r>
      <w:proofErr w:type="spellEnd"/>
      <w:r w:rsidRPr="00427A1D">
        <w:rPr>
          <w:rFonts w:ascii="Times New Roman" w:hAnsi="Times New Roman" w:cs="Times New Roman"/>
          <w:sz w:val="24"/>
          <w:szCs w:val="24"/>
        </w:rPr>
        <w:t>()</w:t>
      </w:r>
    </w:p>
    <w:p w14:paraId="79F962DC"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screen.title</w:t>
      </w:r>
      <w:proofErr w:type="spellEnd"/>
      <w:r w:rsidRPr="00427A1D">
        <w:rPr>
          <w:rFonts w:ascii="Times New Roman" w:hAnsi="Times New Roman" w:cs="Times New Roman"/>
          <w:sz w:val="24"/>
          <w:szCs w:val="24"/>
        </w:rPr>
        <w:t>("Closest Pair of Points")</w:t>
      </w:r>
    </w:p>
    <w:p w14:paraId="6F527E0A"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screen.setup</w:t>
      </w:r>
      <w:proofErr w:type="spellEnd"/>
      <w:r w:rsidRPr="00427A1D">
        <w:rPr>
          <w:rFonts w:ascii="Times New Roman" w:hAnsi="Times New Roman" w:cs="Times New Roman"/>
          <w:sz w:val="24"/>
          <w:szCs w:val="24"/>
        </w:rPr>
        <w:t>(800, 650)</w:t>
      </w:r>
    </w:p>
    <w:p w14:paraId="67B6ED3F" w14:textId="26F76B38"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screen.bgcolor</w:t>
      </w:r>
      <w:proofErr w:type="spellEnd"/>
      <w:r w:rsidRPr="00427A1D">
        <w:rPr>
          <w:rFonts w:ascii="Times New Roman" w:hAnsi="Times New Roman" w:cs="Times New Roman"/>
          <w:sz w:val="24"/>
          <w:szCs w:val="24"/>
        </w:rPr>
        <w:t>("white")</w:t>
      </w:r>
    </w:p>
    <w:p w14:paraId="6FB869A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pen = </w:t>
      </w:r>
      <w:proofErr w:type="spellStart"/>
      <w:r w:rsidRPr="00427A1D">
        <w:rPr>
          <w:rFonts w:ascii="Times New Roman" w:hAnsi="Times New Roman" w:cs="Times New Roman"/>
          <w:sz w:val="24"/>
          <w:szCs w:val="24"/>
        </w:rPr>
        <w:t>turtle.Turtle</w:t>
      </w:r>
      <w:proofErr w:type="spellEnd"/>
      <w:r w:rsidRPr="00427A1D">
        <w:rPr>
          <w:rFonts w:ascii="Times New Roman" w:hAnsi="Times New Roman" w:cs="Times New Roman"/>
          <w:sz w:val="24"/>
          <w:szCs w:val="24"/>
        </w:rPr>
        <w:t>()</w:t>
      </w:r>
    </w:p>
    <w:p w14:paraId="10B9BE07"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pen.speed</w:t>
      </w:r>
      <w:proofErr w:type="spellEnd"/>
      <w:r w:rsidRPr="00427A1D">
        <w:rPr>
          <w:rFonts w:ascii="Times New Roman" w:hAnsi="Times New Roman" w:cs="Times New Roman"/>
          <w:sz w:val="24"/>
          <w:szCs w:val="24"/>
        </w:rPr>
        <w:t>(0)</w:t>
      </w:r>
    </w:p>
    <w:p w14:paraId="40BBD95A"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pen.hideturtle</w:t>
      </w:r>
      <w:proofErr w:type="spellEnd"/>
      <w:r w:rsidRPr="00427A1D">
        <w:rPr>
          <w:rFonts w:ascii="Times New Roman" w:hAnsi="Times New Roman" w:cs="Times New Roman"/>
          <w:sz w:val="24"/>
          <w:szCs w:val="24"/>
        </w:rPr>
        <w:t>()</w:t>
      </w:r>
    </w:p>
    <w:p w14:paraId="018E1E20" w14:textId="77777777" w:rsidR="00366700" w:rsidRPr="00427A1D" w:rsidRDefault="00366700" w:rsidP="00427A1D">
      <w:pPr>
        <w:rPr>
          <w:rFonts w:ascii="Times New Roman" w:hAnsi="Times New Roman" w:cs="Times New Roman"/>
          <w:sz w:val="24"/>
          <w:szCs w:val="24"/>
        </w:rPr>
      </w:pPr>
    </w:p>
    <w:p w14:paraId="44266F97"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Coordinate mapping</w:t>
      </w:r>
    </w:p>
    <w:p w14:paraId="1193D60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def </w:t>
      </w:r>
      <w:proofErr w:type="spellStart"/>
      <w:r w:rsidRPr="00427A1D">
        <w:rPr>
          <w:rFonts w:ascii="Times New Roman" w:hAnsi="Times New Roman" w:cs="Times New Roman"/>
          <w:sz w:val="24"/>
          <w:szCs w:val="24"/>
        </w:rPr>
        <w:t>screen_point</w:t>
      </w:r>
      <w:proofErr w:type="spellEnd"/>
      <w:r w:rsidRPr="00427A1D">
        <w:rPr>
          <w:rFonts w:ascii="Times New Roman" w:hAnsi="Times New Roman" w:cs="Times New Roman"/>
          <w:sz w:val="24"/>
          <w:szCs w:val="24"/>
        </w:rPr>
        <w:t>(p):</w:t>
      </w:r>
    </w:p>
    <w:p w14:paraId="6F861471"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return (p[0] * 45 - 200, p[1] * 45 - 150)</w:t>
      </w:r>
    </w:p>
    <w:p w14:paraId="05CB2DB6" w14:textId="77777777" w:rsidR="00366700" w:rsidRPr="00427A1D" w:rsidRDefault="00366700" w:rsidP="00427A1D">
      <w:pPr>
        <w:rPr>
          <w:rFonts w:ascii="Times New Roman" w:hAnsi="Times New Roman" w:cs="Times New Roman"/>
          <w:sz w:val="24"/>
          <w:szCs w:val="24"/>
        </w:rPr>
      </w:pPr>
    </w:p>
    <w:p w14:paraId="5EA55FEE"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coordinate axes</w:t>
      </w:r>
    </w:p>
    <w:p w14:paraId="095E0BE0"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77FA3EC1"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(-250, -170)</w:t>
      </w:r>
    </w:p>
    <w:p w14:paraId="56465CA9"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pen.pendown</w:t>
      </w:r>
      <w:proofErr w:type="spellEnd"/>
      <w:r w:rsidRPr="00427A1D">
        <w:rPr>
          <w:rFonts w:ascii="Times New Roman" w:hAnsi="Times New Roman" w:cs="Times New Roman"/>
          <w:sz w:val="24"/>
          <w:szCs w:val="24"/>
        </w:rPr>
        <w:t>()</w:t>
      </w:r>
    </w:p>
    <w:p w14:paraId="778150CF" w14:textId="35AC1D93"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(250, -170)</w:t>
      </w:r>
    </w:p>
    <w:p w14:paraId="3706085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7D7BB8AA"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(-250, -170)</w:t>
      </w:r>
    </w:p>
    <w:p w14:paraId="0E684CA5"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pen.pendown</w:t>
      </w:r>
      <w:proofErr w:type="spellEnd"/>
      <w:r w:rsidRPr="00427A1D">
        <w:rPr>
          <w:rFonts w:ascii="Times New Roman" w:hAnsi="Times New Roman" w:cs="Times New Roman"/>
          <w:sz w:val="24"/>
          <w:szCs w:val="24"/>
        </w:rPr>
        <w:t>()</w:t>
      </w:r>
    </w:p>
    <w:p w14:paraId="52510538"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(-250, 230)</w:t>
      </w:r>
    </w:p>
    <w:p w14:paraId="094226CA" w14:textId="77777777" w:rsidR="00366700" w:rsidRPr="00427A1D" w:rsidRDefault="00366700" w:rsidP="00427A1D">
      <w:pPr>
        <w:rPr>
          <w:rFonts w:ascii="Times New Roman" w:hAnsi="Times New Roman" w:cs="Times New Roman"/>
          <w:sz w:val="24"/>
          <w:szCs w:val="24"/>
        </w:rPr>
      </w:pPr>
    </w:p>
    <w:p w14:paraId="49D6C702"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Axis labels and title</w:t>
      </w:r>
    </w:p>
    <w:p w14:paraId="4F9D7756"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66F7EF63"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(0, 250)</w:t>
      </w:r>
    </w:p>
    <w:p w14:paraId="50A79E4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("Closest Pair of Points",</w:t>
      </w:r>
    </w:p>
    <w:p w14:paraId="0990247E" w14:textId="2C165A0D"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align="center", font=("Arial", 16, "bold"))</w:t>
      </w:r>
    </w:p>
    <w:p w14:paraId="79D4B409"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(0, -210)</w:t>
      </w:r>
    </w:p>
    <w:p w14:paraId="0D1D4088" w14:textId="361DF0D0"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("X-axis", align="center", font=("Arial", 11, "normal"))</w:t>
      </w:r>
    </w:p>
    <w:p w14:paraId="364166DE"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(-300, 220)</w:t>
      </w:r>
    </w:p>
    <w:p w14:paraId="061414B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("Y-axis", align="center", font=("Arial", 11, "normal"))</w:t>
      </w:r>
    </w:p>
    <w:p w14:paraId="4B6C5214" w14:textId="77777777" w:rsidR="00366700" w:rsidRPr="00427A1D" w:rsidRDefault="00366700" w:rsidP="00427A1D">
      <w:pPr>
        <w:rPr>
          <w:rFonts w:ascii="Times New Roman" w:hAnsi="Times New Roman" w:cs="Times New Roman"/>
          <w:sz w:val="24"/>
          <w:szCs w:val="24"/>
        </w:rPr>
      </w:pPr>
    </w:p>
    <w:p w14:paraId="1595A4AE"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all points</w:t>
      </w:r>
    </w:p>
    <w:p w14:paraId="28DB71C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for </w:t>
      </w:r>
      <w:proofErr w:type="spellStart"/>
      <w:r w:rsidRPr="00427A1D">
        <w:rPr>
          <w:rFonts w:ascii="Times New Roman" w:hAnsi="Times New Roman" w:cs="Times New Roman"/>
          <w:sz w:val="24"/>
          <w:szCs w:val="24"/>
        </w:rPr>
        <w:t>p in</w:t>
      </w:r>
      <w:proofErr w:type="spellEnd"/>
      <w:r w:rsidRPr="00427A1D">
        <w:rPr>
          <w:rFonts w:ascii="Times New Roman" w:hAnsi="Times New Roman" w:cs="Times New Roman"/>
          <w:sz w:val="24"/>
          <w:szCs w:val="24"/>
        </w:rPr>
        <w:t xml:space="preserve"> points:</w:t>
      </w:r>
    </w:p>
    <w:p w14:paraId="05A83BC8"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x, y = </w:t>
      </w:r>
      <w:proofErr w:type="spellStart"/>
      <w:r w:rsidRPr="00427A1D">
        <w:rPr>
          <w:rFonts w:ascii="Times New Roman" w:hAnsi="Times New Roman" w:cs="Times New Roman"/>
          <w:sz w:val="24"/>
          <w:szCs w:val="24"/>
        </w:rPr>
        <w:t>screen_point</w:t>
      </w:r>
      <w:proofErr w:type="spellEnd"/>
      <w:r w:rsidRPr="00427A1D">
        <w:rPr>
          <w:rFonts w:ascii="Times New Roman" w:hAnsi="Times New Roman" w:cs="Times New Roman"/>
          <w:sz w:val="24"/>
          <w:szCs w:val="24"/>
        </w:rPr>
        <w:t>(p)</w:t>
      </w:r>
    </w:p>
    <w:p w14:paraId="220A1763"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782FFF7D"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(x, y)</w:t>
      </w:r>
    </w:p>
    <w:p w14:paraId="64694609"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pen.dot(10, "blue")</w:t>
      </w:r>
    </w:p>
    <w:p w14:paraId="35B0A93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(x + 8, y + 8)</w:t>
      </w:r>
    </w:p>
    <w:p w14:paraId="5557F2E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(str(p), font=("Arial", 10, "normal"))</w:t>
      </w:r>
    </w:p>
    <w:p w14:paraId="2A0D640D" w14:textId="77777777" w:rsidR="00366700" w:rsidRPr="00427A1D" w:rsidRDefault="00366700" w:rsidP="00427A1D">
      <w:pPr>
        <w:rPr>
          <w:rFonts w:ascii="Times New Roman" w:hAnsi="Times New Roman" w:cs="Times New Roman"/>
          <w:sz w:val="24"/>
          <w:szCs w:val="24"/>
        </w:rPr>
      </w:pPr>
    </w:p>
    <w:p w14:paraId="5EC4170B"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Highlight closest pair</w:t>
      </w:r>
    </w:p>
    <w:p w14:paraId="23B4F669"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("red")</w:t>
      </w:r>
    </w:p>
    <w:p w14:paraId="705DE5D2"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pen.width</w:t>
      </w:r>
      <w:proofErr w:type="spellEnd"/>
      <w:r w:rsidRPr="00427A1D">
        <w:rPr>
          <w:rFonts w:ascii="Times New Roman" w:hAnsi="Times New Roman" w:cs="Times New Roman"/>
          <w:sz w:val="24"/>
          <w:szCs w:val="24"/>
        </w:rPr>
        <w:t>(3)</w:t>
      </w:r>
    </w:p>
    <w:p w14:paraId="5D4694A9"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p1, p2 = pair</w:t>
      </w:r>
    </w:p>
    <w:p w14:paraId="77C1FC78"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67FF8911"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lastRenderedPageBreak/>
        <w:t>pen.goto</w:t>
      </w:r>
      <w:proofErr w:type="spellEnd"/>
      <w:r w:rsidRPr="00427A1D">
        <w:rPr>
          <w:rFonts w:ascii="Times New Roman" w:hAnsi="Times New Roman" w:cs="Times New Roman"/>
          <w:sz w:val="24"/>
          <w:szCs w:val="24"/>
        </w:rPr>
        <w:t>(</w:t>
      </w:r>
      <w:proofErr w:type="spellStart"/>
      <w:r w:rsidRPr="00427A1D">
        <w:rPr>
          <w:rFonts w:ascii="Times New Roman" w:hAnsi="Times New Roman" w:cs="Times New Roman"/>
          <w:sz w:val="24"/>
          <w:szCs w:val="24"/>
        </w:rPr>
        <w:t>screen_point</w:t>
      </w:r>
      <w:proofErr w:type="spellEnd"/>
      <w:r w:rsidRPr="00427A1D">
        <w:rPr>
          <w:rFonts w:ascii="Times New Roman" w:hAnsi="Times New Roman" w:cs="Times New Roman"/>
          <w:sz w:val="24"/>
          <w:szCs w:val="24"/>
        </w:rPr>
        <w:t>(p1))</w:t>
      </w:r>
    </w:p>
    <w:p w14:paraId="513A4C95"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pen.pendown</w:t>
      </w:r>
      <w:proofErr w:type="spellEnd"/>
      <w:r w:rsidRPr="00427A1D">
        <w:rPr>
          <w:rFonts w:ascii="Times New Roman" w:hAnsi="Times New Roman" w:cs="Times New Roman"/>
          <w:sz w:val="24"/>
          <w:szCs w:val="24"/>
        </w:rPr>
        <w:t>()</w:t>
      </w:r>
    </w:p>
    <w:p w14:paraId="4498D030"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w:t>
      </w:r>
      <w:proofErr w:type="spellStart"/>
      <w:r w:rsidRPr="00427A1D">
        <w:rPr>
          <w:rFonts w:ascii="Times New Roman" w:hAnsi="Times New Roman" w:cs="Times New Roman"/>
          <w:sz w:val="24"/>
          <w:szCs w:val="24"/>
        </w:rPr>
        <w:t>screen_point</w:t>
      </w:r>
      <w:proofErr w:type="spellEnd"/>
      <w:r w:rsidRPr="00427A1D">
        <w:rPr>
          <w:rFonts w:ascii="Times New Roman" w:hAnsi="Times New Roman" w:cs="Times New Roman"/>
          <w:sz w:val="24"/>
          <w:szCs w:val="24"/>
        </w:rPr>
        <w:t>(p2))</w:t>
      </w:r>
    </w:p>
    <w:p w14:paraId="35779608" w14:textId="77777777" w:rsidR="00366700" w:rsidRPr="00427A1D" w:rsidRDefault="00366700" w:rsidP="00427A1D">
      <w:pPr>
        <w:rPr>
          <w:rFonts w:ascii="Times New Roman" w:hAnsi="Times New Roman" w:cs="Times New Roman"/>
          <w:sz w:val="24"/>
          <w:szCs w:val="24"/>
        </w:rPr>
      </w:pPr>
    </w:p>
    <w:p w14:paraId="47C38D8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information</w:t>
      </w:r>
    </w:p>
    <w:p w14:paraId="3418EE46"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3B79CDCB"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(0, -270)</w:t>
      </w:r>
    </w:p>
    <w:p w14:paraId="4AD8C0D5"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("red")</w:t>
      </w:r>
    </w:p>
    <w:p w14:paraId="786A8E48"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("Minimum distance = " + str(round(distance, 2)),</w:t>
      </w:r>
    </w:p>
    <w:p w14:paraId="2AE1575E"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align="center", font=("Arial", 12, "bold"))</w:t>
      </w:r>
    </w:p>
    <w:p w14:paraId="21E18AB1" w14:textId="77777777" w:rsidR="00366700" w:rsidRPr="00427A1D" w:rsidRDefault="00366700" w:rsidP="00427A1D">
      <w:pPr>
        <w:rPr>
          <w:rFonts w:ascii="Times New Roman" w:hAnsi="Times New Roman" w:cs="Times New Roman"/>
          <w:sz w:val="24"/>
          <w:szCs w:val="24"/>
        </w:rPr>
      </w:pPr>
    </w:p>
    <w:p w14:paraId="59AA7A48" w14:textId="64925E19"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turtle.done</w:t>
      </w:r>
      <w:proofErr w:type="spellEnd"/>
      <w:r w:rsidRPr="00427A1D">
        <w:rPr>
          <w:rFonts w:ascii="Times New Roman" w:hAnsi="Times New Roman" w:cs="Times New Roman"/>
          <w:sz w:val="24"/>
          <w:szCs w:val="24"/>
        </w:rPr>
        <w:t>()</w:t>
      </w:r>
    </w:p>
    <w:p w14:paraId="118059BC" w14:textId="77777777" w:rsidR="00366700" w:rsidRDefault="00366700" w:rsidP="00366700"/>
    <w:p w14:paraId="70986199" w14:textId="77777777" w:rsidR="00366700" w:rsidRDefault="00366700" w:rsidP="00366700"/>
    <w:p w14:paraId="1295F38C" w14:textId="0A8C79A7" w:rsidR="00366700" w:rsidRPr="00427A1D" w:rsidRDefault="00427A1D" w:rsidP="00366700">
      <w:pPr>
        <w:rPr>
          <w:rFonts w:ascii="Times New Roman" w:hAnsi="Times New Roman" w:cs="Times New Roman"/>
          <w:b/>
          <w:bCs/>
          <w:color w:val="632423" w:themeColor="accent2" w:themeShade="80"/>
          <w:sz w:val="24"/>
          <w:szCs w:val="24"/>
        </w:rPr>
      </w:pPr>
      <w:r w:rsidRPr="00427A1D">
        <w:rPr>
          <w:rFonts w:ascii="Times New Roman" w:hAnsi="Times New Roman" w:cs="Times New Roman"/>
          <w:b/>
          <w:bCs/>
          <w:color w:val="632423" w:themeColor="accent2" w:themeShade="80"/>
          <w:sz w:val="24"/>
          <w:szCs w:val="24"/>
        </w:rPr>
        <w:t>GRAPH:</w:t>
      </w:r>
    </w:p>
    <w:p w14:paraId="53E3657E" w14:textId="226244E8" w:rsidR="00CC47A8" w:rsidRPr="000D6D91" w:rsidRDefault="00366700" w:rsidP="000258AB">
      <w:pPr>
        <w:spacing w:line="360" w:lineRule="auto"/>
        <w:jc w:val="both"/>
        <w:rPr>
          <w:rFonts w:ascii="Times New Roman" w:hAnsi="Times New Roman" w:cs="Times New Roman"/>
          <w:sz w:val="24"/>
          <w:szCs w:val="24"/>
        </w:rPr>
      </w:pPr>
      <w:r w:rsidRPr="00366700">
        <w:rPr>
          <w:rFonts w:ascii="Times New Roman" w:hAnsi="Times New Roman" w:cs="Times New Roman"/>
          <w:noProof/>
          <w:sz w:val="24"/>
          <w:szCs w:val="24"/>
        </w:rPr>
        <w:drawing>
          <wp:inline distT="0" distB="0" distL="0" distR="0" wp14:anchorId="2EFA398C" wp14:editId="1C750665">
            <wp:extent cx="6400800" cy="4483100"/>
            <wp:effectExtent l="0" t="0" r="0" b="0"/>
            <wp:docPr id="152335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5001" name=""/>
                    <pic:cNvPicPr/>
                  </pic:nvPicPr>
                  <pic:blipFill>
                    <a:blip r:embed="rId14"/>
                    <a:stretch>
                      <a:fillRect/>
                    </a:stretch>
                  </pic:blipFill>
                  <pic:spPr>
                    <a:xfrm>
                      <a:off x="0" y="0"/>
                      <a:ext cx="6400800" cy="4483100"/>
                    </a:xfrm>
                    <a:prstGeom prst="rect">
                      <a:avLst/>
                    </a:prstGeom>
                  </pic:spPr>
                </pic:pic>
              </a:graphicData>
            </a:graphic>
          </wp:inline>
        </w:drawing>
      </w:r>
    </w:p>
    <w:p w14:paraId="3B25964C" w14:textId="1B20CDE4" w:rsidR="00427A1D" w:rsidRDefault="00427A1D" w:rsidP="000258AB">
      <w:pPr>
        <w:pStyle w:val="Heading1"/>
        <w:spacing w:line="360" w:lineRule="auto"/>
        <w:jc w:val="both"/>
        <w:rPr>
          <w:rFonts w:ascii="Times New Roman" w:hAnsi="Times New Roman" w:cs="Times New Roman"/>
          <w:color w:val="632423" w:themeColor="accent2" w:themeShade="80"/>
          <w:sz w:val="24"/>
          <w:szCs w:val="24"/>
        </w:rPr>
      </w:pPr>
      <w:r w:rsidRPr="00427A1D">
        <w:rPr>
          <w:rFonts w:ascii="Times New Roman" w:hAnsi="Times New Roman" w:cs="Times New Roman"/>
          <w:color w:val="632423" w:themeColor="accent2" w:themeShade="80"/>
          <w:sz w:val="24"/>
          <w:szCs w:val="24"/>
        </w:rPr>
        <w:lastRenderedPageBreak/>
        <w:t>OUTPUT:</w:t>
      </w:r>
    </w:p>
    <w:p w14:paraId="6BF2C60B" w14:textId="5BA47AA6" w:rsidR="00427A1D" w:rsidRPr="00427A1D" w:rsidRDefault="00427A1D" w:rsidP="00427A1D">
      <w:r w:rsidRPr="00366700">
        <w:rPr>
          <w:noProof/>
        </w:rPr>
        <w:drawing>
          <wp:inline distT="0" distB="0" distL="0" distR="0" wp14:anchorId="50020673" wp14:editId="6D8E7FC8">
            <wp:extent cx="6400800" cy="2612572"/>
            <wp:effectExtent l="0" t="0" r="0" b="0"/>
            <wp:docPr id="9610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4805" name=""/>
                    <pic:cNvPicPr/>
                  </pic:nvPicPr>
                  <pic:blipFill>
                    <a:blip r:embed="rId15"/>
                    <a:stretch>
                      <a:fillRect/>
                    </a:stretch>
                  </pic:blipFill>
                  <pic:spPr>
                    <a:xfrm>
                      <a:off x="0" y="0"/>
                      <a:ext cx="6411772" cy="2617050"/>
                    </a:xfrm>
                    <a:prstGeom prst="rect">
                      <a:avLst/>
                    </a:prstGeom>
                  </pic:spPr>
                </pic:pic>
              </a:graphicData>
            </a:graphic>
          </wp:inline>
        </w:drawing>
      </w:r>
    </w:p>
    <w:p w14:paraId="08AACA69" w14:textId="77777777" w:rsidR="00371E2F" w:rsidRDefault="00371E2F" w:rsidP="00427A1D">
      <w:pPr>
        <w:pStyle w:val="Heading1"/>
        <w:spacing w:line="480" w:lineRule="auto"/>
        <w:jc w:val="both"/>
        <w:rPr>
          <w:rFonts w:ascii="Times New Roman" w:hAnsi="Times New Roman" w:cs="Times New Roman"/>
          <w:sz w:val="24"/>
          <w:szCs w:val="24"/>
        </w:rPr>
      </w:pPr>
    </w:p>
    <w:p w14:paraId="55B9808B" w14:textId="6756D15D" w:rsidR="00CC47A8" w:rsidRPr="00110CFB" w:rsidRDefault="00000000" w:rsidP="00427A1D">
      <w:pPr>
        <w:pStyle w:val="Heading1"/>
        <w:spacing w:line="480" w:lineRule="auto"/>
        <w:jc w:val="both"/>
        <w:rPr>
          <w:rFonts w:ascii="Times New Roman" w:hAnsi="Times New Roman" w:cs="Times New Roman"/>
          <w:sz w:val="28"/>
        </w:rPr>
      </w:pPr>
      <w:r w:rsidRPr="00110CFB">
        <w:rPr>
          <w:rFonts w:ascii="Times New Roman" w:hAnsi="Times New Roman" w:cs="Times New Roman"/>
          <w:sz w:val="28"/>
        </w:rPr>
        <w:t xml:space="preserve">Q5 — Brute-Force Convex Hull </w:t>
      </w:r>
    </w:p>
    <w:p w14:paraId="738EFC21" w14:textId="77777777" w:rsidR="00997A3A" w:rsidRPr="00215FEC" w:rsidRDefault="00997A3A" w:rsidP="00427A1D">
      <w:pPr>
        <w:spacing w:line="480" w:lineRule="auto"/>
        <w:jc w:val="both"/>
        <w:rPr>
          <w:rFonts w:ascii="Times New Roman" w:hAnsi="Times New Roman" w:cs="Times New Roman"/>
          <w:b/>
          <w:bCs/>
          <w:color w:val="632423" w:themeColor="accent2" w:themeShade="80"/>
          <w:sz w:val="24"/>
          <w:szCs w:val="24"/>
        </w:rPr>
      </w:pPr>
      <w:r w:rsidRPr="00215FEC">
        <w:rPr>
          <w:rFonts w:ascii="Times New Roman" w:hAnsi="Times New Roman" w:cs="Times New Roman"/>
          <w:b/>
          <w:bCs/>
          <w:color w:val="632423" w:themeColor="accent2" w:themeShade="80"/>
          <w:sz w:val="24"/>
          <w:szCs w:val="24"/>
        </w:rPr>
        <w:t>Problem Description:</w:t>
      </w:r>
    </w:p>
    <w:p w14:paraId="48853DC5" w14:textId="6759AC34" w:rsidR="00CC47A8" w:rsidRDefault="00997A3A" w:rsidP="000258AB">
      <w:p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Pr="000D6D91">
        <w:rPr>
          <w:rFonts w:ascii="Times New Roman" w:hAnsi="Times New Roman" w:cs="Times New Roman"/>
          <w:sz w:val="24"/>
          <w:szCs w:val="24"/>
        </w:rPr>
        <w:t>onitoring stations are points in a plane. The convex hull is the smallest convex boundary containing all stations.</w:t>
      </w:r>
    </w:p>
    <w:p w14:paraId="6BE07996" w14:textId="77777777" w:rsidR="009E611A" w:rsidRDefault="009E611A" w:rsidP="000258AB">
      <w:pPr>
        <w:spacing w:line="360" w:lineRule="auto"/>
        <w:jc w:val="both"/>
        <w:rPr>
          <w:rFonts w:ascii="Times New Roman" w:hAnsi="Times New Roman" w:cs="Times New Roman"/>
          <w:sz w:val="24"/>
          <w:szCs w:val="24"/>
        </w:rPr>
      </w:pPr>
    </w:p>
    <w:p w14:paraId="7C91F3B2" w14:textId="77777777" w:rsidR="009E611A" w:rsidRPr="00215FEC" w:rsidRDefault="009E611A" w:rsidP="000258AB">
      <w:pPr>
        <w:spacing w:line="360" w:lineRule="auto"/>
        <w:jc w:val="both"/>
        <w:rPr>
          <w:rFonts w:ascii="Times New Roman" w:hAnsi="Times New Roman" w:cs="Times New Roman"/>
          <w:b/>
          <w:bCs/>
          <w:color w:val="632423" w:themeColor="accent2" w:themeShade="80"/>
          <w:sz w:val="24"/>
          <w:szCs w:val="24"/>
          <w:lang w:val="en-IN"/>
        </w:rPr>
      </w:pPr>
      <w:r w:rsidRPr="00215FEC">
        <w:rPr>
          <w:rFonts w:ascii="Times New Roman" w:hAnsi="Times New Roman" w:cs="Times New Roman"/>
          <w:b/>
          <w:bCs/>
          <w:color w:val="632423" w:themeColor="accent2" w:themeShade="80"/>
          <w:sz w:val="24"/>
          <w:szCs w:val="24"/>
          <w:lang w:val="en-IN"/>
        </w:rPr>
        <w:t>Algorithm Design: Finding the Outer Boundary of Monitoring Stations</w:t>
      </w:r>
    </w:p>
    <w:p w14:paraId="063EE975" w14:textId="77777777" w:rsidR="009E611A" w:rsidRPr="009E611A" w:rsidRDefault="009E611A" w:rsidP="000258AB">
      <w:pPr>
        <w:numPr>
          <w:ilvl w:val="0"/>
          <w:numId w:val="17"/>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Accept the coordinates of all monitoring stations.</w:t>
      </w:r>
    </w:p>
    <w:p w14:paraId="368ECF4C" w14:textId="77777777" w:rsidR="009E611A" w:rsidRPr="009E611A" w:rsidRDefault="009E611A" w:rsidP="000258AB">
      <w:pPr>
        <w:numPr>
          <w:ilvl w:val="0"/>
          <w:numId w:val="17"/>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Select every possible pair of distinct points as a candidate boundary edge.</w:t>
      </w:r>
    </w:p>
    <w:p w14:paraId="1FB36D61" w14:textId="4E91B728" w:rsidR="009E611A" w:rsidRPr="009E611A" w:rsidRDefault="009E611A" w:rsidP="000258AB">
      <w:pPr>
        <w:numPr>
          <w:ilvl w:val="0"/>
          <w:numId w:val="17"/>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For each pair</w:t>
      </w:r>
      <w:r w:rsidR="00997A3A">
        <w:rPr>
          <w:rFonts w:ascii="Times New Roman" w:hAnsi="Times New Roman" w:cs="Times New Roman"/>
          <w:sz w:val="24"/>
          <w:szCs w:val="24"/>
          <w:lang w:val="en-IN"/>
        </w:rPr>
        <w:t xml:space="preserve"> </w:t>
      </w:r>
      <w:r w:rsidR="00997A3A" w:rsidRPr="00997A3A">
        <w:rPr>
          <w:rFonts w:ascii="Times New Roman" w:hAnsi="Times New Roman" w:cs="Times New Roman"/>
          <w:sz w:val="24"/>
          <w:szCs w:val="24"/>
          <w:lang w:val="en-IN"/>
        </w:rPr>
        <w:t>A and B</w:t>
      </w:r>
      <w:r w:rsidRPr="009E611A">
        <w:rPr>
          <w:rFonts w:ascii="Times New Roman" w:hAnsi="Times New Roman" w:cs="Times New Roman"/>
          <w:sz w:val="24"/>
          <w:szCs w:val="24"/>
          <w:lang w:val="en-IN"/>
        </w:rPr>
        <w:t>, consider the line joining them.</w:t>
      </w:r>
    </w:p>
    <w:p w14:paraId="4177E2C0" w14:textId="536A8045" w:rsidR="009E611A" w:rsidRPr="009E611A" w:rsidRDefault="009E611A" w:rsidP="000258AB">
      <w:pPr>
        <w:numPr>
          <w:ilvl w:val="0"/>
          <w:numId w:val="17"/>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Examine every remaining point P.</w:t>
      </w:r>
    </w:p>
    <w:p w14:paraId="2F42C8A7" w14:textId="77777777" w:rsidR="009E611A" w:rsidRDefault="009E611A" w:rsidP="000258AB">
      <w:pPr>
        <w:numPr>
          <w:ilvl w:val="0"/>
          <w:numId w:val="17"/>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Calculate the orientation using the cross-product expression:</w:t>
      </w:r>
    </w:p>
    <w:p w14:paraId="6835D1F9" w14:textId="64A36CA3" w:rsidR="00997A3A" w:rsidRPr="009E611A" w:rsidRDefault="00997A3A" w:rsidP="000258AB">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997A3A">
        <w:rPr>
          <w:rFonts w:ascii="Times New Roman" w:hAnsi="Times New Roman" w:cs="Times New Roman"/>
          <w:sz w:val="24"/>
          <w:szCs w:val="24"/>
          <w:lang w:val="en-IN"/>
        </w:rPr>
        <w:t>C = (</w:t>
      </w:r>
      <w:proofErr w:type="spellStart"/>
      <w:r w:rsidRPr="00997A3A">
        <w:rPr>
          <w:rFonts w:ascii="Times New Roman" w:hAnsi="Times New Roman" w:cs="Times New Roman"/>
          <w:sz w:val="24"/>
          <w:szCs w:val="24"/>
          <w:lang w:val="en-IN"/>
        </w:rPr>
        <w:t>x_B</w:t>
      </w:r>
      <w:proofErr w:type="spellEnd"/>
      <w:r w:rsidRPr="00997A3A">
        <w:rPr>
          <w:rFonts w:ascii="Times New Roman" w:hAnsi="Times New Roman" w:cs="Times New Roman"/>
          <w:sz w:val="24"/>
          <w:szCs w:val="24"/>
          <w:lang w:val="en-IN"/>
        </w:rPr>
        <w:t xml:space="preserve"> - </w:t>
      </w:r>
      <w:proofErr w:type="spellStart"/>
      <w:r w:rsidRPr="00997A3A">
        <w:rPr>
          <w:rFonts w:ascii="Times New Roman" w:hAnsi="Times New Roman" w:cs="Times New Roman"/>
          <w:sz w:val="24"/>
          <w:szCs w:val="24"/>
          <w:lang w:val="en-IN"/>
        </w:rPr>
        <w:t>x_A</w:t>
      </w:r>
      <w:proofErr w:type="spellEnd"/>
      <w:r w:rsidRPr="00997A3A">
        <w:rPr>
          <w:rFonts w:ascii="Times New Roman" w:hAnsi="Times New Roman" w:cs="Times New Roman"/>
          <w:sz w:val="24"/>
          <w:szCs w:val="24"/>
          <w:lang w:val="en-IN"/>
        </w:rPr>
        <w:t>)(</w:t>
      </w:r>
      <w:proofErr w:type="spellStart"/>
      <w:r w:rsidRPr="00997A3A">
        <w:rPr>
          <w:rFonts w:ascii="Times New Roman" w:hAnsi="Times New Roman" w:cs="Times New Roman"/>
          <w:sz w:val="24"/>
          <w:szCs w:val="24"/>
          <w:lang w:val="en-IN"/>
        </w:rPr>
        <w:t>y_P</w:t>
      </w:r>
      <w:proofErr w:type="spellEnd"/>
      <w:r w:rsidRPr="00997A3A">
        <w:rPr>
          <w:rFonts w:ascii="Times New Roman" w:hAnsi="Times New Roman" w:cs="Times New Roman"/>
          <w:sz w:val="24"/>
          <w:szCs w:val="24"/>
          <w:lang w:val="en-IN"/>
        </w:rPr>
        <w:t xml:space="preserve"> - </w:t>
      </w:r>
      <w:proofErr w:type="spellStart"/>
      <w:r w:rsidRPr="00997A3A">
        <w:rPr>
          <w:rFonts w:ascii="Times New Roman" w:hAnsi="Times New Roman" w:cs="Times New Roman"/>
          <w:sz w:val="24"/>
          <w:szCs w:val="24"/>
          <w:lang w:val="en-IN"/>
        </w:rPr>
        <w:t>y_A</w:t>
      </w:r>
      <w:proofErr w:type="spellEnd"/>
      <w:r w:rsidRPr="00997A3A">
        <w:rPr>
          <w:rFonts w:ascii="Times New Roman" w:hAnsi="Times New Roman" w:cs="Times New Roman"/>
          <w:sz w:val="24"/>
          <w:szCs w:val="24"/>
          <w:lang w:val="en-IN"/>
        </w:rPr>
        <w:t>) - (</w:t>
      </w:r>
      <w:proofErr w:type="spellStart"/>
      <w:r w:rsidRPr="00997A3A">
        <w:rPr>
          <w:rFonts w:ascii="Times New Roman" w:hAnsi="Times New Roman" w:cs="Times New Roman"/>
          <w:sz w:val="24"/>
          <w:szCs w:val="24"/>
          <w:lang w:val="en-IN"/>
        </w:rPr>
        <w:t>y_B</w:t>
      </w:r>
      <w:proofErr w:type="spellEnd"/>
      <w:r w:rsidRPr="00997A3A">
        <w:rPr>
          <w:rFonts w:ascii="Times New Roman" w:hAnsi="Times New Roman" w:cs="Times New Roman"/>
          <w:sz w:val="24"/>
          <w:szCs w:val="24"/>
          <w:lang w:val="en-IN"/>
        </w:rPr>
        <w:t xml:space="preserve"> - </w:t>
      </w:r>
      <w:proofErr w:type="spellStart"/>
      <w:r w:rsidRPr="00997A3A">
        <w:rPr>
          <w:rFonts w:ascii="Times New Roman" w:hAnsi="Times New Roman" w:cs="Times New Roman"/>
          <w:sz w:val="24"/>
          <w:szCs w:val="24"/>
          <w:lang w:val="en-IN"/>
        </w:rPr>
        <w:t>y_A</w:t>
      </w:r>
      <w:proofErr w:type="spellEnd"/>
      <w:r w:rsidRPr="00997A3A">
        <w:rPr>
          <w:rFonts w:ascii="Times New Roman" w:hAnsi="Times New Roman" w:cs="Times New Roman"/>
          <w:sz w:val="24"/>
          <w:szCs w:val="24"/>
          <w:lang w:val="en-IN"/>
        </w:rPr>
        <w:t>)(</w:t>
      </w:r>
      <w:proofErr w:type="spellStart"/>
      <w:r w:rsidRPr="00997A3A">
        <w:rPr>
          <w:rFonts w:ascii="Times New Roman" w:hAnsi="Times New Roman" w:cs="Times New Roman"/>
          <w:sz w:val="24"/>
          <w:szCs w:val="24"/>
          <w:lang w:val="en-IN"/>
        </w:rPr>
        <w:t>x_P</w:t>
      </w:r>
      <w:proofErr w:type="spellEnd"/>
      <w:r w:rsidRPr="00997A3A">
        <w:rPr>
          <w:rFonts w:ascii="Times New Roman" w:hAnsi="Times New Roman" w:cs="Times New Roman"/>
          <w:sz w:val="24"/>
          <w:szCs w:val="24"/>
          <w:lang w:val="en-IN"/>
        </w:rPr>
        <w:t xml:space="preserve"> - </w:t>
      </w:r>
      <w:proofErr w:type="spellStart"/>
      <w:r w:rsidRPr="00997A3A">
        <w:rPr>
          <w:rFonts w:ascii="Times New Roman" w:hAnsi="Times New Roman" w:cs="Times New Roman"/>
          <w:sz w:val="24"/>
          <w:szCs w:val="24"/>
          <w:lang w:val="en-IN"/>
        </w:rPr>
        <w:t>x_A</w:t>
      </w:r>
      <w:proofErr w:type="spellEnd"/>
      <w:r w:rsidRPr="00997A3A">
        <w:rPr>
          <w:rFonts w:ascii="Times New Roman" w:hAnsi="Times New Roman" w:cs="Times New Roman"/>
          <w:sz w:val="24"/>
          <w:szCs w:val="24"/>
          <w:lang w:val="en-IN"/>
        </w:rPr>
        <w:t>)</w:t>
      </w:r>
    </w:p>
    <w:p w14:paraId="342EE375"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Determine whether each point lies to the positive side, negative side, or directly on the line.</w:t>
      </w:r>
    </w:p>
    <w:p w14:paraId="05D8CC4F"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points exist on both sides of the line, reject the candidate edge.</w:t>
      </w:r>
    </w:p>
    <w:p w14:paraId="6922AD24"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Otherwise, retain the pair as a supporting-line candidate.</w:t>
      </w:r>
    </w:p>
    <w:p w14:paraId="725931FD"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lastRenderedPageBreak/>
        <w:t>Handle collinear points and remove duplicate candidate edges.</w:t>
      </w:r>
    </w:p>
    <w:p w14:paraId="62DFB709"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Arrange the accepted boundary edges in order to construct the convex hull.</w:t>
      </w:r>
    </w:p>
    <w:p w14:paraId="3B7DC57D"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Visualize the hull and test datasets containing interior points and challenging configurations.</w:t>
      </w:r>
    </w:p>
    <w:p w14:paraId="630E117E" w14:textId="77777777" w:rsidR="009E611A" w:rsidRPr="009E611A" w:rsidRDefault="009E611A" w:rsidP="000258AB">
      <w:pPr>
        <w:numPr>
          <w:ilvl w:val="0"/>
          <w:numId w:val="18"/>
        </w:numPr>
        <w:spacing w:line="360" w:lineRule="auto"/>
        <w:jc w:val="both"/>
        <w:rPr>
          <w:rFonts w:ascii="Times New Roman" w:hAnsi="Times New Roman" w:cs="Times New Roman"/>
          <w:sz w:val="24"/>
          <w:szCs w:val="24"/>
          <w:lang w:val="en-IN"/>
        </w:rPr>
      </w:pPr>
      <w:proofErr w:type="spellStart"/>
      <w:r w:rsidRPr="009E611A">
        <w:rPr>
          <w:rFonts w:ascii="Times New Roman" w:hAnsi="Times New Roman" w:cs="Times New Roman"/>
          <w:sz w:val="24"/>
          <w:szCs w:val="24"/>
          <w:lang w:val="en-IN"/>
        </w:rPr>
        <w:t>Analyze</w:t>
      </w:r>
      <w:proofErr w:type="spellEnd"/>
      <w:r w:rsidRPr="009E611A">
        <w:rPr>
          <w:rFonts w:ascii="Times New Roman" w:hAnsi="Times New Roman" w:cs="Times New Roman"/>
          <w:sz w:val="24"/>
          <w:szCs w:val="24"/>
          <w:lang w:val="en-IN"/>
        </w:rPr>
        <w:t xml:space="preserve"> how the number of orientation tests grows with the number of points.</w:t>
      </w:r>
    </w:p>
    <w:p w14:paraId="318FEB20" w14:textId="3DD1ADB6" w:rsidR="009E611A" w:rsidRDefault="009E611A" w:rsidP="000258AB">
      <w:pPr>
        <w:spacing w:line="360" w:lineRule="auto"/>
        <w:jc w:val="both"/>
        <w:rPr>
          <w:rFonts w:ascii="Times New Roman" w:hAnsi="Times New Roman" w:cs="Times New Roman"/>
          <w:sz w:val="24"/>
          <w:szCs w:val="24"/>
          <w:lang w:val="en-IN"/>
        </w:rPr>
      </w:pPr>
      <w:r w:rsidRPr="00997A3A">
        <w:rPr>
          <w:rFonts w:ascii="Times New Roman" w:hAnsi="Times New Roman" w:cs="Times New Roman"/>
          <w:b/>
          <w:bCs/>
          <w:sz w:val="24"/>
          <w:szCs w:val="24"/>
          <w:lang w:val="en-IN"/>
        </w:rPr>
        <w:t>Design decision:</w:t>
      </w:r>
      <w:r w:rsidRPr="009E611A">
        <w:rPr>
          <w:rFonts w:ascii="Times New Roman" w:hAnsi="Times New Roman" w:cs="Times New Roman"/>
          <w:sz w:val="24"/>
          <w:szCs w:val="24"/>
          <w:lang w:val="en-IN"/>
        </w:rPr>
        <w:t xml:space="preserve"> The supporting-line test identifies potential hull edges because a genuine convex boundary edge has all points on one side of its supporting line. Collinear points require careful handling when constructing the final boundary.</w:t>
      </w:r>
    </w:p>
    <w:p w14:paraId="58CDD8B9" w14:textId="77777777" w:rsidR="00215FEC" w:rsidRPr="009E611A" w:rsidRDefault="00215FEC" w:rsidP="000258AB">
      <w:pPr>
        <w:spacing w:line="360" w:lineRule="auto"/>
        <w:jc w:val="both"/>
        <w:rPr>
          <w:rFonts w:ascii="Times New Roman" w:hAnsi="Times New Roman" w:cs="Times New Roman"/>
          <w:sz w:val="24"/>
          <w:szCs w:val="24"/>
          <w:lang w:val="en-IN"/>
        </w:rPr>
      </w:pPr>
    </w:p>
    <w:p w14:paraId="3A9F9046" w14:textId="6C0010E3"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Geometric decision rule</w:t>
      </w:r>
      <w:r w:rsidR="00215FEC">
        <w:rPr>
          <w:rFonts w:ascii="Times New Roman" w:hAnsi="Times New Roman" w:cs="Times New Roman"/>
          <w:color w:val="632423" w:themeColor="accent2" w:themeShade="80"/>
          <w:szCs w:val="24"/>
        </w:rPr>
        <w:t>:</w:t>
      </w:r>
    </w:p>
    <w:p w14:paraId="166EA1E0"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For candidate points A and B, compute the signed cross product for every other point P: cross=(Bx−Ax)(Py−Ay)−(By−Ay)(</w:t>
      </w:r>
      <w:proofErr w:type="spellStart"/>
      <w:r w:rsidRPr="000D6D91">
        <w:rPr>
          <w:rFonts w:ascii="Times New Roman" w:hAnsi="Times New Roman" w:cs="Times New Roman"/>
          <w:sz w:val="24"/>
          <w:szCs w:val="24"/>
        </w:rPr>
        <w:t>Px</w:t>
      </w:r>
      <w:proofErr w:type="spellEnd"/>
      <w:r w:rsidRPr="000D6D91">
        <w:rPr>
          <w:rFonts w:ascii="Times New Roman" w:hAnsi="Times New Roman" w:cs="Times New Roman"/>
          <w:sz w:val="24"/>
          <w:szCs w:val="24"/>
        </w:rPr>
        <w:t>−Ax). Positive and negative signs mean points occur on opposite sides of line AB. If points occur on both sides, AB is not a hull edge. If all points lie on one side or on the line, AB is a supporting-line candidate.</w:t>
      </w:r>
    </w:p>
    <w:p w14:paraId="2D44DD0D" w14:textId="5994D2F1"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Pseudocode</w:t>
      </w:r>
      <w:r w:rsidR="00215FEC">
        <w:rPr>
          <w:rFonts w:ascii="Times New Roman" w:hAnsi="Times New Roman" w:cs="Times New Roman"/>
          <w:color w:val="632423" w:themeColor="accent2" w:themeShade="80"/>
          <w:szCs w:val="24"/>
        </w:rPr>
        <w:t>:</w:t>
      </w:r>
    </w:p>
    <w:p w14:paraId="45E10AEC" w14:textId="77777777" w:rsidR="00CC47A8" w:rsidRPr="000D6D91" w:rsidRDefault="00000000" w:rsidP="000258AB">
      <w:pPr>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BRUTE-FORCE-HULL(points)</w:t>
      </w:r>
      <w:r w:rsidRPr="000D6D91">
        <w:rPr>
          <w:rFonts w:ascii="Times New Roman" w:hAnsi="Times New Roman" w:cs="Times New Roman"/>
          <w:sz w:val="24"/>
          <w:szCs w:val="24"/>
        </w:rPr>
        <w:br/>
        <w:t xml:space="preserve">  edges = empty set</w:t>
      </w:r>
      <w:r w:rsidRPr="000D6D91">
        <w:rPr>
          <w:rFonts w:ascii="Times New Roman" w:hAnsi="Times New Roman" w:cs="Times New Roman"/>
          <w:sz w:val="24"/>
          <w:szCs w:val="24"/>
        </w:rPr>
        <w:br/>
        <w:t xml:space="preserve">  for each unordered pair A, B</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hasPositive</w:t>
      </w:r>
      <w:proofErr w:type="spellEnd"/>
      <w:r w:rsidRPr="000D6D91">
        <w:rPr>
          <w:rFonts w:ascii="Times New Roman" w:hAnsi="Times New Roman" w:cs="Times New Roman"/>
          <w:sz w:val="24"/>
          <w:szCs w:val="24"/>
        </w:rPr>
        <w:t xml:space="preserve"> = false; </w:t>
      </w:r>
      <w:proofErr w:type="spellStart"/>
      <w:r w:rsidRPr="000D6D91">
        <w:rPr>
          <w:rFonts w:ascii="Times New Roman" w:hAnsi="Times New Roman" w:cs="Times New Roman"/>
          <w:sz w:val="24"/>
          <w:szCs w:val="24"/>
        </w:rPr>
        <w:t>hasNegative</w:t>
      </w:r>
      <w:proofErr w:type="spellEnd"/>
      <w:r w:rsidRPr="000D6D91">
        <w:rPr>
          <w:rFonts w:ascii="Times New Roman" w:hAnsi="Times New Roman" w:cs="Times New Roman"/>
          <w:sz w:val="24"/>
          <w:szCs w:val="24"/>
        </w:rPr>
        <w:t xml:space="preserve"> = false</w:t>
      </w:r>
      <w:r w:rsidRPr="000D6D91">
        <w:rPr>
          <w:rFonts w:ascii="Times New Roman" w:hAnsi="Times New Roman" w:cs="Times New Roman"/>
          <w:sz w:val="24"/>
          <w:szCs w:val="24"/>
        </w:rPr>
        <w:br/>
        <w:t xml:space="preserve">    for each point P other than A and B</w:t>
      </w:r>
      <w:r w:rsidRPr="000D6D91">
        <w:rPr>
          <w:rFonts w:ascii="Times New Roman" w:hAnsi="Times New Roman" w:cs="Times New Roman"/>
          <w:sz w:val="24"/>
          <w:szCs w:val="24"/>
        </w:rPr>
        <w:br/>
        <w:t xml:space="preserve">      z = cross(A, B, P)</w:t>
      </w:r>
      <w:r w:rsidRPr="000D6D91">
        <w:rPr>
          <w:rFonts w:ascii="Times New Roman" w:hAnsi="Times New Roman" w:cs="Times New Roman"/>
          <w:sz w:val="24"/>
          <w:szCs w:val="24"/>
        </w:rPr>
        <w:br/>
        <w:t xml:space="preserve">      if z &gt; 0: </w:t>
      </w:r>
      <w:proofErr w:type="spellStart"/>
      <w:r w:rsidRPr="000D6D91">
        <w:rPr>
          <w:rFonts w:ascii="Times New Roman" w:hAnsi="Times New Roman" w:cs="Times New Roman"/>
          <w:sz w:val="24"/>
          <w:szCs w:val="24"/>
        </w:rPr>
        <w:t>hasPositive</w:t>
      </w:r>
      <w:proofErr w:type="spellEnd"/>
      <w:r w:rsidRPr="000D6D91">
        <w:rPr>
          <w:rFonts w:ascii="Times New Roman" w:hAnsi="Times New Roman" w:cs="Times New Roman"/>
          <w:sz w:val="24"/>
          <w:szCs w:val="24"/>
        </w:rPr>
        <w:t xml:space="preserve"> = true</w:t>
      </w:r>
      <w:r w:rsidRPr="000D6D91">
        <w:rPr>
          <w:rFonts w:ascii="Times New Roman" w:hAnsi="Times New Roman" w:cs="Times New Roman"/>
          <w:sz w:val="24"/>
          <w:szCs w:val="24"/>
        </w:rPr>
        <w:br/>
        <w:t xml:space="preserve">      if z &lt; 0: </w:t>
      </w:r>
      <w:proofErr w:type="spellStart"/>
      <w:r w:rsidRPr="000D6D91">
        <w:rPr>
          <w:rFonts w:ascii="Times New Roman" w:hAnsi="Times New Roman" w:cs="Times New Roman"/>
          <w:sz w:val="24"/>
          <w:szCs w:val="24"/>
        </w:rPr>
        <w:t>hasNegative</w:t>
      </w:r>
      <w:proofErr w:type="spellEnd"/>
      <w:r w:rsidRPr="000D6D91">
        <w:rPr>
          <w:rFonts w:ascii="Times New Roman" w:hAnsi="Times New Roman" w:cs="Times New Roman"/>
          <w:sz w:val="24"/>
          <w:szCs w:val="24"/>
        </w:rPr>
        <w:t xml:space="preserve"> = true</w:t>
      </w:r>
      <w:r w:rsidRPr="000D6D91">
        <w:rPr>
          <w:rFonts w:ascii="Times New Roman" w:hAnsi="Times New Roman" w:cs="Times New Roman"/>
          <w:sz w:val="24"/>
          <w:szCs w:val="24"/>
        </w:rPr>
        <w:br/>
        <w:t xml:space="preserve">    if not (</w:t>
      </w:r>
      <w:proofErr w:type="spellStart"/>
      <w:r w:rsidRPr="000D6D91">
        <w:rPr>
          <w:rFonts w:ascii="Times New Roman" w:hAnsi="Times New Roman" w:cs="Times New Roman"/>
          <w:sz w:val="24"/>
          <w:szCs w:val="24"/>
        </w:rPr>
        <w:t>hasPositive</w:t>
      </w:r>
      <w:proofErr w:type="spellEnd"/>
      <w:r w:rsidRPr="000D6D91">
        <w:rPr>
          <w:rFonts w:ascii="Times New Roman" w:hAnsi="Times New Roman" w:cs="Times New Roman"/>
          <w:sz w:val="24"/>
          <w:szCs w:val="24"/>
        </w:rPr>
        <w:t xml:space="preserve"> and </w:t>
      </w:r>
      <w:proofErr w:type="spellStart"/>
      <w:r w:rsidRPr="000D6D91">
        <w:rPr>
          <w:rFonts w:ascii="Times New Roman" w:hAnsi="Times New Roman" w:cs="Times New Roman"/>
          <w:sz w:val="24"/>
          <w:szCs w:val="24"/>
        </w:rPr>
        <w:t>hasNegative</w:t>
      </w:r>
      <w:proofErr w:type="spellEnd"/>
      <w:r w:rsidRPr="000D6D91">
        <w:rPr>
          <w:rFonts w:ascii="Times New Roman" w:hAnsi="Times New Roman" w:cs="Times New Roman"/>
          <w:sz w:val="24"/>
          <w:szCs w:val="24"/>
        </w:rPr>
        <w:t>):</w:t>
      </w:r>
      <w:r w:rsidRPr="000D6D91">
        <w:rPr>
          <w:rFonts w:ascii="Times New Roman" w:hAnsi="Times New Roman" w:cs="Times New Roman"/>
          <w:sz w:val="24"/>
          <w:szCs w:val="24"/>
        </w:rPr>
        <w:br/>
        <w:t xml:space="preserve">      add candidate edge AB</w:t>
      </w:r>
      <w:r w:rsidRPr="000D6D91">
        <w:rPr>
          <w:rFonts w:ascii="Times New Roman" w:hAnsi="Times New Roman" w:cs="Times New Roman"/>
          <w:sz w:val="24"/>
          <w:szCs w:val="24"/>
        </w:rPr>
        <w:br/>
        <w:t xml:space="preserve">  construct and order the boundary edges; handle collinear points consistently</w:t>
      </w:r>
      <w:r w:rsidRPr="000D6D91">
        <w:rPr>
          <w:rFonts w:ascii="Times New Roman" w:hAnsi="Times New Roman" w:cs="Times New Roman"/>
          <w:sz w:val="24"/>
          <w:szCs w:val="24"/>
        </w:rPr>
        <w:br/>
        <w:t xml:space="preserve">  return hull boundary</w:t>
      </w:r>
    </w:p>
    <w:p w14:paraId="38C67BEF" w14:textId="31A1668B" w:rsidR="00BF05C6" w:rsidRDefault="00000000" w:rsidP="00427A1D">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Test configurations</w:t>
      </w:r>
      <w:r w:rsidR="00215FEC">
        <w:rPr>
          <w:rFonts w:ascii="Times New Roman" w:hAnsi="Times New Roman" w:cs="Times New Roman"/>
          <w:color w:val="632423" w:themeColor="accent2" w:themeShade="80"/>
          <w:szCs w:val="24"/>
        </w:rPr>
        <w:t>:</w:t>
      </w:r>
    </w:p>
    <w:p w14:paraId="2D5F8160" w14:textId="77777777" w:rsidR="00427A1D" w:rsidRPr="00427A1D" w:rsidRDefault="00427A1D" w:rsidP="00427A1D"/>
    <w:tbl>
      <w:tblPr>
        <w:tblStyle w:val="TableGrid"/>
        <w:tblW w:w="0" w:type="auto"/>
        <w:tblLook w:val="04A0" w:firstRow="1" w:lastRow="0" w:firstColumn="1" w:lastColumn="0" w:noHBand="0" w:noVBand="1"/>
      </w:tblPr>
      <w:tblGrid>
        <w:gridCol w:w="3430"/>
        <w:gridCol w:w="3435"/>
        <w:gridCol w:w="3431"/>
      </w:tblGrid>
      <w:tr w:rsidR="00636D1B" w14:paraId="2B09F6E0" w14:textId="77777777" w:rsidTr="00636D1B">
        <w:tc>
          <w:tcPr>
            <w:tcW w:w="3432" w:type="dxa"/>
          </w:tcPr>
          <w:p w14:paraId="113A9404" w14:textId="202B2311" w:rsidR="00636D1B" w:rsidRPr="00997A3A" w:rsidRDefault="00636D1B" w:rsidP="000258AB">
            <w:pPr>
              <w:spacing w:line="360" w:lineRule="auto"/>
              <w:jc w:val="center"/>
              <w:rPr>
                <w:rFonts w:ascii="Times New Roman" w:hAnsi="Times New Roman" w:cs="Times New Roman"/>
                <w:b/>
                <w:bCs/>
                <w:sz w:val="24"/>
                <w:szCs w:val="24"/>
              </w:rPr>
            </w:pPr>
            <w:r w:rsidRPr="00997A3A">
              <w:rPr>
                <w:rFonts w:ascii="Times New Roman" w:hAnsi="Times New Roman" w:cs="Times New Roman"/>
                <w:b/>
                <w:bCs/>
                <w:sz w:val="24"/>
                <w:szCs w:val="24"/>
              </w:rPr>
              <w:t>Test</w:t>
            </w:r>
          </w:p>
        </w:tc>
        <w:tc>
          <w:tcPr>
            <w:tcW w:w="3432" w:type="dxa"/>
          </w:tcPr>
          <w:p w14:paraId="0F4D1CB3" w14:textId="31ED0B55" w:rsidR="00636D1B" w:rsidRPr="00997A3A" w:rsidRDefault="00636D1B" w:rsidP="000258AB">
            <w:pPr>
              <w:spacing w:line="360" w:lineRule="auto"/>
              <w:jc w:val="center"/>
              <w:rPr>
                <w:rFonts w:ascii="Times New Roman" w:hAnsi="Times New Roman" w:cs="Times New Roman"/>
                <w:b/>
                <w:bCs/>
                <w:sz w:val="24"/>
                <w:szCs w:val="24"/>
              </w:rPr>
            </w:pPr>
            <w:r w:rsidRPr="00997A3A">
              <w:rPr>
                <w:rFonts w:ascii="Times New Roman" w:hAnsi="Times New Roman" w:cs="Times New Roman"/>
                <w:b/>
                <w:bCs/>
                <w:sz w:val="24"/>
                <w:szCs w:val="24"/>
              </w:rPr>
              <w:t>Point set</w:t>
            </w:r>
          </w:p>
        </w:tc>
        <w:tc>
          <w:tcPr>
            <w:tcW w:w="3432" w:type="dxa"/>
          </w:tcPr>
          <w:p w14:paraId="1C52AED6" w14:textId="6DD892A5" w:rsidR="00636D1B" w:rsidRPr="00997A3A" w:rsidRDefault="00636D1B" w:rsidP="000258AB">
            <w:pPr>
              <w:spacing w:line="360" w:lineRule="auto"/>
              <w:jc w:val="center"/>
              <w:rPr>
                <w:rFonts w:ascii="Times New Roman" w:hAnsi="Times New Roman" w:cs="Times New Roman"/>
                <w:b/>
                <w:bCs/>
                <w:sz w:val="24"/>
                <w:szCs w:val="24"/>
              </w:rPr>
            </w:pPr>
            <w:r w:rsidRPr="00997A3A">
              <w:rPr>
                <w:rFonts w:ascii="Times New Roman" w:hAnsi="Times New Roman" w:cs="Times New Roman"/>
                <w:b/>
                <w:bCs/>
                <w:sz w:val="24"/>
                <w:szCs w:val="24"/>
              </w:rPr>
              <w:t>Purpose</w:t>
            </w:r>
          </w:p>
        </w:tc>
      </w:tr>
      <w:tr w:rsidR="00636D1B" w14:paraId="0A1D2405" w14:textId="77777777" w:rsidTr="00636D1B">
        <w:tc>
          <w:tcPr>
            <w:tcW w:w="3432" w:type="dxa"/>
          </w:tcPr>
          <w:p w14:paraId="3850AC84" w14:textId="287EAAD2"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Interior points</w:t>
            </w:r>
          </w:p>
        </w:tc>
        <w:tc>
          <w:tcPr>
            <w:tcW w:w="3432" w:type="dxa"/>
          </w:tcPr>
          <w:p w14:paraId="09F72630" w14:textId="1E6BFCE7"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[(0,0),(4,0),(4,4),(0,4),(2,2),(1,2)]</w:t>
            </w:r>
          </w:p>
        </w:tc>
        <w:tc>
          <w:tcPr>
            <w:tcW w:w="3432" w:type="dxa"/>
          </w:tcPr>
          <w:p w14:paraId="6980B7EE" w14:textId="2FD1EFC1"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 xml:space="preserve">Hull should be the four outer </w:t>
            </w:r>
            <w:r w:rsidRPr="000D6D91">
              <w:rPr>
                <w:rFonts w:ascii="Times New Roman" w:hAnsi="Times New Roman" w:cs="Times New Roman"/>
                <w:sz w:val="24"/>
                <w:szCs w:val="24"/>
              </w:rPr>
              <w:lastRenderedPageBreak/>
              <w:t>corners; interior points are excluded.</w:t>
            </w:r>
          </w:p>
        </w:tc>
      </w:tr>
      <w:tr w:rsidR="00636D1B" w14:paraId="04B4F25F" w14:textId="77777777" w:rsidTr="00636D1B">
        <w:tc>
          <w:tcPr>
            <w:tcW w:w="3432" w:type="dxa"/>
          </w:tcPr>
          <w:p w14:paraId="1AFB7F47" w14:textId="23E77DAE"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lastRenderedPageBreak/>
              <w:t>Challenge: collinear edge points</w:t>
            </w:r>
          </w:p>
        </w:tc>
        <w:tc>
          <w:tcPr>
            <w:tcW w:w="3432" w:type="dxa"/>
          </w:tcPr>
          <w:p w14:paraId="3D4E87C2" w14:textId="02CD4964"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[(0,0),(2,0),(4,0),(4,3),(0,3),(2,1)]</w:t>
            </w:r>
          </w:p>
        </w:tc>
        <w:tc>
          <w:tcPr>
            <w:tcW w:w="3432" w:type="dxa"/>
          </w:tcPr>
          <w:p w14:paraId="08BAE377" w14:textId="18853841"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Checks collinearity and whether points on a hull edge are handled consistently.</w:t>
            </w:r>
          </w:p>
        </w:tc>
      </w:tr>
    </w:tbl>
    <w:p w14:paraId="18327F42" w14:textId="77777777" w:rsidR="00BF05C6" w:rsidRDefault="00BF05C6" w:rsidP="000258AB">
      <w:pPr>
        <w:spacing w:line="360" w:lineRule="auto"/>
        <w:jc w:val="both"/>
        <w:rPr>
          <w:rFonts w:ascii="Times New Roman" w:hAnsi="Times New Roman" w:cs="Times New Roman"/>
          <w:sz w:val="24"/>
          <w:szCs w:val="24"/>
        </w:rPr>
      </w:pPr>
    </w:p>
    <w:p w14:paraId="668323F4" w14:textId="318D6398" w:rsidR="00CC47A8" w:rsidRPr="000D6D91" w:rsidRDefault="00000000" w:rsidP="000258AB">
      <w:pPr>
        <w:spacing w:line="360" w:lineRule="auto"/>
        <w:jc w:val="both"/>
        <w:rPr>
          <w:rFonts w:ascii="Times New Roman" w:hAnsi="Times New Roman" w:cs="Times New Roman"/>
          <w:sz w:val="24"/>
          <w:szCs w:val="24"/>
        </w:rPr>
      </w:pPr>
      <w:r w:rsidRPr="00997A3A">
        <w:rPr>
          <w:rFonts w:ascii="Times New Roman" w:hAnsi="Times New Roman" w:cs="Times New Roman"/>
          <w:b/>
          <w:bCs/>
          <w:sz w:val="24"/>
          <w:szCs w:val="24"/>
        </w:rPr>
        <w:t>Implementation note:</w:t>
      </w:r>
      <w:r w:rsidRPr="000D6D91">
        <w:rPr>
          <w:rFonts w:ascii="Times New Roman" w:hAnsi="Times New Roman" w:cs="Times New Roman"/>
          <w:sz w:val="24"/>
          <w:szCs w:val="24"/>
        </w:rPr>
        <w:t xml:space="preserve"> the brute-force supporting-line test identifies candidate boundary lines/edges; collinear points can cause multiple point pairs to lie on the same boundary line. A production implementation must deduplicate/order edges and decide whether to retain or remove intermediate collinear boundary points. The visualization below uses a consistently ordered convex boundary for display.</w:t>
      </w:r>
    </w:p>
    <w:p w14:paraId="500742AC" w14:textId="26F342A7" w:rsidR="00CC47A8" w:rsidRPr="00215FEC" w:rsidRDefault="00000000" w:rsidP="000258AB">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Complexity and correctness</w:t>
      </w:r>
      <w:r w:rsidR="00215FEC">
        <w:rPr>
          <w:rFonts w:ascii="Times New Roman" w:hAnsi="Times New Roman" w:cs="Times New Roman"/>
          <w:color w:val="632423" w:themeColor="accent2" w:themeShade="80"/>
          <w:szCs w:val="24"/>
        </w:rPr>
        <w:t>:</w:t>
      </w:r>
    </w:p>
    <w:p w14:paraId="4195A410"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There are Θ(n²) candidate point pairs, and each candidate checks up to n−2 other points, giving O(n³) time and O(n²) worst-case candidate-edge storage. Correctness intuition: a line segment between hull vertices is a supporting edge when every point is on one side of its supporting line. If points lie on both sides, the segment passes through the interior and cannot be a hull boundary edge.</w:t>
      </w:r>
    </w:p>
    <w:p w14:paraId="69385DC0" w14:textId="43F317D7" w:rsidR="00366700" w:rsidRPr="00427A1D" w:rsidRDefault="00000000" w:rsidP="00427A1D">
      <w:pPr>
        <w:pStyle w:val="Heading2"/>
        <w:spacing w:line="360" w:lineRule="auto"/>
        <w:jc w:val="both"/>
        <w:rPr>
          <w:rFonts w:ascii="Times New Roman" w:hAnsi="Times New Roman" w:cs="Times New Roman"/>
          <w:color w:val="632423" w:themeColor="accent2" w:themeShade="80"/>
          <w:szCs w:val="24"/>
        </w:rPr>
      </w:pPr>
      <w:r w:rsidRPr="00215FEC">
        <w:rPr>
          <w:rFonts w:ascii="Times New Roman" w:hAnsi="Times New Roman" w:cs="Times New Roman"/>
          <w:color w:val="632423" w:themeColor="accent2" w:themeShade="80"/>
          <w:szCs w:val="24"/>
        </w:rPr>
        <w:t xml:space="preserve">Source code </w:t>
      </w:r>
      <w:r w:rsidR="00215FEC" w:rsidRPr="00215FEC">
        <w:rPr>
          <w:rFonts w:ascii="Times New Roman" w:hAnsi="Times New Roman" w:cs="Times New Roman"/>
          <w:color w:val="632423" w:themeColor="accent2" w:themeShade="80"/>
          <w:szCs w:val="24"/>
        </w:rPr>
        <w:t>:</w:t>
      </w:r>
    </w:p>
    <w:p w14:paraId="45EF9198" w14:textId="048DA8C5" w:rsidR="00366700"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import turtle</w:t>
      </w:r>
    </w:p>
    <w:p w14:paraId="3D333F25" w14:textId="77777777" w:rsidR="000C504F" w:rsidRPr="00427A1D" w:rsidRDefault="000C504F" w:rsidP="00427A1D">
      <w:pPr>
        <w:rPr>
          <w:rFonts w:ascii="Times New Roman" w:hAnsi="Times New Roman" w:cs="Times New Roman"/>
          <w:sz w:val="24"/>
          <w:szCs w:val="24"/>
        </w:rPr>
      </w:pPr>
    </w:p>
    <w:p w14:paraId="12B1567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def cross(a, b, p):</w:t>
      </w:r>
    </w:p>
    <w:p w14:paraId="384E58A3"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return ((b[0] - a[0]) * (p[1] - a[1])</w:t>
      </w:r>
    </w:p>
    <w:p w14:paraId="30AB3D68"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 (b[1] - a[1]) * (p[0] - a[0]))</w:t>
      </w:r>
    </w:p>
    <w:p w14:paraId="345F909B" w14:textId="77777777" w:rsidR="00366700" w:rsidRPr="00427A1D" w:rsidRDefault="00366700" w:rsidP="00427A1D">
      <w:pPr>
        <w:rPr>
          <w:rFonts w:ascii="Times New Roman" w:hAnsi="Times New Roman" w:cs="Times New Roman"/>
          <w:sz w:val="24"/>
          <w:szCs w:val="24"/>
        </w:rPr>
      </w:pPr>
    </w:p>
    <w:p w14:paraId="513B4B45"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def </w:t>
      </w:r>
      <w:proofErr w:type="spellStart"/>
      <w:r w:rsidRPr="00427A1D">
        <w:rPr>
          <w:rFonts w:ascii="Times New Roman" w:hAnsi="Times New Roman" w:cs="Times New Roman"/>
          <w:sz w:val="24"/>
          <w:szCs w:val="24"/>
        </w:rPr>
        <w:t>brute_force_hull_edges</w:t>
      </w:r>
      <w:proofErr w:type="spellEnd"/>
      <w:r w:rsidRPr="00427A1D">
        <w:rPr>
          <w:rFonts w:ascii="Times New Roman" w:hAnsi="Times New Roman" w:cs="Times New Roman"/>
          <w:sz w:val="24"/>
          <w:szCs w:val="24"/>
        </w:rPr>
        <w:t>(points):</w:t>
      </w:r>
    </w:p>
    <w:p w14:paraId="6AC38269"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edges = []</w:t>
      </w:r>
    </w:p>
    <w:p w14:paraId="5EEDDD06" w14:textId="38CBFBF5"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n = </w:t>
      </w:r>
      <w:proofErr w:type="spellStart"/>
      <w:r w:rsidRPr="00427A1D">
        <w:rPr>
          <w:rFonts w:ascii="Times New Roman" w:hAnsi="Times New Roman" w:cs="Times New Roman"/>
          <w:sz w:val="24"/>
          <w:szCs w:val="24"/>
        </w:rPr>
        <w:t>len</w:t>
      </w:r>
      <w:proofErr w:type="spellEnd"/>
      <w:r w:rsidRPr="00427A1D">
        <w:rPr>
          <w:rFonts w:ascii="Times New Roman" w:hAnsi="Times New Roman" w:cs="Times New Roman"/>
          <w:sz w:val="24"/>
          <w:szCs w:val="24"/>
        </w:rPr>
        <w:t>(points)</w:t>
      </w:r>
    </w:p>
    <w:p w14:paraId="66450D36"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for </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xml:space="preserve"> in range(n):</w:t>
      </w:r>
    </w:p>
    <w:p w14:paraId="0218CF4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for j in range(</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xml:space="preserve"> + 1, n):</w:t>
      </w:r>
    </w:p>
    <w:p w14:paraId="2862DC0F" w14:textId="592342F1"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positive = negative = False</w:t>
      </w:r>
    </w:p>
    <w:p w14:paraId="73A0E26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for k</w:t>
      </w:r>
      <w:proofErr w:type="spellEnd"/>
      <w:r w:rsidRPr="00427A1D">
        <w:rPr>
          <w:rFonts w:ascii="Times New Roman" w:hAnsi="Times New Roman" w:cs="Times New Roman"/>
          <w:sz w:val="24"/>
          <w:szCs w:val="24"/>
        </w:rPr>
        <w:t xml:space="preserve"> in range(n):</w:t>
      </w:r>
    </w:p>
    <w:p w14:paraId="7E1BB9B7"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if k == </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xml:space="preserve"> or k == j:</w:t>
      </w:r>
    </w:p>
    <w:p w14:paraId="78352AFA" w14:textId="68FD5142"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continue</w:t>
      </w:r>
    </w:p>
    <w:p w14:paraId="71908FB7" w14:textId="07E14AC0"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lastRenderedPageBreak/>
        <w:t xml:space="preserve">                z = cross(points[</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points[j], points[k])</w:t>
      </w:r>
    </w:p>
    <w:p w14:paraId="51E6509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if z &gt; 0:</w:t>
      </w:r>
    </w:p>
    <w:p w14:paraId="0BAFC865"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positive = True</w:t>
      </w:r>
    </w:p>
    <w:p w14:paraId="71A77BFE"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elif</w:t>
      </w:r>
      <w:proofErr w:type="spellEnd"/>
      <w:r w:rsidRPr="00427A1D">
        <w:rPr>
          <w:rFonts w:ascii="Times New Roman" w:hAnsi="Times New Roman" w:cs="Times New Roman"/>
          <w:sz w:val="24"/>
          <w:szCs w:val="24"/>
        </w:rPr>
        <w:t xml:space="preserve"> z &lt; 0:</w:t>
      </w:r>
    </w:p>
    <w:p w14:paraId="35975CE2" w14:textId="34C1BFA1"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negative = True</w:t>
      </w:r>
    </w:p>
    <w:p w14:paraId="0AD3146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if positive and negative:</w:t>
      </w:r>
    </w:p>
    <w:p w14:paraId="120412BB" w14:textId="7E1989A0"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break</w:t>
      </w:r>
    </w:p>
    <w:p w14:paraId="414F5D56"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if not (positive and negative):</w:t>
      </w:r>
    </w:p>
    <w:p w14:paraId="1CBC7812"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edges.append</w:t>
      </w:r>
      <w:proofErr w:type="spellEnd"/>
      <w:r w:rsidRPr="00427A1D">
        <w:rPr>
          <w:rFonts w:ascii="Times New Roman" w:hAnsi="Times New Roman" w:cs="Times New Roman"/>
          <w:sz w:val="24"/>
          <w:szCs w:val="24"/>
        </w:rPr>
        <w:t>((points[</w:t>
      </w:r>
      <w:proofErr w:type="spellStart"/>
      <w:r w:rsidRPr="00427A1D">
        <w:rPr>
          <w:rFonts w:ascii="Times New Roman" w:hAnsi="Times New Roman" w:cs="Times New Roman"/>
          <w:sz w:val="24"/>
          <w:szCs w:val="24"/>
        </w:rPr>
        <w:t>i</w:t>
      </w:r>
      <w:proofErr w:type="spellEnd"/>
      <w:r w:rsidRPr="00427A1D">
        <w:rPr>
          <w:rFonts w:ascii="Times New Roman" w:hAnsi="Times New Roman" w:cs="Times New Roman"/>
          <w:sz w:val="24"/>
          <w:szCs w:val="24"/>
        </w:rPr>
        <w:t>], points[j]))</w:t>
      </w:r>
    </w:p>
    <w:p w14:paraId="05571D7D" w14:textId="77777777" w:rsidR="00366700" w:rsidRPr="00427A1D" w:rsidRDefault="00366700" w:rsidP="00427A1D">
      <w:pPr>
        <w:rPr>
          <w:rFonts w:ascii="Times New Roman" w:hAnsi="Times New Roman" w:cs="Times New Roman"/>
          <w:sz w:val="24"/>
          <w:szCs w:val="24"/>
        </w:rPr>
      </w:pPr>
    </w:p>
    <w:p w14:paraId="5DD2E6EA" w14:textId="2E7B3FA3" w:rsidR="00366700"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return edges</w:t>
      </w:r>
    </w:p>
    <w:p w14:paraId="7C9F15F0" w14:textId="77777777" w:rsidR="000C504F" w:rsidRPr="00427A1D" w:rsidRDefault="000C504F" w:rsidP="00427A1D">
      <w:pPr>
        <w:rPr>
          <w:rFonts w:ascii="Times New Roman" w:hAnsi="Times New Roman" w:cs="Times New Roman"/>
          <w:sz w:val="24"/>
          <w:szCs w:val="24"/>
        </w:rPr>
      </w:pPr>
    </w:p>
    <w:p w14:paraId="7EF182C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pts = [(0, 0), (4, 0), (4, 4),</w:t>
      </w:r>
    </w:p>
    <w:p w14:paraId="7920A7C8" w14:textId="3B0E4BB5"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(0, 4), (2, 2), (1, 2)]</w:t>
      </w:r>
    </w:p>
    <w:p w14:paraId="2A8D94FA" w14:textId="510EACF6"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edges = </w:t>
      </w:r>
      <w:proofErr w:type="spellStart"/>
      <w:r w:rsidRPr="00427A1D">
        <w:rPr>
          <w:rFonts w:ascii="Times New Roman" w:hAnsi="Times New Roman" w:cs="Times New Roman"/>
          <w:sz w:val="24"/>
          <w:szCs w:val="24"/>
        </w:rPr>
        <w:t>brute_force_hull_edges</w:t>
      </w:r>
      <w:proofErr w:type="spellEnd"/>
      <w:r w:rsidRPr="00427A1D">
        <w:rPr>
          <w:rFonts w:ascii="Times New Roman" w:hAnsi="Times New Roman" w:cs="Times New Roman"/>
          <w:sz w:val="24"/>
          <w:szCs w:val="24"/>
        </w:rPr>
        <w:t>(pts)</w:t>
      </w:r>
    </w:p>
    <w:p w14:paraId="1499047A"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print("Supporting-line candidate edges:")</w:t>
      </w:r>
    </w:p>
    <w:p w14:paraId="4D4D850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for edge in edges:</w:t>
      </w:r>
    </w:p>
    <w:p w14:paraId="31F4322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print(edge)</w:t>
      </w:r>
    </w:p>
    <w:p w14:paraId="0035FF1C" w14:textId="77777777" w:rsidR="00366700" w:rsidRPr="00427A1D" w:rsidRDefault="00366700" w:rsidP="00427A1D">
      <w:pPr>
        <w:rPr>
          <w:rFonts w:ascii="Times New Roman" w:hAnsi="Times New Roman" w:cs="Times New Roman"/>
          <w:sz w:val="24"/>
          <w:szCs w:val="24"/>
        </w:rPr>
      </w:pPr>
    </w:p>
    <w:p w14:paraId="328873F8"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graph using turtle</w:t>
      </w:r>
    </w:p>
    <w:p w14:paraId="37D5BDAC"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screen = </w:t>
      </w:r>
      <w:proofErr w:type="spellStart"/>
      <w:r w:rsidRPr="00427A1D">
        <w:rPr>
          <w:rFonts w:ascii="Times New Roman" w:hAnsi="Times New Roman" w:cs="Times New Roman"/>
          <w:sz w:val="24"/>
          <w:szCs w:val="24"/>
        </w:rPr>
        <w:t>turtle.Screen</w:t>
      </w:r>
      <w:proofErr w:type="spellEnd"/>
      <w:r w:rsidRPr="00427A1D">
        <w:rPr>
          <w:rFonts w:ascii="Times New Roman" w:hAnsi="Times New Roman" w:cs="Times New Roman"/>
          <w:sz w:val="24"/>
          <w:szCs w:val="24"/>
        </w:rPr>
        <w:t>()</w:t>
      </w:r>
    </w:p>
    <w:p w14:paraId="1DDA49C6"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screen.title</w:t>
      </w:r>
      <w:proofErr w:type="spellEnd"/>
      <w:r w:rsidRPr="00427A1D">
        <w:rPr>
          <w:rFonts w:ascii="Times New Roman" w:hAnsi="Times New Roman" w:cs="Times New Roman"/>
          <w:sz w:val="24"/>
          <w:szCs w:val="24"/>
        </w:rPr>
        <w:t>("Brute Force Convex Hull")</w:t>
      </w:r>
    </w:p>
    <w:p w14:paraId="5A4D060C"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screen.setup</w:t>
      </w:r>
      <w:proofErr w:type="spellEnd"/>
      <w:r w:rsidRPr="00427A1D">
        <w:rPr>
          <w:rFonts w:ascii="Times New Roman" w:hAnsi="Times New Roman" w:cs="Times New Roman"/>
          <w:sz w:val="24"/>
          <w:szCs w:val="24"/>
        </w:rPr>
        <w:t>(800, 650)</w:t>
      </w:r>
    </w:p>
    <w:p w14:paraId="5BEC6370" w14:textId="41AE26AE"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screen.bgcolor</w:t>
      </w:r>
      <w:proofErr w:type="spellEnd"/>
      <w:r w:rsidRPr="00427A1D">
        <w:rPr>
          <w:rFonts w:ascii="Times New Roman" w:hAnsi="Times New Roman" w:cs="Times New Roman"/>
          <w:sz w:val="24"/>
          <w:szCs w:val="24"/>
        </w:rPr>
        <w:t>("white")</w:t>
      </w:r>
    </w:p>
    <w:p w14:paraId="16AF9CAD"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pen = </w:t>
      </w:r>
      <w:proofErr w:type="spellStart"/>
      <w:r w:rsidRPr="00427A1D">
        <w:rPr>
          <w:rFonts w:ascii="Times New Roman" w:hAnsi="Times New Roman" w:cs="Times New Roman"/>
          <w:sz w:val="24"/>
          <w:szCs w:val="24"/>
        </w:rPr>
        <w:t>turtle.Turtle</w:t>
      </w:r>
      <w:proofErr w:type="spellEnd"/>
      <w:r w:rsidRPr="00427A1D">
        <w:rPr>
          <w:rFonts w:ascii="Times New Roman" w:hAnsi="Times New Roman" w:cs="Times New Roman"/>
          <w:sz w:val="24"/>
          <w:szCs w:val="24"/>
        </w:rPr>
        <w:t>()</w:t>
      </w:r>
    </w:p>
    <w:p w14:paraId="6A1A5C48"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pen.speed</w:t>
      </w:r>
      <w:proofErr w:type="spellEnd"/>
      <w:r w:rsidRPr="00427A1D">
        <w:rPr>
          <w:rFonts w:ascii="Times New Roman" w:hAnsi="Times New Roman" w:cs="Times New Roman"/>
          <w:sz w:val="24"/>
          <w:szCs w:val="24"/>
        </w:rPr>
        <w:t>(0)</w:t>
      </w:r>
    </w:p>
    <w:p w14:paraId="10532248"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pen.hideturtle</w:t>
      </w:r>
      <w:proofErr w:type="spellEnd"/>
      <w:r w:rsidRPr="00427A1D">
        <w:rPr>
          <w:rFonts w:ascii="Times New Roman" w:hAnsi="Times New Roman" w:cs="Times New Roman"/>
          <w:sz w:val="24"/>
          <w:szCs w:val="24"/>
        </w:rPr>
        <w:t>()</w:t>
      </w:r>
    </w:p>
    <w:p w14:paraId="6056DBC0"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pen.width</w:t>
      </w:r>
      <w:proofErr w:type="spellEnd"/>
      <w:r w:rsidRPr="00427A1D">
        <w:rPr>
          <w:rFonts w:ascii="Times New Roman" w:hAnsi="Times New Roman" w:cs="Times New Roman"/>
          <w:sz w:val="24"/>
          <w:szCs w:val="24"/>
        </w:rPr>
        <w:t>(3)</w:t>
      </w:r>
    </w:p>
    <w:p w14:paraId="7F394C68" w14:textId="77777777" w:rsidR="00366700" w:rsidRPr="00427A1D" w:rsidRDefault="00366700" w:rsidP="00427A1D">
      <w:pPr>
        <w:rPr>
          <w:rFonts w:ascii="Times New Roman" w:hAnsi="Times New Roman" w:cs="Times New Roman"/>
          <w:sz w:val="24"/>
          <w:szCs w:val="24"/>
        </w:rPr>
      </w:pPr>
    </w:p>
    <w:p w14:paraId="5435350E"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def convert(p):</w:t>
      </w:r>
    </w:p>
    <w:p w14:paraId="18413CEB"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return (p[0] * 80 - 160, p[1] * 80 - 120)</w:t>
      </w:r>
    </w:p>
    <w:p w14:paraId="19CACD41" w14:textId="77777777" w:rsidR="00366700" w:rsidRPr="00427A1D" w:rsidRDefault="00366700" w:rsidP="00427A1D">
      <w:pPr>
        <w:rPr>
          <w:rFonts w:ascii="Times New Roman" w:hAnsi="Times New Roman" w:cs="Times New Roman"/>
          <w:sz w:val="24"/>
          <w:szCs w:val="24"/>
        </w:rPr>
      </w:pPr>
    </w:p>
    <w:p w14:paraId="1430EDD7"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coordinate axes</w:t>
      </w:r>
    </w:p>
    <w:p w14:paraId="3420FF90"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70F90277"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("gray")</w:t>
      </w:r>
    </w:p>
    <w:p w14:paraId="1BE07031"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lastRenderedPageBreak/>
        <w:t>pen.goto</w:t>
      </w:r>
      <w:proofErr w:type="spellEnd"/>
      <w:r w:rsidRPr="00427A1D">
        <w:rPr>
          <w:rFonts w:ascii="Times New Roman" w:hAnsi="Times New Roman" w:cs="Times New Roman"/>
          <w:sz w:val="24"/>
          <w:szCs w:val="24"/>
        </w:rPr>
        <w:t>(-200, -140)</w:t>
      </w:r>
    </w:p>
    <w:p w14:paraId="0C3CBD14"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pen.pendown</w:t>
      </w:r>
      <w:proofErr w:type="spellEnd"/>
      <w:r w:rsidRPr="00427A1D">
        <w:rPr>
          <w:rFonts w:ascii="Times New Roman" w:hAnsi="Times New Roman" w:cs="Times New Roman"/>
          <w:sz w:val="24"/>
          <w:szCs w:val="24"/>
        </w:rPr>
        <w:t>()</w:t>
      </w:r>
    </w:p>
    <w:p w14:paraId="3B59EFFF" w14:textId="1BB9CB04"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(240, -140)</w:t>
      </w:r>
    </w:p>
    <w:p w14:paraId="0458E0DB"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60B6F584"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(-200, -140)</w:t>
      </w:r>
    </w:p>
    <w:p w14:paraId="65F5BF7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pen.pendown</w:t>
      </w:r>
      <w:proofErr w:type="spellEnd"/>
      <w:r w:rsidRPr="00427A1D">
        <w:rPr>
          <w:rFonts w:ascii="Times New Roman" w:hAnsi="Times New Roman" w:cs="Times New Roman"/>
          <w:sz w:val="24"/>
          <w:szCs w:val="24"/>
        </w:rPr>
        <w:t>()</w:t>
      </w:r>
    </w:p>
    <w:p w14:paraId="1FC005E3"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(-200, 240)</w:t>
      </w:r>
    </w:p>
    <w:p w14:paraId="24AEA963" w14:textId="77777777" w:rsidR="00366700" w:rsidRPr="00427A1D" w:rsidRDefault="00366700" w:rsidP="00427A1D">
      <w:pPr>
        <w:rPr>
          <w:rFonts w:ascii="Times New Roman" w:hAnsi="Times New Roman" w:cs="Times New Roman"/>
          <w:sz w:val="24"/>
          <w:szCs w:val="24"/>
        </w:rPr>
      </w:pPr>
    </w:p>
    <w:p w14:paraId="5BA4FF39"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hull boundary edges</w:t>
      </w:r>
    </w:p>
    <w:p w14:paraId="63E019C0"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("red")</w:t>
      </w:r>
    </w:p>
    <w:p w14:paraId="3097593A" w14:textId="0CF83D12"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pen.width</w:t>
      </w:r>
      <w:proofErr w:type="spellEnd"/>
      <w:r w:rsidRPr="00427A1D">
        <w:rPr>
          <w:rFonts w:ascii="Times New Roman" w:hAnsi="Times New Roman" w:cs="Times New Roman"/>
          <w:sz w:val="24"/>
          <w:szCs w:val="24"/>
        </w:rPr>
        <w:t>(4)</w:t>
      </w:r>
    </w:p>
    <w:p w14:paraId="3946E29C"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for a, b in edges:</w:t>
      </w:r>
    </w:p>
    <w:p w14:paraId="6F703AA8"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3F8743E1"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(convert(a))</w:t>
      </w:r>
    </w:p>
    <w:p w14:paraId="4343EA87"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pen.pendown</w:t>
      </w:r>
      <w:proofErr w:type="spellEnd"/>
      <w:r w:rsidRPr="00427A1D">
        <w:rPr>
          <w:rFonts w:ascii="Times New Roman" w:hAnsi="Times New Roman" w:cs="Times New Roman"/>
          <w:sz w:val="24"/>
          <w:szCs w:val="24"/>
        </w:rPr>
        <w:t>()</w:t>
      </w:r>
    </w:p>
    <w:p w14:paraId="1F89041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(convert(b))</w:t>
      </w:r>
    </w:p>
    <w:p w14:paraId="666E2E3B" w14:textId="77777777" w:rsidR="00366700" w:rsidRPr="00427A1D" w:rsidRDefault="00366700" w:rsidP="00427A1D">
      <w:pPr>
        <w:rPr>
          <w:rFonts w:ascii="Times New Roman" w:hAnsi="Times New Roman" w:cs="Times New Roman"/>
          <w:sz w:val="24"/>
          <w:szCs w:val="24"/>
        </w:rPr>
      </w:pPr>
    </w:p>
    <w:p w14:paraId="2BF08BC4"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Draw and label all points</w:t>
      </w:r>
    </w:p>
    <w:p w14:paraId="462E9B1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for p in pts:</w:t>
      </w:r>
    </w:p>
    <w:p w14:paraId="2F6C82B7" w14:textId="2A4B8F04"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x, y = convert(p)</w:t>
      </w:r>
    </w:p>
    <w:p w14:paraId="70DF7D8B"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48E0403F"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(x, y)</w:t>
      </w:r>
    </w:p>
    <w:p w14:paraId="485C1592" w14:textId="2FBA5E20"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pen.dot(12, "blue")</w:t>
      </w:r>
    </w:p>
    <w:p w14:paraId="0FB458E2"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(x + 10, y + 8)</w:t>
      </w:r>
    </w:p>
    <w:p w14:paraId="14C29D96"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("black")</w:t>
      </w:r>
    </w:p>
    <w:p w14:paraId="092441E9"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w:t>
      </w: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(str(p), font=("Arial", 11, "normal"))</w:t>
      </w:r>
    </w:p>
    <w:p w14:paraId="4F0146E2" w14:textId="77777777" w:rsidR="00366700" w:rsidRPr="00427A1D" w:rsidRDefault="00366700" w:rsidP="00427A1D">
      <w:pPr>
        <w:rPr>
          <w:rFonts w:ascii="Times New Roman" w:hAnsi="Times New Roman" w:cs="Times New Roman"/>
          <w:sz w:val="24"/>
          <w:szCs w:val="24"/>
        </w:rPr>
      </w:pPr>
    </w:p>
    <w:p w14:paraId="7F0931A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Title and legend</w:t>
      </w:r>
    </w:p>
    <w:p w14:paraId="1EC1CC0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pen.penup</w:t>
      </w:r>
      <w:proofErr w:type="spellEnd"/>
      <w:r w:rsidRPr="00427A1D">
        <w:rPr>
          <w:rFonts w:ascii="Times New Roman" w:hAnsi="Times New Roman" w:cs="Times New Roman"/>
          <w:sz w:val="24"/>
          <w:szCs w:val="24"/>
        </w:rPr>
        <w:t>()</w:t>
      </w:r>
    </w:p>
    <w:p w14:paraId="0BBDCB31"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(0, 260)</w:t>
      </w:r>
    </w:p>
    <w:p w14:paraId="0B28E0AF"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("Brute Force Convex Hull",</w:t>
      </w:r>
    </w:p>
    <w:p w14:paraId="3A4050CC"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align="center", font=("Arial", 17, "bold"))</w:t>
      </w:r>
    </w:p>
    <w:p w14:paraId="506876ED" w14:textId="77777777" w:rsidR="00366700" w:rsidRPr="00427A1D" w:rsidRDefault="00366700" w:rsidP="00427A1D">
      <w:pPr>
        <w:rPr>
          <w:rFonts w:ascii="Times New Roman" w:hAnsi="Times New Roman" w:cs="Times New Roman"/>
          <w:sz w:val="24"/>
          <w:szCs w:val="24"/>
        </w:rPr>
      </w:pPr>
    </w:p>
    <w:p w14:paraId="52A7539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(-100, -210)</w:t>
      </w:r>
    </w:p>
    <w:p w14:paraId="783F8EFD"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("red")</w:t>
      </w:r>
    </w:p>
    <w:p w14:paraId="395D81C3"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lastRenderedPageBreak/>
        <w:t>pen.write</w:t>
      </w:r>
      <w:proofErr w:type="spellEnd"/>
      <w:r w:rsidRPr="00427A1D">
        <w:rPr>
          <w:rFonts w:ascii="Times New Roman" w:hAnsi="Times New Roman" w:cs="Times New Roman"/>
          <w:sz w:val="24"/>
          <w:szCs w:val="24"/>
        </w:rPr>
        <w:t>("Red: Hull edges",</w:t>
      </w:r>
    </w:p>
    <w:p w14:paraId="5347E770" w14:textId="77777777"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align="center", font=("Arial", 12, "normal"))</w:t>
      </w:r>
    </w:p>
    <w:p w14:paraId="0886861D" w14:textId="77777777" w:rsidR="00366700" w:rsidRPr="00427A1D" w:rsidRDefault="00366700" w:rsidP="00427A1D">
      <w:pPr>
        <w:rPr>
          <w:rFonts w:ascii="Times New Roman" w:hAnsi="Times New Roman" w:cs="Times New Roman"/>
          <w:sz w:val="24"/>
          <w:szCs w:val="24"/>
        </w:rPr>
      </w:pPr>
    </w:p>
    <w:p w14:paraId="2BD3B285"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pen.goto</w:t>
      </w:r>
      <w:proofErr w:type="spellEnd"/>
      <w:r w:rsidRPr="00427A1D">
        <w:rPr>
          <w:rFonts w:ascii="Times New Roman" w:hAnsi="Times New Roman" w:cs="Times New Roman"/>
          <w:sz w:val="24"/>
          <w:szCs w:val="24"/>
        </w:rPr>
        <w:t>(120, -210)</w:t>
      </w:r>
    </w:p>
    <w:p w14:paraId="737463B1"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pen.color</w:t>
      </w:r>
      <w:proofErr w:type="spellEnd"/>
      <w:r w:rsidRPr="00427A1D">
        <w:rPr>
          <w:rFonts w:ascii="Times New Roman" w:hAnsi="Times New Roman" w:cs="Times New Roman"/>
          <w:sz w:val="24"/>
          <w:szCs w:val="24"/>
        </w:rPr>
        <w:t>("blue")</w:t>
      </w:r>
    </w:p>
    <w:p w14:paraId="5321732A" w14:textId="77777777" w:rsidR="00366700" w:rsidRPr="00427A1D"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pen.write</w:t>
      </w:r>
      <w:proofErr w:type="spellEnd"/>
      <w:r w:rsidRPr="00427A1D">
        <w:rPr>
          <w:rFonts w:ascii="Times New Roman" w:hAnsi="Times New Roman" w:cs="Times New Roman"/>
          <w:sz w:val="24"/>
          <w:szCs w:val="24"/>
        </w:rPr>
        <w:t>("Blue: Points",</w:t>
      </w:r>
    </w:p>
    <w:p w14:paraId="0B151F1F" w14:textId="7170BC64" w:rsidR="00366700" w:rsidRPr="00427A1D" w:rsidRDefault="00366700" w:rsidP="00427A1D">
      <w:pPr>
        <w:rPr>
          <w:rFonts w:ascii="Times New Roman" w:hAnsi="Times New Roman" w:cs="Times New Roman"/>
          <w:sz w:val="24"/>
          <w:szCs w:val="24"/>
        </w:rPr>
      </w:pPr>
      <w:r w:rsidRPr="00427A1D">
        <w:rPr>
          <w:rFonts w:ascii="Times New Roman" w:hAnsi="Times New Roman" w:cs="Times New Roman"/>
          <w:sz w:val="24"/>
          <w:szCs w:val="24"/>
        </w:rPr>
        <w:t xml:space="preserve">          align="center", font=("Arial", 12, "normal"))</w:t>
      </w:r>
    </w:p>
    <w:p w14:paraId="61AFF85F" w14:textId="4457A507" w:rsidR="00366700" w:rsidRDefault="00366700" w:rsidP="00427A1D">
      <w:pPr>
        <w:rPr>
          <w:rFonts w:ascii="Times New Roman" w:hAnsi="Times New Roman" w:cs="Times New Roman"/>
          <w:sz w:val="24"/>
          <w:szCs w:val="24"/>
        </w:rPr>
      </w:pPr>
      <w:proofErr w:type="spellStart"/>
      <w:r w:rsidRPr="00427A1D">
        <w:rPr>
          <w:rFonts w:ascii="Times New Roman" w:hAnsi="Times New Roman" w:cs="Times New Roman"/>
          <w:sz w:val="24"/>
          <w:szCs w:val="24"/>
        </w:rPr>
        <w:t>turtle.done</w:t>
      </w:r>
      <w:proofErr w:type="spellEnd"/>
      <w:r w:rsidRPr="00427A1D">
        <w:rPr>
          <w:rFonts w:ascii="Times New Roman" w:hAnsi="Times New Roman" w:cs="Times New Roman"/>
          <w:sz w:val="24"/>
          <w:szCs w:val="24"/>
        </w:rPr>
        <w:t>()</w:t>
      </w:r>
    </w:p>
    <w:p w14:paraId="28CA5CF9" w14:textId="77777777" w:rsidR="00427A1D" w:rsidRDefault="00427A1D" w:rsidP="00427A1D">
      <w:pPr>
        <w:rPr>
          <w:rFonts w:ascii="Times New Roman" w:hAnsi="Times New Roman" w:cs="Times New Roman"/>
          <w:sz w:val="24"/>
          <w:szCs w:val="24"/>
        </w:rPr>
      </w:pPr>
    </w:p>
    <w:p w14:paraId="7BCF5C25" w14:textId="3312DF1F" w:rsidR="00427A1D" w:rsidRPr="00427A1D" w:rsidRDefault="00427A1D" w:rsidP="00427A1D">
      <w:pPr>
        <w:rPr>
          <w:rFonts w:ascii="Times New Roman" w:hAnsi="Times New Roman" w:cs="Times New Roman"/>
          <w:b/>
          <w:bCs/>
          <w:color w:val="632423" w:themeColor="accent2" w:themeShade="80"/>
          <w:sz w:val="24"/>
          <w:szCs w:val="24"/>
        </w:rPr>
      </w:pPr>
      <w:r w:rsidRPr="00427A1D">
        <w:rPr>
          <w:rFonts w:ascii="Times New Roman" w:hAnsi="Times New Roman" w:cs="Times New Roman"/>
          <w:b/>
          <w:bCs/>
          <w:color w:val="632423" w:themeColor="accent2" w:themeShade="80"/>
          <w:sz w:val="24"/>
          <w:szCs w:val="24"/>
        </w:rPr>
        <w:t>GRAPH:</w:t>
      </w:r>
    </w:p>
    <w:p w14:paraId="41D3D195" w14:textId="3ADC69D7" w:rsidR="00CC47A8" w:rsidRPr="000D6D91" w:rsidRDefault="00366700" w:rsidP="000258AB">
      <w:pPr>
        <w:spacing w:line="360" w:lineRule="auto"/>
        <w:jc w:val="both"/>
        <w:rPr>
          <w:rFonts w:ascii="Times New Roman" w:hAnsi="Times New Roman" w:cs="Times New Roman"/>
          <w:sz w:val="24"/>
          <w:szCs w:val="24"/>
        </w:rPr>
      </w:pPr>
      <w:r w:rsidRPr="00366700">
        <w:rPr>
          <w:rFonts w:ascii="Times New Roman" w:hAnsi="Times New Roman" w:cs="Times New Roman"/>
          <w:noProof/>
          <w:sz w:val="24"/>
          <w:szCs w:val="24"/>
        </w:rPr>
        <w:drawing>
          <wp:inline distT="0" distB="0" distL="0" distR="0" wp14:anchorId="34D538D2" wp14:editId="141EE77D">
            <wp:extent cx="6400800" cy="4095115"/>
            <wp:effectExtent l="0" t="0" r="0" b="635"/>
            <wp:docPr id="13529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50684" name=""/>
                    <pic:cNvPicPr/>
                  </pic:nvPicPr>
                  <pic:blipFill>
                    <a:blip r:embed="rId16"/>
                    <a:stretch>
                      <a:fillRect/>
                    </a:stretch>
                  </pic:blipFill>
                  <pic:spPr>
                    <a:xfrm>
                      <a:off x="0" y="0"/>
                      <a:ext cx="6400800" cy="4095115"/>
                    </a:xfrm>
                    <a:prstGeom prst="rect">
                      <a:avLst/>
                    </a:prstGeom>
                  </pic:spPr>
                </pic:pic>
              </a:graphicData>
            </a:graphic>
          </wp:inline>
        </w:drawing>
      </w:r>
    </w:p>
    <w:p w14:paraId="761C0F6D" w14:textId="7C37B278" w:rsidR="00CC47A8" w:rsidRDefault="00427A1D" w:rsidP="000258AB">
      <w:pPr>
        <w:spacing w:line="360" w:lineRule="auto"/>
        <w:jc w:val="both"/>
        <w:rPr>
          <w:rFonts w:ascii="Times New Roman" w:hAnsi="Times New Roman" w:cs="Times New Roman"/>
          <w:b/>
          <w:bCs/>
          <w:color w:val="632423" w:themeColor="accent2" w:themeShade="80"/>
          <w:sz w:val="24"/>
          <w:szCs w:val="24"/>
        </w:rPr>
      </w:pPr>
      <w:r w:rsidRPr="00427A1D">
        <w:rPr>
          <w:rFonts w:ascii="Times New Roman" w:hAnsi="Times New Roman" w:cs="Times New Roman"/>
          <w:b/>
          <w:bCs/>
          <w:color w:val="632423" w:themeColor="accent2" w:themeShade="80"/>
          <w:sz w:val="24"/>
          <w:szCs w:val="24"/>
        </w:rPr>
        <w:t>OUTPUT:</w:t>
      </w:r>
    </w:p>
    <w:p w14:paraId="005251A0" w14:textId="71121880" w:rsidR="00427A1D" w:rsidRPr="00427A1D" w:rsidRDefault="00427A1D" w:rsidP="000258AB">
      <w:pPr>
        <w:spacing w:line="360" w:lineRule="auto"/>
        <w:jc w:val="both"/>
        <w:rPr>
          <w:rFonts w:ascii="Times New Roman" w:hAnsi="Times New Roman" w:cs="Times New Roman"/>
          <w:b/>
          <w:bCs/>
          <w:color w:val="632423" w:themeColor="accent2" w:themeShade="80"/>
          <w:sz w:val="24"/>
          <w:szCs w:val="24"/>
        </w:rPr>
      </w:pPr>
      <w:r w:rsidRPr="00366700">
        <w:rPr>
          <w:rFonts w:ascii="Times New Roman" w:hAnsi="Times New Roman" w:cs="Times New Roman"/>
          <w:noProof/>
          <w:sz w:val="24"/>
          <w:szCs w:val="24"/>
        </w:rPr>
        <w:drawing>
          <wp:inline distT="0" distB="0" distL="0" distR="0" wp14:anchorId="5E42DB3D" wp14:editId="02B0C2ED">
            <wp:extent cx="6400800" cy="1686560"/>
            <wp:effectExtent l="0" t="0" r="0" b="8890"/>
            <wp:docPr id="7634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3026" name=""/>
                    <pic:cNvPicPr/>
                  </pic:nvPicPr>
                  <pic:blipFill>
                    <a:blip r:embed="rId17"/>
                    <a:stretch>
                      <a:fillRect/>
                    </a:stretch>
                  </pic:blipFill>
                  <pic:spPr>
                    <a:xfrm>
                      <a:off x="0" y="0"/>
                      <a:ext cx="6400800" cy="1686560"/>
                    </a:xfrm>
                    <a:prstGeom prst="rect">
                      <a:avLst/>
                    </a:prstGeom>
                  </pic:spPr>
                </pic:pic>
              </a:graphicData>
            </a:graphic>
          </wp:inline>
        </w:drawing>
      </w:r>
    </w:p>
    <w:p w14:paraId="2D88C1AF" w14:textId="15BBAF48" w:rsidR="00CC47A8" w:rsidRPr="00110CFB" w:rsidRDefault="00000000" w:rsidP="00427A1D">
      <w:pPr>
        <w:pStyle w:val="Heading1"/>
        <w:spacing w:line="480" w:lineRule="auto"/>
        <w:jc w:val="both"/>
        <w:rPr>
          <w:rFonts w:ascii="Times New Roman" w:hAnsi="Times New Roman" w:cs="Times New Roman"/>
          <w:sz w:val="28"/>
        </w:rPr>
      </w:pPr>
      <w:r w:rsidRPr="00110CFB">
        <w:rPr>
          <w:rFonts w:ascii="Times New Roman" w:hAnsi="Times New Roman" w:cs="Times New Roman"/>
          <w:sz w:val="28"/>
        </w:rPr>
        <w:lastRenderedPageBreak/>
        <w:t xml:space="preserve">Q6 — Exhaustive Search and Combinatorial Growth </w:t>
      </w:r>
    </w:p>
    <w:p w14:paraId="4B35A571" w14:textId="4238EF45" w:rsidR="00215FEC" w:rsidRPr="00215FEC" w:rsidRDefault="00215FEC" w:rsidP="00427A1D">
      <w:pPr>
        <w:spacing w:line="480" w:lineRule="auto"/>
        <w:jc w:val="both"/>
        <w:rPr>
          <w:rFonts w:ascii="Times New Roman" w:hAnsi="Times New Roman" w:cs="Times New Roman"/>
          <w:b/>
          <w:bCs/>
          <w:color w:val="632423" w:themeColor="accent2" w:themeShade="80"/>
          <w:sz w:val="24"/>
          <w:szCs w:val="24"/>
        </w:rPr>
      </w:pPr>
      <w:r w:rsidRPr="00215FEC">
        <w:rPr>
          <w:rFonts w:ascii="Times New Roman" w:hAnsi="Times New Roman" w:cs="Times New Roman"/>
          <w:b/>
          <w:bCs/>
          <w:color w:val="632423" w:themeColor="accent2" w:themeShade="80"/>
          <w:sz w:val="24"/>
          <w:szCs w:val="24"/>
        </w:rPr>
        <w:t>Problem Description:</w:t>
      </w:r>
    </w:p>
    <w:p w14:paraId="727B1E6D" w14:textId="3A759082" w:rsidR="00CC47A8"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Choose packages for a humanitarian airlift. Each package has a weight and humanitarian value. Total weight must not exceed payload capacity, and total value must be maximized.</w:t>
      </w:r>
    </w:p>
    <w:p w14:paraId="2A19E3B4" w14:textId="77777777" w:rsidR="009E611A" w:rsidRDefault="009E611A" w:rsidP="000258AB">
      <w:pPr>
        <w:spacing w:line="360" w:lineRule="auto"/>
        <w:jc w:val="both"/>
        <w:rPr>
          <w:rFonts w:ascii="Times New Roman" w:hAnsi="Times New Roman" w:cs="Times New Roman"/>
          <w:sz w:val="24"/>
          <w:szCs w:val="24"/>
        </w:rPr>
      </w:pPr>
    </w:p>
    <w:p w14:paraId="6E8DF344" w14:textId="77777777" w:rsidR="009E611A" w:rsidRPr="00215FEC" w:rsidRDefault="009E611A" w:rsidP="000258AB">
      <w:pPr>
        <w:spacing w:line="360" w:lineRule="auto"/>
        <w:jc w:val="both"/>
        <w:rPr>
          <w:rFonts w:ascii="Times New Roman" w:hAnsi="Times New Roman" w:cs="Times New Roman"/>
          <w:b/>
          <w:bCs/>
          <w:color w:val="632423" w:themeColor="accent2" w:themeShade="80"/>
          <w:sz w:val="24"/>
          <w:szCs w:val="24"/>
          <w:lang w:val="en-IN"/>
        </w:rPr>
      </w:pPr>
      <w:r w:rsidRPr="00215FEC">
        <w:rPr>
          <w:rFonts w:ascii="Times New Roman" w:hAnsi="Times New Roman" w:cs="Times New Roman"/>
          <w:b/>
          <w:bCs/>
          <w:color w:val="632423" w:themeColor="accent2" w:themeShade="80"/>
          <w:sz w:val="24"/>
          <w:szCs w:val="24"/>
          <w:lang w:val="en-IN"/>
        </w:rPr>
        <w:t>Algorithm Design: Humanitarian Airlift Package Selection</w:t>
      </w:r>
    </w:p>
    <w:p w14:paraId="56BA603A"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Accept the available packages, their weights, their humanitarian values, and the payload capacity.</w:t>
      </w:r>
    </w:p>
    <w:p w14:paraId="470A79E5"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Represent each possible package combination as a subset, using a binary choice for each package: selected or not selected.</w:t>
      </w:r>
    </w:p>
    <w:p w14:paraId="77F32473"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Generate every possible subset, including the empty subset.</w:t>
      </w:r>
    </w:p>
    <w:p w14:paraId="45CA3CF3"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Calculate the total weight and total value of each subset.</w:t>
      </w:r>
    </w:p>
    <w:p w14:paraId="7A9102C7"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Check whether the total weight exceeds the payload capacity.</w:t>
      </w:r>
    </w:p>
    <w:p w14:paraId="28247798"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Reject infeasible subsets.</w:t>
      </w:r>
    </w:p>
    <w:p w14:paraId="1A0CB9E5"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Compare the value of each feasible subset with the best value found so far.</w:t>
      </w:r>
    </w:p>
    <w:p w14:paraId="75443817"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If a better value is found, update the best value and selected subset.</w:t>
      </w:r>
    </w:p>
    <w:p w14:paraId="5528C982"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Continue until all subsets have been examined.</w:t>
      </w:r>
    </w:p>
    <w:p w14:paraId="18C76382"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Return the package combination with the highest feasible humanitarian value.</w:t>
      </w:r>
    </w:p>
    <w:p w14:paraId="34413F8E"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Verify the result using a small dataset where all combinations can be checked independently.</w:t>
      </w:r>
    </w:p>
    <w:p w14:paraId="462FEF72" w14:textId="77777777" w:rsidR="009E611A" w:rsidRPr="009E611A" w:rsidRDefault="009E611A" w:rsidP="000258AB">
      <w:pPr>
        <w:numPr>
          <w:ilvl w:val="0"/>
          <w:numId w:val="19"/>
        </w:num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Test at least three problem sizes and compare the number of subsets examined with \(2^n\).</w:t>
      </w:r>
    </w:p>
    <w:p w14:paraId="117F1C50" w14:textId="77777777" w:rsidR="00427A1D" w:rsidRDefault="009E611A" w:rsidP="00427A1D">
      <w:p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Design decision: Exhaustive search guarantees the optimum when all subsets are examined, but its exponential growth makes it unsuitable for sufficiently large numbers of packages.</w:t>
      </w:r>
    </w:p>
    <w:p w14:paraId="188C8AF5" w14:textId="77777777" w:rsidR="00427A1D" w:rsidRDefault="00427A1D" w:rsidP="00427A1D">
      <w:pPr>
        <w:spacing w:line="360" w:lineRule="auto"/>
        <w:jc w:val="both"/>
        <w:rPr>
          <w:rFonts w:ascii="Times New Roman" w:hAnsi="Times New Roman" w:cs="Times New Roman"/>
          <w:sz w:val="24"/>
          <w:szCs w:val="24"/>
          <w:lang w:val="en-IN"/>
        </w:rPr>
      </w:pPr>
    </w:p>
    <w:p w14:paraId="784B4337" w14:textId="546DEF92" w:rsidR="00CC47A8" w:rsidRPr="00427A1D" w:rsidRDefault="000024A0" w:rsidP="00427A1D">
      <w:pPr>
        <w:spacing w:line="360" w:lineRule="auto"/>
        <w:jc w:val="both"/>
        <w:rPr>
          <w:rFonts w:ascii="Times New Roman" w:hAnsi="Times New Roman" w:cs="Times New Roman"/>
          <w:b/>
          <w:bCs/>
          <w:color w:val="632423" w:themeColor="accent2" w:themeShade="80"/>
          <w:sz w:val="24"/>
          <w:szCs w:val="24"/>
          <w:lang w:val="en-IN"/>
        </w:rPr>
      </w:pPr>
      <w:r w:rsidRPr="00427A1D">
        <w:rPr>
          <w:rFonts w:ascii="Times New Roman" w:hAnsi="Times New Roman" w:cs="Times New Roman"/>
          <w:b/>
          <w:bCs/>
          <w:color w:val="632423" w:themeColor="accent2" w:themeShade="80"/>
          <w:sz w:val="24"/>
          <w:szCs w:val="24"/>
        </w:rPr>
        <w:t>Pseudocode:</w:t>
      </w:r>
    </w:p>
    <w:p w14:paraId="367D6A82" w14:textId="0648F61F" w:rsidR="000024A0" w:rsidRDefault="00000000" w:rsidP="00427A1D">
      <w:pPr>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EXHAUSTIVE-PACKING(packages, capacity)</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bestValue</w:t>
      </w:r>
      <w:proofErr w:type="spellEnd"/>
      <w:r w:rsidRPr="000D6D91">
        <w:rPr>
          <w:rFonts w:ascii="Times New Roman" w:hAnsi="Times New Roman" w:cs="Times New Roman"/>
          <w:sz w:val="24"/>
          <w:szCs w:val="24"/>
        </w:rPr>
        <w:t xml:space="preserve"> = -infinity; </w:t>
      </w:r>
      <w:proofErr w:type="spellStart"/>
      <w:r w:rsidRPr="000D6D91">
        <w:rPr>
          <w:rFonts w:ascii="Times New Roman" w:hAnsi="Times New Roman" w:cs="Times New Roman"/>
          <w:sz w:val="24"/>
          <w:szCs w:val="24"/>
        </w:rPr>
        <w:t>bestSubset</w:t>
      </w:r>
      <w:proofErr w:type="spellEnd"/>
      <w:r w:rsidRPr="000D6D91">
        <w:rPr>
          <w:rFonts w:ascii="Times New Roman" w:hAnsi="Times New Roman" w:cs="Times New Roman"/>
          <w:sz w:val="24"/>
          <w:szCs w:val="24"/>
        </w:rPr>
        <w:t xml:space="preserve"> = empty</w:t>
      </w:r>
      <w:r w:rsidRPr="000D6D91">
        <w:rPr>
          <w:rFonts w:ascii="Times New Roman" w:hAnsi="Times New Roman" w:cs="Times New Roman"/>
          <w:sz w:val="24"/>
          <w:szCs w:val="24"/>
        </w:rPr>
        <w:br/>
        <w:t xml:space="preserve">  for mask = 0 to 2^n - 1</w:t>
      </w:r>
      <w:r w:rsidRPr="000D6D91">
        <w:rPr>
          <w:rFonts w:ascii="Times New Roman" w:hAnsi="Times New Roman" w:cs="Times New Roman"/>
          <w:sz w:val="24"/>
          <w:szCs w:val="24"/>
        </w:rPr>
        <w:br/>
        <w:t xml:space="preserve">    weight = 0; value = 0; subset = empty</w:t>
      </w:r>
      <w:r w:rsidRPr="000D6D91">
        <w:rPr>
          <w:rFonts w:ascii="Times New Roman" w:hAnsi="Times New Roman" w:cs="Times New Roman"/>
          <w:sz w:val="24"/>
          <w:szCs w:val="24"/>
        </w:rPr>
        <w:br/>
        <w:t xml:space="preserve">    for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 0 to n-1</w:t>
      </w:r>
      <w:r w:rsidRPr="000D6D91">
        <w:rPr>
          <w:rFonts w:ascii="Times New Roman" w:hAnsi="Times New Roman" w:cs="Times New Roman"/>
          <w:sz w:val="24"/>
          <w:szCs w:val="24"/>
        </w:rPr>
        <w:br/>
      </w:r>
      <w:r w:rsidRPr="000D6D91">
        <w:rPr>
          <w:rFonts w:ascii="Times New Roman" w:hAnsi="Times New Roman" w:cs="Times New Roman"/>
          <w:sz w:val="24"/>
          <w:szCs w:val="24"/>
        </w:rPr>
        <w:lastRenderedPageBreak/>
        <w:t xml:space="preserve">      if bit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of mask is 1</w:t>
      </w:r>
      <w:r w:rsidRPr="000D6D91">
        <w:rPr>
          <w:rFonts w:ascii="Times New Roman" w:hAnsi="Times New Roman" w:cs="Times New Roman"/>
          <w:sz w:val="24"/>
          <w:szCs w:val="24"/>
        </w:rPr>
        <w:br/>
        <w:t xml:space="preserve">        add package </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 xml:space="preserve"> to subset</w:t>
      </w:r>
      <w:r w:rsidRPr="000D6D91">
        <w:rPr>
          <w:rFonts w:ascii="Times New Roman" w:hAnsi="Times New Roman" w:cs="Times New Roman"/>
          <w:sz w:val="24"/>
          <w:szCs w:val="24"/>
        </w:rPr>
        <w:br/>
        <w:t xml:space="preserve">        weight += packages[</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].weight</w:t>
      </w:r>
      <w:r w:rsidRPr="000D6D91">
        <w:rPr>
          <w:rFonts w:ascii="Times New Roman" w:hAnsi="Times New Roman" w:cs="Times New Roman"/>
          <w:sz w:val="24"/>
          <w:szCs w:val="24"/>
        </w:rPr>
        <w:br/>
        <w:t xml:space="preserve">        value += packages[</w:t>
      </w:r>
      <w:proofErr w:type="spellStart"/>
      <w:r w:rsidRPr="000D6D91">
        <w:rPr>
          <w:rFonts w:ascii="Times New Roman" w:hAnsi="Times New Roman" w:cs="Times New Roman"/>
          <w:sz w:val="24"/>
          <w:szCs w:val="24"/>
        </w:rPr>
        <w:t>i</w:t>
      </w:r>
      <w:proofErr w:type="spellEnd"/>
      <w:r w:rsidRPr="000D6D91">
        <w:rPr>
          <w:rFonts w:ascii="Times New Roman" w:hAnsi="Times New Roman" w:cs="Times New Roman"/>
          <w:sz w:val="24"/>
          <w:szCs w:val="24"/>
        </w:rPr>
        <w:t>].value</w:t>
      </w:r>
      <w:r w:rsidRPr="000D6D91">
        <w:rPr>
          <w:rFonts w:ascii="Times New Roman" w:hAnsi="Times New Roman" w:cs="Times New Roman"/>
          <w:sz w:val="24"/>
          <w:szCs w:val="24"/>
        </w:rPr>
        <w:br/>
        <w:t xml:space="preserve">    if weight &lt;= capacity and value &gt; </w:t>
      </w:r>
      <w:proofErr w:type="spellStart"/>
      <w:r w:rsidRPr="000D6D91">
        <w:rPr>
          <w:rFonts w:ascii="Times New Roman" w:hAnsi="Times New Roman" w:cs="Times New Roman"/>
          <w:sz w:val="24"/>
          <w:szCs w:val="24"/>
        </w:rPr>
        <w:t>bestValue</w:t>
      </w:r>
      <w:proofErr w:type="spellEnd"/>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bestValue</w:t>
      </w:r>
      <w:proofErr w:type="spellEnd"/>
      <w:r w:rsidRPr="000D6D91">
        <w:rPr>
          <w:rFonts w:ascii="Times New Roman" w:hAnsi="Times New Roman" w:cs="Times New Roman"/>
          <w:sz w:val="24"/>
          <w:szCs w:val="24"/>
        </w:rPr>
        <w:t xml:space="preserve"> = value; </w:t>
      </w:r>
      <w:proofErr w:type="spellStart"/>
      <w:r w:rsidRPr="000D6D91">
        <w:rPr>
          <w:rFonts w:ascii="Times New Roman" w:hAnsi="Times New Roman" w:cs="Times New Roman"/>
          <w:sz w:val="24"/>
          <w:szCs w:val="24"/>
        </w:rPr>
        <w:t>bestSubset</w:t>
      </w:r>
      <w:proofErr w:type="spellEnd"/>
      <w:r w:rsidRPr="000D6D91">
        <w:rPr>
          <w:rFonts w:ascii="Times New Roman" w:hAnsi="Times New Roman" w:cs="Times New Roman"/>
          <w:sz w:val="24"/>
          <w:szCs w:val="24"/>
        </w:rPr>
        <w:t xml:space="preserve"> = subset</w:t>
      </w:r>
      <w:r w:rsidRPr="000D6D91">
        <w:rPr>
          <w:rFonts w:ascii="Times New Roman" w:hAnsi="Times New Roman" w:cs="Times New Roman"/>
          <w:sz w:val="24"/>
          <w:szCs w:val="24"/>
        </w:rPr>
        <w:br/>
        <w:t xml:space="preserve">  return </w:t>
      </w:r>
      <w:proofErr w:type="spellStart"/>
      <w:r w:rsidRPr="000D6D91">
        <w:rPr>
          <w:rFonts w:ascii="Times New Roman" w:hAnsi="Times New Roman" w:cs="Times New Roman"/>
          <w:sz w:val="24"/>
          <w:szCs w:val="24"/>
        </w:rPr>
        <w:t>bestSubset</w:t>
      </w:r>
      <w:proofErr w:type="spellEnd"/>
      <w:r w:rsidRPr="000D6D91">
        <w:rPr>
          <w:rFonts w:ascii="Times New Roman" w:hAnsi="Times New Roman" w:cs="Times New Roman"/>
          <w:sz w:val="24"/>
          <w:szCs w:val="24"/>
        </w:rPr>
        <w:t xml:space="preserve">, </w:t>
      </w:r>
      <w:proofErr w:type="spellStart"/>
      <w:r w:rsidRPr="000D6D91">
        <w:rPr>
          <w:rFonts w:ascii="Times New Roman" w:hAnsi="Times New Roman" w:cs="Times New Roman"/>
          <w:sz w:val="24"/>
          <w:szCs w:val="24"/>
        </w:rPr>
        <w:t>bestValue</w:t>
      </w:r>
      <w:proofErr w:type="spellEnd"/>
    </w:p>
    <w:p w14:paraId="58877830" w14:textId="77777777" w:rsidR="00427A1D" w:rsidRPr="00427A1D" w:rsidRDefault="00427A1D" w:rsidP="00427A1D">
      <w:pPr>
        <w:spacing w:before="40" w:after="100" w:line="360" w:lineRule="auto"/>
        <w:ind w:left="259"/>
        <w:rPr>
          <w:rFonts w:ascii="Times New Roman" w:hAnsi="Times New Roman" w:cs="Times New Roman"/>
          <w:sz w:val="24"/>
          <w:szCs w:val="24"/>
        </w:rPr>
      </w:pPr>
    </w:p>
    <w:p w14:paraId="18408CD3" w14:textId="355FC7B6" w:rsidR="00CC47A8" w:rsidRPr="000024A0" w:rsidRDefault="00000000" w:rsidP="000258AB">
      <w:pPr>
        <w:pStyle w:val="Heading2"/>
        <w:spacing w:line="360" w:lineRule="auto"/>
        <w:jc w:val="both"/>
        <w:rPr>
          <w:rFonts w:ascii="Times New Roman" w:hAnsi="Times New Roman" w:cs="Times New Roman"/>
          <w:color w:val="632423" w:themeColor="accent2" w:themeShade="80"/>
          <w:szCs w:val="24"/>
        </w:rPr>
      </w:pPr>
      <w:r w:rsidRPr="000024A0">
        <w:rPr>
          <w:rFonts w:ascii="Times New Roman" w:hAnsi="Times New Roman" w:cs="Times New Roman"/>
          <w:color w:val="632423" w:themeColor="accent2" w:themeShade="80"/>
          <w:szCs w:val="24"/>
        </w:rPr>
        <w:t>Small correctness-check instance</w:t>
      </w:r>
      <w:r w:rsidR="000024A0">
        <w:rPr>
          <w:rFonts w:ascii="Times New Roman" w:hAnsi="Times New Roman" w:cs="Times New Roman"/>
          <w:color w:val="632423" w:themeColor="accent2" w:themeShade="80"/>
          <w:szCs w:val="24"/>
        </w:rPr>
        <w:t xml:space="preserve"> :</w:t>
      </w:r>
    </w:p>
    <w:p w14:paraId="150E2040" w14:textId="77777777" w:rsidR="00636D1B" w:rsidRPr="000024A0" w:rsidRDefault="00636D1B" w:rsidP="000258AB">
      <w:pPr>
        <w:spacing w:line="360" w:lineRule="auto"/>
        <w:jc w:val="both"/>
        <w:rPr>
          <w:rFonts w:ascii="Times New Roman" w:hAnsi="Times New Roman" w:cs="Times New Roman"/>
          <w:color w:val="632423" w:themeColor="accent2" w:themeShade="80"/>
          <w:sz w:val="24"/>
          <w:szCs w:val="24"/>
        </w:rPr>
      </w:pPr>
    </w:p>
    <w:tbl>
      <w:tblPr>
        <w:tblStyle w:val="TableGrid"/>
        <w:tblW w:w="0" w:type="auto"/>
        <w:tblLook w:val="04A0" w:firstRow="1" w:lastRow="0" w:firstColumn="1" w:lastColumn="0" w:noHBand="0" w:noVBand="1"/>
      </w:tblPr>
      <w:tblGrid>
        <w:gridCol w:w="3432"/>
        <w:gridCol w:w="3432"/>
        <w:gridCol w:w="3432"/>
      </w:tblGrid>
      <w:tr w:rsidR="00636D1B" w14:paraId="6D17183B" w14:textId="77777777" w:rsidTr="00636D1B">
        <w:tc>
          <w:tcPr>
            <w:tcW w:w="3432" w:type="dxa"/>
          </w:tcPr>
          <w:p w14:paraId="422A9E0C" w14:textId="453877B4" w:rsidR="00636D1B" w:rsidRPr="00997A3A" w:rsidRDefault="00636D1B" w:rsidP="000258AB">
            <w:pPr>
              <w:spacing w:line="360" w:lineRule="auto"/>
              <w:jc w:val="center"/>
              <w:rPr>
                <w:rFonts w:ascii="Times New Roman" w:hAnsi="Times New Roman" w:cs="Times New Roman"/>
                <w:b/>
                <w:bCs/>
                <w:sz w:val="24"/>
                <w:szCs w:val="24"/>
              </w:rPr>
            </w:pPr>
            <w:r w:rsidRPr="00997A3A">
              <w:rPr>
                <w:rFonts w:ascii="Times New Roman" w:hAnsi="Times New Roman" w:cs="Times New Roman"/>
                <w:b/>
                <w:bCs/>
                <w:sz w:val="24"/>
                <w:szCs w:val="24"/>
              </w:rPr>
              <w:t>Package</w:t>
            </w:r>
          </w:p>
        </w:tc>
        <w:tc>
          <w:tcPr>
            <w:tcW w:w="3432" w:type="dxa"/>
          </w:tcPr>
          <w:p w14:paraId="77FE1B1B" w14:textId="22551606" w:rsidR="00636D1B" w:rsidRPr="00997A3A" w:rsidRDefault="00636D1B" w:rsidP="000258AB">
            <w:pPr>
              <w:spacing w:line="360" w:lineRule="auto"/>
              <w:jc w:val="center"/>
              <w:rPr>
                <w:rFonts w:ascii="Times New Roman" w:hAnsi="Times New Roman" w:cs="Times New Roman"/>
                <w:b/>
                <w:bCs/>
                <w:sz w:val="24"/>
                <w:szCs w:val="24"/>
              </w:rPr>
            </w:pPr>
            <w:r w:rsidRPr="00997A3A">
              <w:rPr>
                <w:rFonts w:ascii="Times New Roman" w:hAnsi="Times New Roman" w:cs="Times New Roman"/>
                <w:b/>
                <w:bCs/>
                <w:sz w:val="24"/>
                <w:szCs w:val="24"/>
              </w:rPr>
              <w:t>Weight</w:t>
            </w:r>
          </w:p>
        </w:tc>
        <w:tc>
          <w:tcPr>
            <w:tcW w:w="3432" w:type="dxa"/>
          </w:tcPr>
          <w:p w14:paraId="6A62D876" w14:textId="353AB1A8" w:rsidR="00636D1B" w:rsidRPr="00997A3A" w:rsidRDefault="00636D1B" w:rsidP="000258AB">
            <w:pPr>
              <w:spacing w:line="360" w:lineRule="auto"/>
              <w:jc w:val="center"/>
              <w:rPr>
                <w:rFonts w:ascii="Times New Roman" w:hAnsi="Times New Roman" w:cs="Times New Roman"/>
                <w:b/>
                <w:bCs/>
                <w:sz w:val="24"/>
                <w:szCs w:val="24"/>
              </w:rPr>
            </w:pPr>
            <w:r w:rsidRPr="00997A3A">
              <w:rPr>
                <w:rFonts w:ascii="Times New Roman" w:hAnsi="Times New Roman" w:cs="Times New Roman"/>
                <w:b/>
                <w:bCs/>
                <w:sz w:val="24"/>
                <w:szCs w:val="24"/>
              </w:rPr>
              <w:t>Value</w:t>
            </w:r>
          </w:p>
        </w:tc>
      </w:tr>
      <w:tr w:rsidR="00636D1B" w14:paraId="7BCCDF54" w14:textId="77777777" w:rsidTr="00636D1B">
        <w:tc>
          <w:tcPr>
            <w:tcW w:w="3432" w:type="dxa"/>
          </w:tcPr>
          <w:p w14:paraId="2A0988D2" w14:textId="27BE4CD4"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P1</w:t>
            </w:r>
          </w:p>
        </w:tc>
        <w:tc>
          <w:tcPr>
            <w:tcW w:w="3432" w:type="dxa"/>
          </w:tcPr>
          <w:p w14:paraId="4AD29DA8" w14:textId="4A962FD7"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2</w:t>
            </w:r>
          </w:p>
        </w:tc>
        <w:tc>
          <w:tcPr>
            <w:tcW w:w="3432" w:type="dxa"/>
          </w:tcPr>
          <w:p w14:paraId="0CF706CF" w14:textId="7EB6283D"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6</w:t>
            </w:r>
          </w:p>
        </w:tc>
      </w:tr>
      <w:tr w:rsidR="00636D1B" w14:paraId="7DFCAAA4" w14:textId="77777777" w:rsidTr="00636D1B">
        <w:tc>
          <w:tcPr>
            <w:tcW w:w="3432" w:type="dxa"/>
          </w:tcPr>
          <w:p w14:paraId="7DA09931" w14:textId="2D32A3E6"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P2</w:t>
            </w:r>
          </w:p>
        </w:tc>
        <w:tc>
          <w:tcPr>
            <w:tcW w:w="3432" w:type="dxa"/>
          </w:tcPr>
          <w:p w14:paraId="1521DA6C" w14:textId="0AC66C39"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3</w:t>
            </w:r>
          </w:p>
        </w:tc>
        <w:tc>
          <w:tcPr>
            <w:tcW w:w="3432" w:type="dxa"/>
          </w:tcPr>
          <w:p w14:paraId="4EC5312F" w14:textId="79328CFD"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8</w:t>
            </w:r>
          </w:p>
        </w:tc>
      </w:tr>
      <w:tr w:rsidR="00636D1B" w14:paraId="34CB83D6" w14:textId="77777777" w:rsidTr="00636D1B">
        <w:tc>
          <w:tcPr>
            <w:tcW w:w="3432" w:type="dxa"/>
          </w:tcPr>
          <w:p w14:paraId="612B5C39" w14:textId="2357AE4A"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P3</w:t>
            </w:r>
          </w:p>
        </w:tc>
        <w:tc>
          <w:tcPr>
            <w:tcW w:w="3432" w:type="dxa"/>
          </w:tcPr>
          <w:p w14:paraId="577DE048" w14:textId="75C60168"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4</w:t>
            </w:r>
          </w:p>
        </w:tc>
        <w:tc>
          <w:tcPr>
            <w:tcW w:w="3432" w:type="dxa"/>
          </w:tcPr>
          <w:p w14:paraId="13120160" w14:textId="4830D948"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9</w:t>
            </w:r>
          </w:p>
        </w:tc>
      </w:tr>
      <w:tr w:rsidR="00636D1B" w14:paraId="5052A639" w14:textId="77777777" w:rsidTr="00636D1B">
        <w:tc>
          <w:tcPr>
            <w:tcW w:w="3432" w:type="dxa"/>
          </w:tcPr>
          <w:p w14:paraId="7E8D78E9" w14:textId="150C8B95"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P4</w:t>
            </w:r>
          </w:p>
        </w:tc>
        <w:tc>
          <w:tcPr>
            <w:tcW w:w="3432" w:type="dxa"/>
          </w:tcPr>
          <w:p w14:paraId="1464907D" w14:textId="1D53803D"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5</w:t>
            </w:r>
          </w:p>
        </w:tc>
        <w:tc>
          <w:tcPr>
            <w:tcW w:w="3432" w:type="dxa"/>
          </w:tcPr>
          <w:p w14:paraId="7107B90A" w14:textId="276B64FA" w:rsidR="00636D1B" w:rsidRDefault="00636D1B" w:rsidP="000258AB">
            <w:pPr>
              <w:spacing w:line="360" w:lineRule="auto"/>
              <w:jc w:val="center"/>
              <w:rPr>
                <w:rFonts w:ascii="Times New Roman" w:hAnsi="Times New Roman" w:cs="Times New Roman"/>
                <w:sz w:val="24"/>
                <w:szCs w:val="24"/>
              </w:rPr>
            </w:pPr>
            <w:r w:rsidRPr="000D6D91">
              <w:rPr>
                <w:rFonts w:ascii="Times New Roman" w:hAnsi="Times New Roman" w:cs="Times New Roman"/>
                <w:sz w:val="24"/>
                <w:szCs w:val="24"/>
              </w:rPr>
              <w:t>10</w:t>
            </w:r>
          </w:p>
        </w:tc>
      </w:tr>
    </w:tbl>
    <w:p w14:paraId="04B2DF7A" w14:textId="77777777" w:rsidR="00427A1D" w:rsidRDefault="00427A1D" w:rsidP="000258AB">
      <w:pPr>
        <w:spacing w:line="360" w:lineRule="auto"/>
        <w:jc w:val="both"/>
        <w:rPr>
          <w:rFonts w:ascii="Times New Roman" w:hAnsi="Times New Roman" w:cs="Times New Roman"/>
          <w:sz w:val="24"/>
          <w:szCs w:val="24"/>
        </w:rPr>
      </w:pPr>
    </w:p>
    <w:p w14:paraId="4A98E511" w14:textId="1B23C7A8" w:rsidR="00427A1D" w:rsidRDefault="00000000" w:rsidP="00371E2F">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Capacity = 7. Enumerate all 2⁴ = 16 subsets, including the empty subset. The best feasible value is 17 from P1 + P3 (weight 6, value 15) or P2 + P3 (weight 7, value 17); therefore the optimum is P2 + P3, total weight 7 and total value 17.</w:t>
      </w:r>
    </w:p>
    <w:p w14:paraId="4CC28241" w14:textId="77777777" w:rsidR="00371E2F" w:rsidRPr="00371E2F" w:rsidRDefault="00371E2F" w:rsidP="00371E2F">
      <w:pPr>
        <w:spacing w:line="360" w:lineRule="auto"/>
        <w:jc w:val="both"/>
        <w:rPr>
          <w:rFonts w:ascii="Times New Roman" w:hAnsi="Times New Roman" w:cs="Times New Roman"/>
          <w:sz w:val="24"/>
          <w:szCs w:val="24"/>
        </w:rPr>
      </w:pPr>
    </w:p>
    <w:p w14:paraId="270A8575" w14:textId="7C46FE5B" w:rsidR="00CC47A8" w:rsidRPr="000024A0" w:rsidRDefault="00000000" w:rsidP="000258AB">
      <w:pPr>
        <w:pStyle w:val="Heading2"/>
        <w:spacing w:line="360" w:lineRule="auto"/>
        <w:jc w:val="both"/>
        <w:rPr>
          <w:rFonts w:ascii="Times New Roman" w:hAnsi="Times New Roman" w:cs="Times New Roman"/>
          <w:color w:val="632423" w:themeColor="accent2" w:themeShade="80"/>
          <w:szCs w:val="24"/>
        </w:rPr>
      </w:pPr>
      <w:r w:rsidRPr="000024A0">
        <w:rPr>
          <w:rFonts w:ascii="Times New Roman" w:hAnsi="Times New Roman" w:cs="Times New Roman"/>
          <w:color w:val="632423" w:themeColor="accent2" w:themeShade="80"/>
          <w:szCs w:val="24"/>
        </w:rPr>
        <w:t>Growth derivation and experiment</w:t>
      </w:r>
      <w:r w:rsidR="000024A0">
        <w:rPr>
          <w:rFonts w:ascii="Times New Roman" w:hAnsi="Times New Roman" w:cs="Times New Roman"/>
          <w:color w:val="632423" w:themeColor="accent2" w:themeShade="80"/>
          <w:szCs w:val="24"/>
        </w:rPr>
        <w:t>:</w:t>
      </w:r>
    </w:p>
    <w:p w14:paraId="59AEA51B"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Each of n packages is either selected or not selected, giving 2 choices per package and 2ⁿ subsets overall. Increasing n by one doubles the number of subsets. Every subset is evaluated, so the time is O(n·2ⁿ) for this implementation, with O(n) auxiliary working space.</w:t>
      </w:r>
    </w:p>
    <w:tbl>
      <w:tblPr>
        <w:tblStyle w:val="TableGrid"/>
        <w:tblW w:w="0" w:type="auto"/>
        <w:tblLook w:val="04A0" w:firstRow="1" w:lastRow="0" w:firstColumn="1" w:lastColumn="0" w:noHBand="0" w:noVBand="1"/>
      </w:tblPr>
      <w:tblGrid>
        <w:gridCol w:w="3432"/>
        <w:gridCol w:w="3432"/>
        <w:gridCol w:w="3432"/>
      </w:tblGrid>
      <w:tr w:rsidR="00636D1B" w14:paraId="70F733FE" w14:textId="77777777" w:rsidTr="00427A1D">
        <w:trPr>
          <w:trHeight w:val="557"/>
        </w:trPr>
        <w:tc>
          <w:tcPr>
            <w:tcW w:w="3432" w:type="dxa"/>
          </w:tcPr>
          <w:p w14:paraId="54D63350" w14:textId="161B53AA" w:rsidR="00636D1B" w:rsidRPr="00997A3A" w:rsidRDefault="00636D1B" w:rsidP="000258AB">
            <w:pPr>
              <w:pStyle w:val="Heading2"/>
              <w:spacing w:line="360" w:lineRule="auto"/>
              <w:jc w:val="center"/>
              <w:rPr>
                <w:rFonts w:ascii="Times New Roman" w:hAnsi="Times New Roman" w:cs="Times New Roman"/>
                <w:color w:val="auto"/>
                <w:szCs w:val="24"/>
              </w:rPr>
            </w:pPr>
            <w:r w:rsidRPr="00997A3A">
              <w:rPr>
                <w:rFonts w:ascii="Times New Roman" w:hAnsi="Times New Roman" w:cs="Times New Roman"/>
                <w:color w:val="auto"/>
                <w:szCs w:val="24"/>
              </w:rPr>
              <w:lastRenderedPageBreak/>
              <w:t>n packages</w:t>
            </w:r>
          </w:p>
        </w:tc>
        <w:tc>
          <w:tcPr>
            <w:tcW w:w="3432" w:type="dxa"/>
          </w:tcPr>
          <w:p w14:paraId="387B5CB4" w14:textId="31655F66" w:rsidR="00636D1B" w:rsidRPr="00997A3A" w:rsidRDefault="00636D1B" w:rsidP="000258AB">
            <w:pPr>
              <w:pStyle w:val="Heading2"/>
              <w:spacing w:line="360" w:lineRule="auto"/>
              <w:jc w:val="center"/>
              <w:rPr>
                <w:rFonts w:ascii="Times New Roman" w:hAnsi="Times New Roman" w:cs="Times New Roman"/>
                <w:color w:val="auto"/>
                <w:szCs w:val="24"/>
              </w:rPr>
            </w:pPr>
            <w:r w:rsidRPr="00997A3A">
              <w:rPr>
                <w:rFonts w:ascii="Times New Roman" w:hAnsi="Times New Roman" w:cs="Times New Roman"/>
                <w:color w:val="auto"/>
                <w:szCs w:val="24"/>
              </w:rPr>
              <w:t>Subsets examined (2ⁿ)</w:t>
            </w:r>
          </w:p>
        </w:tc>
        <w:tc>
          <w:tcPr>
            <w:tcW w:w="3432" w:type="dxa"/>
          </w:tcPr>
          <w:p w14:paraId="6FA03AA8" w14:textId="1909A034" w:rsidR="00636D1B" w:rsidRPr="00997A3A" w:rsidRDefault="00636D1B" w:rsidP="000258AB">
            <w:pPr>
              <w:pStyle w:val="Heading2"/>
              <w:spacing w:line="360" w:lineRule="auto"/>
              <w:jc w:val="center"/>
              <w:rPr>
                <w:rFonts w:ascii="Times New Roman" w:hAnsi="Times New Roman" w:cs="Times New Roman"/>
                <w:color w:val="auto"/>
                <w:szCs w:val="24"/>
              </w:rPr>
            </w:pPr>
            <w:r w:rsidRPr="00997A3A">
              <w:rPr>
                <w:rFonts w:ascii="Times New Roman" w:hAnsi="Times New Roman" w:cs="Times New Roman"/>
                <w:color w:val="auto"/>
                <w:szCs w:val="24"/>
              </w:rPr>
              <w:t>Subset-item checks upper bound (n·2ⁿ)</w:t>
            </w:r>
          </w:p>
        </w:tc>
      </w:tr>
      <w:tr w:rsidR="00636D1B" w14:paraId="09749B6E" w14:textId="77777777" w:rsidTr="00636D1B">
        <w:tc>
          <w:tcPr>
            <w:tcW w:w="3432" w:type="dxa"/>
          </w:tcPr>
          <w:p w14:paraId="569285F1" w14:textId="21539DB2"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4</w:t>
            </w:r>
          </w:p>
        </w:tc>
        <w:tc>
          <w:tcPr>
            <w:tcW w:w="3432" w:type="dxa"/>
          </w:tcPr>
          <w:p w14:paraId="4E295354" w14:textId="1FD56EFD"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16</w:t>
            </w:r>
          </w:p>
        </w:tc>
        <w:tc>
          <w:tcPr>
            <w:tcW w:w="3432" w:type="dxa"/>
          </w:tcPr>
          <w:p w14:paraId="226EA31F" w14:textId="5A0F91A9"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64</w:t>
            </w:r>
          </w:p>
        </w:tc>
      </w:tr>
      <w:tr w:rsidR="00636D1B" w14:paraId="5675F090" w14:textId="77777777" w:rsidTr="00427A1D">
        <w:trPr>
          <w:trHeight w:val="594"/>
        </w:trPr>
        <w:tc>
          <w:tcPr>
            <w:tcW w:w="3432" w:type="dxa"/>
          </w:tcPr>
          <w:p w14:paraId="597B8328" w14:textId="2253F19D"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10</w:t>
            </w:r>
          </w:p>
        </w:tc>
        <w:tc>
          <w:tcPr>
            <w:tcW w:w="3432" w:type="dxa"/>
          </w:tcPr>
          <w:p w14:paraId="72637836" w14:textId="0968D91F"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1024</w:t>
            </w:r>
          </w:p>
        </w:tc>
        <w:tc>
          <w:tcPr>
            <w:tcW w:w="3432" w:type="dxa"/>
          </w:tcPr>
          <w:p w14:paraId="6D0791EC" w14:textId="165E3FDF"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10240</w:t>
            </w:r>
          </w:p>
        </w:tc>
      </w:tr>
      <w:tr w:rsidR="00636D1B" w14:paraId="713DFAF3" w14:textId="77777777" w:rsidTr="00636D1B">
        <w:tc>
          <w:tcPr>
            <w:tcW w:w="3432" w:type="dxa"/>
          </w:tcPr>
          <w:p w14:paraId="059A9876" w14:textId="38C51E09"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15</w:t>
            </w:r>
          </w:p>
        </w:tc>
        <w:tc>
          <w:tcPr>
            <w:tcW w:w="3432" w:type="dxa"/>
          </w:tcPr>
          <w:p w14:paraId="16D799AC" w14:textId="7D1E18CE"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32768</w:t>
            </w:r>
          </w:p>
        </w:tc>
        <w:tc>
          <w:tcPr>
            <w:tcW w:w="3432" w:type="dxa"/>
          </w:tcPr>
          <w:p w14:paraId="682F14CD" w14:textId="06AA995D"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491520</w:t>
            </w:r>
          </w:p>
        </w:tc>
      </w:tr>
      <w:tr w:rsidR="00636D1B" w14:paraId="7E8F2335" w14:textId="77777777" w:rsidTr="00636D1B">
        <w:tc>
          <w:tcPr>
            <w:tcW w:w="3432" w:type="dxa"/>
          </w:tcPr>
          <w:p w14:paraId="71D12D7E" w14:textId="59CA4872"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20</w:t>
            </w:r>
          </w:p>
        </w:tc>
        <w:tc>
          <w:tcPr>
            <w:tcW w:w="3432" w:type="dxa"/>
          </w:tcPr>
          <w:p w14:paraId="00CB264D" w14:textId="404A1814"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1048576</w:t>
            </w:r>
          </w:p>
        </w:tc>
        <w:tc>
          <w:tcPr>
            <w:tcW w:w="3432" w:type="dxa"/>
          </w:tcPr>
          <w:p w14:paraId="0C88FE44" w14:textId="758A88DC" w:rsidR="00636D1B" w:rsidRPr="00997A3A" w:rsidRDefault="00636D1B" w:rsidP="000258AB">
            <w:pPr>
              <w:pStyle w:val="Heading2"/>
              <w:spacing w:line="360" w:lineRule="auto"/>
              <w:jc w:val="center"/>
              <w:rPr>
                <w:rFonts w:ascii="Times New Roman" w:hAnsi="Times New Roman" w:cs="Times New Roman"/>
                <w:b w:val="0"/>
                <w:bCs w:val="0"/>
                <w:color w:val="auto"/>
                <w:szCs w:val="24"/>
              </w:rPr>
            </w:pPr>
            <w:r w:rsidRPr="00997A3A">
              <w:rPr>
                <w:rFonts w:ascii="Times New Roman" w:hAnsi="Times New Roman" w:cs="Times New Roman"/>
                <w:b w:val="0"/>
                <w:bCs w:val="0"/>
                <w:color w:val="auto"/>
                <w:szCs w:val="24"/>
              </w:rPr>
              <w:t>20971520</w:t>
            </w:r>
          </w:p>
        </w:tc>
      </w:tr>
    </w:tbl>
    <w:p w14:paraId="70AF9206" w14:textId="77777777" w:rsidR="00636D1B" w:rsidRDefault="00636D1B" w:rsidP="000258AB">
      <w:pPr>
        <w:pStyle w:val="Heading2"/>
        <w:spacing w:line="360" w:lineRule="auto"/>
        <w:jc w:val="both"/>
        <w:rPr>
          <w:rFonts w:ascii="Times New Roman" w:hAnsi="Times New Roman" w:cs="Times New Roman"/>
          <w:szCs w:val="24"/>
        </w:rPr>
      </w:pPr>
    </w:p>
    <w:p w14:paraId="65D6C9D0" w14:textId="5D340071" w:rsidR="00034FC1" w:rsidRPr="00427A1D" w:rsidRDefault="00000000" w:rsidP="00427A1D">
      <w:pPr>
        <w:pStyle w:val="Heading2"/>
        <w:spacing w:line="360" w:lineRule="auto"/>
        <w:jc w:val="both"/>
        <w:rPr>
          <w:rFonts w:ascii="Times New Roman" w:hAnsi="Times New Roman" w:cs="Times New Roman"/>
          <w:color w:val="632423" w:themeColor="accent2" w:themeShade="80"/>
          <w:szCs w:val="24"/>
        </w:rPr>
      </w:pPr>
      <w:r w:rsidRPr="000024A0">
        <w:rPr>
          <w:rFonts w:ascii="Times New Roman" w:hAnsi="Times New Roman" w:cs="Times New Roman"/>
          <w:color w:val="632423" w:themeColor="accent2" w:themeShade="80"/>
          <w:szCs w:val="24"/>
        </w:rPr>
        <w:t xml:space="preserve">Source code </w:t>
      </w:r>
      <w:r w:rsidR="000024A0" w:rsidRPr="000024A0">
        <w:rPr>
          <w:rFonts w:ascii="Times New Roman" w:hAnsi="Times New Roman" w:cs="Times New Roman"/>
          <w:color w:val="632423" w:themeColor="accent2" w:themeShade="80"/>
          <w:szCs w:val="24"/>
        </w:rPr>
        <w:t>:</w:t>
      </w:r>
    </w:p>
    <w:p w14:paraId="062531F3" w14:textId="2F01E6F0"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import turtle</w:t>
      </w:r>
    </w:p>
    <w:p w14:paraId="5BF9F158"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def </w:t>
      </w:r>
      <w:proofErr w:type="spellStart"/>
      <w:r w:rsidRPr="00034FC1">
        <w:rPr>
          <w:rFonts w:ascii="Times New Roman" w:hAnsi="Times New Roman" w:cs="Times New Roman"/>
          <w:sz w:val="24"/>
          <w:szCs w:val="24"/>
        </w:rPr>
        <w:t>exhaustive_packing</w:t>
      </w:r>
      <w:proofErr w:type="spellEnd"/>
      <w:r w:rsidRPr="00034FC1">
        <w:rPr>
          <w:rFonts w:ascii="Times New Roman" w:hAnsi="Times New Roman" w:cs="Times New Roman"/>
          <w:sz w:val="24"/>
          <w:szCs w:val="24"/>
        </w:rPr>
        <w:t>(packages, capacity):</w:t>
      </w:r>
    </w:p>
    <w:p w14:paraId="1EACB468"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n = </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(packages)</w:t>
      </w:r>
    </w:p>
    <w:p w14:paraId="6291C1C9"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best_value</w:t>
      </w:r>
      <w:proofErr w:type="spellEnd"/>
      <w:r w:rsidRPr="00034FC1">
        <w:rPr>
          <w:rFonts w:ascii="Times New Roman" w:hAnsi="Times New Roman" w:cs="Times New Roman"/>
          <w:sz w:val="24"/>
          <w:szCs w:val="24"/>
        </w:rPr>
        <w:t xml:space="preserve"> = -1</w:t>
      </w:r>
    </w:p>
    <w:p w14:paraId="0CC42B37"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best_weight</w:t>
      </w:r>
      <w:proofErr w:type="spellEnd"/>
      <w:r w:rsidRPr="00034FC1">
        <w:rPr>
          <w:rFonts w:ascii="Times New Roman" w:hAnsi="Times New Roman" w:cs="Times New Roman"/>
          <w:sz w:val="24"/>
          <w:szCs w:val="24"/>
        </w:rPr>
        <w:t xml:space="preserve"> = 0</w:t>
      </w:r>
    </w:p>
    <w:p w14:paraId="7F750572" w14:textId="05C4FED4"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best_mask</w:t>
      </w:r>
      <w:proofErr w:type="spellEnd"/>
      <w:r w:rsidRPr="00034FC1">
        <w:rPr>
          <w:rFonts w:ascii="Times New Roman" w:hAnsi="Times New Roman" w:cs="Times New Roman"/>
          <w:sz w:val="24"/>
          <w:szCs w:val="24"/>
        </w:rPr>
        <w:t xml:space="preserve"> = 0</w:t>
      </w:r>
    </w:p>
    <w:p w14:paraId="475ED2AF"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for mask in range(1 &lt;&lt; n):</w:t>
      </w:r>
    </w:p>
    <w:p w14:paraId="00551DE3" w14:textId="6FEA2CC9"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weight = value = 0</w:t>
      </w:r>
    </w:p>
    <w:p w14:paraId="5C6840A4"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for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(w, v) in enumerate(packages):</w:t>
      </w:r>
    </w:p>
    <w:p w14:paraId="2684AFBE"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if mask &amp; (1 &lt;&lt;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w:t>
      </w:r>
    </w:p>
    <w:p w14:paraId="4B56DDEB"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weight += w</w:t>
      </w:r>
    </w:p>
    <w:p w14:paraId="4C7E57FC" w14:textId="62C30D82"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value += v</w:t>
      </w:r>
    </w:p>
    <w:p w14:paraId="26022B6D"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if weight &lt;= capacity and value &gt; </w:t>
      </w:r>
      <w:proofErr w:type="spellStart"/>
      <w:r w:rsidRPr="00034FC1">
        <w:rPr>
          <w:rFonts w:ascii="Times New Roman" w:hAnsi="Times New Roman" w:cs="Times New Roman"/>
          <w:sz w:val="24"/>
          <w:szCs w:val="24"/>
        </w:rPr>
        <w:t>best_value</w:t>
      </w:r>
      <w:proofErr w:type="spellEnd"/>
      <w:r w:rsidRPr="00034FC1">
        <w:rPr>
          <w:rFonts w:ascii="Times New Roman" w:hAnsi="Times New Roman" w:cs="Times New Roman"/>
          <w:sz w:val="24"/>
          <w:szCs w:val="24"/>
        </w:rPr>
        <w:t>:</w:t>
      </w:r>
    </w:p>
    <w:p w14:paraId="3C48B603"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best_value</w:t>
      </w:r>
      <w:proofErr w:type="spellEnd"/>
      <w:r w:rsidRPr="00034FC1">
        <w:rPr>
          <w:rFonts w:ascii="Times New Roman" w:hAnsi="Times New Roman" w:cs="Times New Roman"/>
          <w:sz w:val="24"/>
          <w:szCs w:val="24"/>
        </w:rPr>
        <w:t xml:space="preserve"> = value</w:t>
      </w:r>
    </w:p>
    <w:p w14:paraId="4C7B5A85"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best_weight</w:t>
      </w:r>
      <w:proofErr w:type="spellEnd"/>
      <w:r w:rsidRPr="00034FC1">
        <w:rPr>
          <w:rFonts w:ascii="Times New Roman" w:hAnsi="Times New Roman" w:cs="Times New Roman"/>
          <w:sz w:val="24"/>
          <w:szCs w:val="24"/>
        </w:rPr>
        <w:t xml:space="preserve"> = weight</w:t>
      </w:r>
    </w:p>
    <w:p w14:paraId="334C7A75"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best_mask</w:t>
      </w:r>
      <w:proofErr w:type="spellEnd"/>
      <w:r w:rsidRPr="00034FC1">
        <w:rPr>
          <w:rFonts w:ascii="Times New Roman" w:hAnsi="Times New Roman" w:cs="Times New Roman"/>
          <w:sz w:val="24"/>
          <w:szCs w:val="24"/>
        </w:rPr>
        <w:t xml:space="preserve"> = mask</w:t>
      </w:r>
    </w:p>
    <w:p w14:paraId="1802A1B0" w14:textId="77777777" w:rsidR="00034FC1" w:rsidRPr="00034FC1" w:rsidRDefault="00034FC1" w:rsidP="00427A1D">
      <w:pPr>
        <w:jc w:val="both"/>
        <w:rPr>
          <w:rFonts w:ascii="Times New Roman" w:hAnsi="Times New Roman" w:cs="Times New Roman"/>
          <w:sz w:val="24"/>
          <w:szCs w:val="24"/>
        </w:rPr>
      </w:pPr>
    </w:p>
    <w:p w14:paraId="3801A5D8"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chosen =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for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in range(n)</w:t>
      </w:r>
    </w:p>
    <w:p w14:paraId="32441F32"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if </w:t>
      </w:r>
      <w:proofErr w:type="spellStart"/>
      <w:r w:rsidRPr="00034FC1">
        <w:rPr>
          <w:rFonts w:ascii="Times New Roman" w:hAnsi="Times New Roman" w:cs="Times New Roman"/>
          <w:sz w:val="24"/>
          <w:szCs w:val="24"/>
        </w:rPr>
        <w:t>best_mask</w:t>
      </w:r>
      <w:proofErr w:type="spellEnd"/>
      <w:r w:rsidRPr="00034FC1">
        <w:rPr>
          <w:rFonts w:ascii="Times New Roman" w:hAnsi="Times New Roman" w:cs="Times New Roman"/>
          <w:sz w:val="24"/>
          <w:szCs w:val="24"/>
        </w:rPr>
        <w:t xml:space="preserve"> &amp; (1 &lt;&lt;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w:t>
      </w:r>
    </w:p>
    <w:p w14:paraId="7A6D7ED4" w14:textId="77777777" w:rsidR="00034FC1" w:rsidRPr="00034FC1" w:rsidRDefault="00034FC1" w:rsidP="00427A1D">
      <w:pPr>
        <w:jc w:val="both"/>
        <w:rPr>
          <w:rFonts w:ascii="Times New Roman" w:hAnsi="Times New Roman" w:cs="Times New Roman"/>
          <w:sz w:val="24"/>
          <w:szCs w:val="24"/>
        </w:rPr>
      </w:pPr>
    </w:p>
    <w:p w14:paraId="55A777A9"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return chosen, </w:t>
      </w:r>
      <w:proofErr w:type="spellStart"/>
      <w:r w:rsidRPr="00034FC1">
        <w:rPr>
          <w:rFonts w:ascii="Times New Roman" w:hAnsi="Times New Roman" w:cs="Times New Roman"/>
          <w:sz w:val="24"/>
          <w:szCs w:val="24"/>
        </w:rPr>
        <w:t>best_weight</w:t>
      </w:r>
      <w:proofErr w:type="spellEnd"/>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best_value</w:t>
      </w:r>
      <w:proofErr w:type="spellEnd"/>
    </w:p>
    <w:p w14:paraId="512CFE1F" w14:textId="77777777" w:rsidR="00034FC1" w:rsidRPr="00034FC1" w:rsidRDefault="00034FC1" w:rsidP="00427A1D">
      <w:pPr>
        <w:jc w:val="both"/>
        <w:rPr>
          <w:rFonts w:ascii="Times New Roman" w:hAnsi="Times New Roman" w:cs="Times New Roman"/>
          <w:sz w:val="24"/>
          <w:szCs w:val="24"/>
        </w:rPr>
      </w:pPr>
    </w:p>
    <w:p w14:paraId="461DC28E"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packages = [(2, 6), (3, 8), (4, 9), (5, 10)]</w:t>
      </w:r>
    </w:p>
    <w:p w14:paraId="48C47001" w14:textId="3517CD0F"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lastRenderedPageBreak/>
        <w:t>capacity = 7</w:t>
      </w:r>
    </w:p>
    <w:p w14:paraId="17D5F441" w14:textId="6D229535"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chosen, weight, value = </w:t>
      </w:r>
      <w:proofErr w:type="spellStart"/>
      <w:r w:rsidRPr="00034FC1">
        <w:rPr>
          <w:rFonts w:ascii="Times New Roman" w:hAnsi="Times New Roman" w:cs="Times New Roman"/>
          <w:sz w:val="24"/>
          <w:szCs w:val="24"/>
        </w:rPr>
        <w:t>exhaustive_packing</w:t>
      </w:r>
      <w:proofErr w:type="spellEnd"/>
      <w:r w:rsidRPr="00034FC1">
        <w:rPr>
          <w:rFonts w:ascii="Times New Roman" w:hAnsi="Times New Roman" w:cs="Times New Roman"/>
          <w:sz w:val="24"/>
          <w:szCs w:val="24"/>
        </w:rPr>
        <w:t>(packages, capacity)</w:t>
      </w:r>
    </w:p>
    <w:p w14:paraId="06080D27"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print("Chosen package indices:", chosen)</w:t>
      </w:r>
    </w:p>
    <w:p w14:paraId="7DED32BB"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print("Total weight:", weight)</w:t>
      </w:r>
    </w:p>
    <w:p w14:paraId="0FC03E87"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print("Total value:", value)</w:t>
      </w:r>
    </w:p>
    <w:p w14:paraId="5D2B67A1"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print("Capacity:", capacity)</w:t>
      </w:r>
    </w:p>
    <w:p w14:paraId="65337A3B" w14:textId="77777777" w:rsidR="00034FC1" w:rsidRPr="00034FC1" w:rsidRDefault="00034FC1" w:rsidP="00427A1D">
      <w:pPr>
        <w:jc w:val="both"/>
        <w:rPr>
          <w:rFonts w:ascii="Times New Roman" w:hAnsi="Times New Roman" w:cs="Times New Roman"/>
          <w:sz w:val="24"/>
          <w:szCs w:val="24"/>
        </w:rPr>
      </w:pPr>
    </w:p>
    <w:p w14:paraId="02E5151C"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Draw graph using turtle</w:t>
      </w:r>
    </w:p>
    <w:p w14:paraId="29678753"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screen = </w:t>
      </w:r>
      <w:proofErr w:type="spellStart"/>
      <w:r w:rsidRPr="00034FC1">
        <w:rPr>
          <w:rFonts w:ascii="Times New Roman" w:hAnsi="Times New Roman" w:cs="Times New Roman"/>
          <w:sz w:val="24"/>
          <w:szCs w:val="24"/>
        </w:rPr>
        <w:t>turtle.Screen</w:t>
      </w:r>
      <w:proofErr w:type="spellEnd"/>
      <w:r w:rsidRPr="00034FC1">
        <w:rPr>
          <w:rFonts w:ascii="Times New Roman" w:hAnsi="Times New Roman" w:cs="Times New Roman"/>
          <w:sz w:val="24"/>
          <w:szCs w:val="24"/>
        </w:rPr>
        <w:t>()</w:t>
      </w:r>
    </w:p>
    <w:p w14:paraId="03BF3ED2"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screen.title</w:t>
      </w:r>
      <w:proofErr w:type="spellEnd"/>
      <w:r w:rsidRPr="00034FC1">
        <w:rPr>
          <w:rFonts w:ascii="Times New Roman" w:hAnsi="Times New Roman" w:cs="Times New Roman"/>
          <w:sz w:val="24"/>
          <w:szCs w:val="24"/>
        </w:rPr>
        <w:t>("Exhaustive Packing - Knapsack")</w:t>
      </w:r>
    </w:p>
    <w:p w14:paraId="5AD9A33A"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screen.setup</w:t>
      </w:r>
      <w:proofErr w:type="spellEnd"/>
      <w:r w:rsidRPr="00034FC1">
        <w:rPr>
          <w:rFonts w:ascii="Times New Roman" w:hAnsi="Times New Roman" w:cs="Times New Roman"/>
          <w:sz w:val="24"/>
          <w:szCs w:val="24"/>
        </w:rPr>
        <w:t>(850, 600)</w:t>
      </w:r>
    </w:p>
    <w:p w14:paraId="6A57D6F6"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screen.bgcolor</w:t>
      </w:r>
      <w:proofErr w:type="spellEnd"/>
      <w:r w:rsidRPr="00034FC1">
        <w:rPr>
          <w:rFonts w:ascii="Times New Roman" w:hAnsi="Times New Roman" w:cs="Times New Roman"/>
          <w:sz w:val="24"/>
          <w:szCs w:val="24"/>
        </w:rPr>
        <w:t>("white")</w:t>
      </w:r>
    </w:p>
    <w:p w14:paraId="46DE94FA" w14:textId="77777777" w:rsidR="00034FC1" w:rsidRPr="00034FC1" w:rsidRDefault="00034FC1" w:rsidP="00427A1D">
      <w:pPr>
        <w:jc w:val="both"/>
        <w:rPr>
          <w:rFonts w:ascii="Times New Roman" w:hAnsi="Times New Roman" w:cs="Times New Roman"/>
          <w:sz w:val="24"/>
          <w:szCs w:val="24"/>
        </w:rPr>
      </w:pPr>
    </w:p>
    <w:p w14:paraId="64060D17"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pen = </w:t>
      </w:r>
      <w:proofErr w:type="spellStart"/>
      <w:r w:rsidRPr="00034FC1">
        <w:rPr>
          <w:rFonts w:ascii="Times New Roman" w:hAnsi="Times New Roman" w:cs="Times New Roman"/>
          <w:sz w:val="24"/>
          <w:szCs w:val="24"/>
        </w:rPr>
        <w:t>turtle.Turtle</w:t>
      </w:r>
      <w:proofErr w:type="spellEnd"/>
      <w:r w:rsidRPr="00034FC1">
        <w:rPr>
          <w:rFonts w:ascii="Times New Roman" w:hAnsi="Times New Roman" w:cs="Times New Roman"/>
          <w:sz w:val="24"/>
          <w:szCs w:val="24"/>
        </w:rPr>
        <w:t>()</w:t>
      </w:r>
    </w:p>
    <w:p w14:paraId="57311621"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pen.speed</w:t>
      </w:r>
      <w:proofErr w:type="spellEnd"/>
      <w:r w:rsidRPr="00034FC1">
        <w:rPr>
          <w:rFonts w:ascii="Times New Roman" w:hAnsi="Times New Roman" w:cs="Times New Roman"/>
          <w:sz w:val="24"/>
          <w:szCs w:val="24"/>
        </w:rPr>
        <w:t>(0)</w:t>
      </w:r>
    </w:p>
    <w:p w14:paraId="112AC39D"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pen.hideturtle</w:t>
      </w:r>
      <w:proofErr w:type="spellEnd"/>
      <w:r w:rsidRPr="00034FC1">
        <w:rPr>
          <w:rFonts w:ascii="Times New Roman" w:hAnsi="Times New Roman" w:cs="Times New Roman"/>
          <w:sz w:val="24"/>
          <w:szCs w:val="24"/>
        </w:rPr>
        <w:t>()</w:t>
      </w:r>
    </w:p>
    <w:p w14:paraId="309F066C" w14:textId="77777777" w:rsidR="00034FC1" w:rsidRPr="00034FC1" w:rsidRDefault="00034FC1" w:rsidP="00427A1D">
      <w:pPr>
        <w:jc w:val="both"/>
        <w:rPr>
          <w:rFonts w:ascii="Times New Roman" w:hAnsi="Times New Roman" w:cs="Times New Roman"/>
          <w:sz w:val="24"/>
          <w:szCs w:val="24"/>
        </w:rPr>
      </w:pPr>
    </w:p>
    <w:p w14:paraId="5FC63366"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Graph settings</w:t>
      </w:r>
    </w:p>
    <w:p w14:paraId="51AECBE9"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left = -300</w:t>
      </w:r>
    </w:p>
    <w:p w14:paraId="39D18D26"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bottom = -170</w:t>
      </w:r>
    </w:p>
    <w:p w14:paraId="3720CD09"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xml:space="preserve"> = 100</w:t>
      </w:r>
    </w:p>
    <w:p w14:paraId="0066B122"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gap = 65</w:t>
      </w:r>
    </w:p>
    <w:p w14:paraId="7EA6172D"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scale = 25</w:t>
      </w:r>
    </w:p>
    <w:p w14:paraId="44D41189" w14:textId="77777777" w:rsidR="00034FC1" w:rsidRPr="00034FC1" w:rsidRDefault="00034FC1" w:rsidP="00427A1D">
      <w:pPr>
        <w:jc w:val="both"/>
        <w:rPr>
          <w:rFonts w:ascii="Times New Roman" w:hAnsi="Times New Roman" w:cs="Times New Roman"/>
          <w:sz w:val="24"/>
          <w:szCs w:val="24"/>
        </w:rPr>
      </w:pPr>
    </w:p>
    <w:p w14:paraId="16B1841F"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Title</w:t>
      </w:r>
    </w:p>
    <w:p w14:paraId="33265A73"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6168C8AA"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(0, 230)</w:t>
      </w:r>
    </w:p>
    <w:p w14:paraId="0BE70843"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("0/1 Knapsack: Package Values",</w:t>
      </w:r>
    </w:p>
    <w:p w14:paraId="3934B866"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align="center", font=("Arial", 17, "bold"))</w:t>
      </w:r>
    </w:p>
    <w:p w14:paraId="3692F487" w14:textId="77777777" w:rsidR="00034FC1" w:rsidRPr="00034FC1" w:rsidRDefault="00034FC1" w:rsidP="00427A1D">
      <w:pPr>
        <w:jc w:val="both"/>
        <w:rPr>
          <w:rFonts w:ascii="Times New Roman" w:hAnsi="Times New Roman" w:cs="Times New Roman"/>
          <w:sz w:val="24"/>
          <w:szCs w:val="24"/>
        </w:rPr>
      </w:pPr>
    </w:p>
    <w:p w14:paraId="3EBB9FDB"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Axes</w:t>
      </w:r>
    </w:p>
    <w:p w14:paraId="3EF072F8"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(left, bottom)</w:t>
      </w:r>
    </w:p>
    <w:p w14:paraId="297768D7"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pen.pendown</w:t>
      </w:r>
      <w:proofErr w:type="spellEnd"/>
      <w:r w:rsidRPr="00034FC1">
        <w:rPr>
          <w:rFonts w:ascii="Times New Roman" w:hAnsi="Times New Roman" w:cs="Times New Roman"/>
          <w:sz w:val="24"/>
          <w:szCs w:val="24"/>
        </w:rPr>
        <w:t>()</w:t>
      </w:r>
    </w:p>
    <w:p w14:paraId="64FDC44A"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(left, bottom + 300)</w:t>
      </w:r>
    </w:p>
    <w:p w14:paraId="76602FF5"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(left, bottom)</w:t>
      </w:r>
    </w:p>
    <w:p w14:paraId="631CCB7A"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lastRenderedPageBreak/>
        <w:t>pen.goto</w:t>
      </w:r>
      <w:proofErr w:type="spellEnd"/>
      <w:r w:rsidRPr="00034FC1">
        <w:rPr>
          <w:rFonts w:ascii="Times New Roman" w:hAnsi="Times New Roman" w:cs="Times New Roman"/>
          <w:sz w:val="24"/>
          <w:szCs w:val="24"/>
        </w:rPr>
        <w:t>(300, bottom)</w:t>
      </w:r>
    </w:p>
    <w:p w14:paraId="62B702BA"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21F079A1" w14:textId="77777777" w:rsidR="00034FC1" w:rsidRPr="00034FC1" w:rsidRDefault="00034FC1" w:rsidP="00427A1D">
      <w:pPr>
        <w:jc w:val="both"/>
        <w:rPr>
          <w:rFonts w:ascii="Times New Roman" w:hAnsi="Times New Roman" w:cs="Times New Roman"/>
          <w:sz w:val="24"/>
          <w:szCs w:val="24"/>
        </w:rPr>
      </w:pPr>
    </w:p>
    <w:p w14:paraId="2176EA16"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Axis labels</w:t>
      </w:r>
    </w:p>
    <w:p w14:paraId="69FF043D"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(0, -220)</w:t>
      </w:r>
    </w:p>
    <w:p w14:paraId="7752857A"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("Packages", align="center",</w:t>
      </w:r>
    </w:p>
    <w:p w14:paraId="713D9A98" w14:textId="1FC4F604"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font=("Arial", 12, "normal"))</w:t>
      </w:r>
    </w:p>
    <w:p w14:paraId="6360AA0F"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(-370, 170)</w:t>
      </w:r>
    </w:p>
    <w:p w14:paraId="0E68F092"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("Value", align="center",</w:t>
      </w:r>
    </w:p>
    <w:p w14:paraId="6AE1D2D3"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font=("Arial", 12, "normal"))</w:t>
      </w:r>
    </w:p>
    <w:p w14:paraId="7461D4EC" w14:textId="77777777" w:rsidR="00034FC1" w:rsidRPr="00034FC1" w:rsidRDefault="00034FC1" w:rsidP="00427A1D">
      <w:pPr>
        <w:jc w:val="both"/>
        <w:rPr>
          <w:rFonts w:ascii="Times New Roman" w:hAnsi="Times New Roman" w:cs="Times New Roman"/>
          <w:sz w:val="24"/>
          <w:szCs w:val="24"/>
        </w:rPr>
      </w:pPr>
    </w:p>
    <w:p w14:paraId="68324DB4"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Draw bars for each package</w:t>
      </w:r>
    </w:p>
    <w:p w14:paraId="6CDBE8DA"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for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(w, v) in enumerate(packages):</w:t>
      </w:r>
    </w:p>
    <w:p w14:paraId="4B80D3B4"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x = left + 35 +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 (</w:t>
      </w: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xml:space="preserve"> + gap)</w:t>
      </w:r>
    </w:p>
    <w:p w14:paraId="3286FE36" w14:textId="4299C26F"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bar_height</w:t>
      </w:r>
      <w:proofErr w:type="spellEnd"/>
      <w:r w:rsidRPr="00034FC1">
        <w:rPr>
          <w:rFonts w:ascii="Times New Roman" w:hAnsi="Times New Roman" w:cs="Times New Roman"/>
          <w:sz w:val="24"/>
          <w:szCs w:val="24"/>
        </w:rPr>
        <w:t xml:space="preserve"> = v * scale</w:t>
      </w:r>
    </w:p>
    <w:p w14:paraId="628531E2" w14:textId="70DC41D6"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color = "green" if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in chosen else "</w:t>
      </w:r>
      <w:proofErr w:type="spellStart"/>
      <w:r w:rsidRPr="00034FC1">
        <w:rPr>
          <w:rFonts w:ascii="Times New Roman" w:hAnsi="Times New Roman" w:cs="Times New Roman"/>
          <w:sz w:val="24"/>
          <w:szCs w:val="24"/>
        </w:rPr>
        <w:t>lightblue</w:t>
      </w:r>
      <w:proofErr w:type="spellEnd"/>
      <w:r w:rsidR="00371E2F">
        <w:rPr>
          <w:rFonts w:ascii="Times New Roman" w:hAnsi="Times New Roman" w:cs="Times New Roman"/>
          <w:sz w:val="24"/>
          <w:szCs w:val="24"/>
        </w:rPr>
        <w:t>"</w:t>
      </w:r>
    </w:p>
    <w:p w14:paraId="2AD7A503"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(x, bottom)</w:t>
      </w:r>
    </w:p>
    <w:p w14:paraId="2DE22BDF"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(color)</w:t>
      </w:r>
    </w:p>
    <w:p w14:paraId="58B9E44D"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pen.pendown</w:t>
      </w:r>
      <w:proofErr w:type="spellEnd"/>
      <w:r w:rsidRPr="00034FC1">
        <w:rPr>
          <w:rFonts w:ascii="Times New Roman" w:hAnsi="Times New Roman" w:cs="Times New Roman"/>
          <w:sz w:val="24"/>
          <w:szCs w:val="24"/>
        </w:rPr>
        <w:t>()</w:t>
      </w:r>
    </w:p>
    <w:p w14:paraId="6E783317" w14:textId="77777777" w:rsid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pen.begin_fill</w:t>
      </w:r>
      <w:proofErr w:type="spellEnd"/>
      <w:r w:rsidRPr="00034FC1">
        <w:rPr>
          <w:rFonts w:ascii="Times New Roman" w:hAnsi="Times New Roman" w:cs="Times New Roman"/>
          <w:sz w:val="24"/>
          <w:szCs w:val="24"/>
        </w:rPr>
        <w:t>()</w:t>
      </w:r>
    </w:p>
    <w:p w14:paraId="2BB9866E" w14:textId="77777777" w:rsidR="00371E2F" w:rsidRPr="00034FC1" w:rsidRDefault="00371E2F" w:rsidP="00427A1D">
      <w:pPr>
        <w:jc w:val="both"/>
        <w:rPr>
          <w:rFonts w:ascii="Times New Roman" w:hAnsi="Times New Roman" w:cs="Times New Roman"/>
          <w:sz w:val="24"/>
          <w:szCs w:val="24"/>
        </w:rPr>
      </w:pPr>
    </w:p>
    <w:p w14:paraId="144CE063"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 xml:space="preserve">(x + </w:t>
      </w: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bottom)</w:t>
      </w:r>
    </w:p>
    <w:p w14:paraId="6448E026"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 xml:space="preserve">(x + </w:t>
      </w: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xml:space="preserve">, bottom + </w:t>
      </w:r>
      <w:proofErr w:type="spellStart"/>
      <w:r w:rsidRPr="00034FC1">
        <w:rPr>
          <w:rFonts w:ascii="Times New Roman" w:hAnsi="Times New Roman" w:cs="Times New Roman"/>
          <w:sz w:val="24"/>
          <w:szCs w:val="24"/>
        </w:rPr>
        <w:t>bar_height</w:t>
      </w:r>
      <w:proofErr w:type="spellEnd"/>
      <w:r w:rsidRPr="00034FC1">
        <w:rPr>
          <w:rFonts w:ascii="Times New Roman" w:hAnsi="Times New Roman" w:cs="Times New Roman"/>
          <w:sz w:val="24"/>
          <w:szCs w:val="24"/>
        </w:rPr>
        <w:t>)</w:t>
      </w:r>
    </w:p>
    <w:p w14:paraId="5ACBF5C2"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 xml:space="preserve">(x, bottom + </w:t>
      </w:r>
      <w:proofErr w:type="spellStart"/>
      <w:r w:rsidRPr="00034FC1">
        <w:rPr>
          <w:rFonts w:ascii="Times New Roman" w:hAnsi="Times New Roman" w:cs="Times New Roman"/>
          <w:sz w:val="24"/>
          <w:szCs w:val="24"/>
        </w:rPr>
        <w:t>bar_height</w:t>
      </w:r>
      <w:proofErr w:type="spellEnd"/>
      <w:r w:rsidRPr="00034FC1">
        <w:rPr>
          <w:rFonts w:ascii="Times New Roman" w:hAnsi="Times New Roman" w:cs="Times New Roman"/>
          <w:sz w:val="24"/>
          <w:szCs w:val="24"/>
        </w:rPr>
        <w:t>)</w:t>
      </w:r>
    </w:p>
    <w:p w14:paraId="5D9FF927"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(x, bottom)</w:t>
      </w:r>
    </w:p>
    <w:p w14:paraId="5D2639AA"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pen.end_fill</w:t>
      </w:r>
      <w:proofErr w:type="spellEnd"/>
      <w:r w:rsidRPr="00034FC1">
        <w:rPr>
          <w:rFonts w:ascii="Times New Roman" w:hAnsi="Times New Roman" w:cs="Times New Roman"/>
          <w:sz w:val="24"/>
          <w:szCs w:val="24"/>
        </w:rPr>
        <w:t>()</w:t>
      </w:r>
    </w:p>
    <w:p w14:paraId="1E7F0933" w14:textId="77777777" w:rsidR="00034FC1" w:rsidRPr="00034FC1" w:rsidRDefault="00034FC1" w:rsidP="00427A1D">
      <w:pPr>
        <w:jc w:val="both"/>
        <w:rPr>
          <w:rFonts w:ascii="Times New Roman" w:hAnsi="Times New Roman" w:cs="Times New Roman"/>
          <w:sz w:val="24"/>
          <w:szCs w:val="24"/>
        </w:rPr>
      </w:pPr>
    </w:p>
    <w:p w14:paraId="0A90A639"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 Package value label</w:t>
      </w:r>
    </w:p>
    <w:p w14:paraId="6A459120"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09DD7037"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 xml:space="preserve">(x + </w:t>
      </w: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xml:space="preserve"> / 2, bottom + </w:t>
      </w:r>
      <w:proofErr w:type="spellStart"/>
      <w:r w:rsidRPr="00034FC1">
        <w:rPr>
          <w:rFonts w:ascii="Times New Roman" w:hAnsi="Times New Roman" w:cs="Times New Roman"/>
          <w:sz w:val="24"/>
          <w:szCs w:val="24"/>
        </w:rPr>
        <w:t>bar_height</w:t>
      </w:r>
      <w:proofErr w:type="spellEnd"/>
      <w:r w:rsidRPr="00034FC1">
        <w:rPr>
          <w:rFonts w:ascii="Times New Roman" w:hAnsi="Times New Roman" w:cs="Times New Roman"/>
          <w:sz w:val="24"/>
          <w:szCs w:val="24"/>
        </w:rPr>
        <w:t xml:space="preserve"> + 8)</w:t>
      </w:r>
    </w:p>
    <w:p w14:paraId="0F269D90"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("black")</w:t>
      </w:r>
    </w:p>
    <w:p w14:paraId="57775DE6"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(str(v), align="center",</w:t>
      </w:r>
    </w:p>
    <w:p w14:paraId="195A306D"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font=("Arial", 12, "bold"))</w:t>
      </w:r>
    </w:p>
    <w:p w14:paraId="34008058" w14:textId="77777777" w:rsidR="00034FC1" w:rsidRPr="00034FC1" w:rsidRDefault="00034FC1" w:rsidP="00427A1D">
      <w:pPr>
        <w:jc w:val="both"/>
        <w:rPr>
          <w:rFonts w:ascii="Times New Roman" w:hAnsi="Times New Roman" w:cs="Times New Roman"/>
          <w:sz w:val="24"/>
          <w:szCs w:val="24"/>
        </w:rPr>
      </w:pPr>
    </w:p>
    <w:p w14:paraId="12487308"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 Package name and weight</w:t>
      </w:r>
    </w:p>
    <w:p w14:paraId="1676DC3C" w14:textId="4008F43C" w:rsidR="00371E2F"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lastRenderedPageBreak/>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 xml:space="preserve">(x + </w:t>
      </w: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xml:space="preserve"> / 2, bottom - 25)</w:t>
      </w:r>
    </w:p>
    <w:p w14:paraId="2759D4A4"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("P" + str(i + 1),</w:t>
      </w:r>
    </w:p>
    <w:p w14:paraId="675F6505" w14:textId="68EB99AD"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align="center", font=("Arial", 11, "normal"))</w:t>
      </w:r>
    </w:p>
    <w:p w14:paraId="51B35645"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 xml:space="preserve">(x + </w:t>
      </w:r>
      <w:proofErr w:type="spellStart"/>
      <w:r w:rsidRPr="00034FC1">
        <w:rPr>
          <w:rFonts w:ascii="Times New Roman" w:hAnsi="Times New Roman" w:cs="Times New Roman"/>
          <w:sz w:val="24"/>
          <w:szCs w:val="24"/>
        </w:rPr>
        <w:t>bar_width</w:t>
      </w:r>
      <w:proofErr w:type="spellEnd"/>
      <w:r w:rsidRPr="00034FC1">
        <w:rPr>
          <w:rFonts w:ascii="Times New Roman" w:hAnsi="Times New Roman" w:cs="Times New Roman"/>
          <w:sz w:val="24"/>
          <w:szCs w:val="24"/>
        </w:rPr>
        <w:t xml:space="preserve"> / 2, bottom - 43)</w:t>
      </w:r>
    </w:p>
    <w:p w14:paraId="68016CA8"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("W=" + str(w),</w:t>
      </w:r>
    </w:p>
    <w:p w14:paraId="68AD804F" w14:textId="328E7D23"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align="center", font=("Arial", 10, "normal"))</w:t>
      </w:r>
    </w:p>
    <w:p w14:paraId="6320400C"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(0, -260)</w:t>
      </w:r>
    </w:p>
    <w:p w14:paraId="6745F508"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("green")</w:t>
      </w:r>
    </w:p>
    <w:p w14:paraId="01D62A99" w14:textId="77777777" w:rsidR="00034FC1" w:rsidRP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("Green = Selected | Blue = Not selected",</w:t>
      </w:r>
    </w:p>
    <w:p w14:paraId="102CD845" w14:textId="77777777" w:rsidR="00034FC1" w:rsidRPr="00034FC1" w:rsidRDefault="00034FC1" w:rsidP="00427A1D">
      <w:pPr>
        <w:jc w:val="both"/>
        <w:rPr>
          <w:rFonts w:ascii="Times New Roman" w:hAnsi="Times New Roman" w:cs="Times New Roman"/>
          <w:sz w:val="24"/>
          <w:szCs w:val="24"/>
        </w:rPr>
      </w:pPr>
      <w:r w:rsidRPr="00034FC1">
        <w:rPr>
          <w:rFonts w:ascii="Times New Roman" w:hAnsi="Times New Roman" w:cs="Times New Roman"/>
          <w:sz w:val="24"/>
          <w:szCs w:val="24"/>
        </w:rPr>
        <w:t xml:space="preserve">          align="center", font=("Arial", 11, "normal"))</w:t>
      </w:r>
    </w:p>
    <w:p w14:paraId="23719AC0" w14:textId="77777777" w:rsidR="00034FC1" w:rsidRPr="00034FC1" w:rsidRDefault="00034FC1" w:rsidP="00427A1D">
      <w:pPr>
        <w:jc w:val="both"/>
        <w:rPr>
          <w:rFonts w:ascii="Times New Roman" w:hAnsi="Times New Roman" w:cs="Times New Roman"/>
          <w:sz w:val="24"/>
          <w:szCs w:val="24"/>
        </w:rPr>
      </w:pPr>
    </w:p>
    <w:p w14:paraId="074ECC62" w14:textId="584A6D66" w:rsidR="00034FC1" w:rsidRDefault="00034FC1" w:rsidP="00427A1D">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turtle.done</w:t>
      </w:r>
      <w:proofErr w:type="spellEnd"/>
      <w:r w:rsidRPr="00034FC1">
        <w:rPr>
          <w:rFonts w:ascii="Times New Roman" w:hAnsi="Times New Roman" w:cs="Times New Roman"/>
          <w:sz w:val="24"/>
          <w:szCs w:val="24"/>
        </w:rPr>
        <w:t>()</w:t>
      </w:r>
    </w:p>
    <w:p w14:paraId="191E0F34" w14:textId="77777777" w:rsidR="00427A1D" w:rsidRDefault="00427A1D" w:rsidP="00427A1D">
      <w:pPr>
        <w:jc w:val="both"/>
        <w:rPr>
          <w:rFonts w:ascii="Times New Roman" w:hAnsi="Times New Roman" w:cs="Times New Roman"/>
          <w:sz w:val="24"/>
          <w:szCs w:val="24"/>
        </w:rPr>
      </w:pPr>
    </w:p>
    <w:p w14:paraId="1D4C8760" w14:textId="66207C56" w:rsidR="00CC47A8" w:rsidRPr="000D6D91" w:rsidRDefault="00000000" w:rsidP="000258AB">
      <w:pPr>
        <w:spacing w:line="360" w:lineRule="auto"/>
        <w:jc w:val="both"/>
        <w:rPr>
          <w:rFonts w:ascii="Times New Roman" w:hAnsi="Times New Roman" w:cs="Times New Roman"/>
          <w:sz w:val="24"/>
          <w:szCs w:val="24"/>
        </w:rPr>
      </w:pPr>
      <w:r w:rsidRPr="00997A3A">
        <w:rPr>
          <w:rFonts w:ascii="Times New Roman" w:hAnsi="Times New Roman" w:cs="Times New Roman"/>
          <w:b/>
          <w:bCs/>
          <w:sz w:val="24"/>
          <w:szCs w:val="24"/>
        </w:rPr>
        <w:t>Deployment boundary:</w:t>
      </w:r>
      <w:r w:rsidRPr="000D6D91">
        <w:rPr>
          <w:rFonts w:ascii="Times New Roman" w:hAnsi="Times New Roman" w:cs="Times New Roman"/>
          <w:sz w:val="24"/>
          <w:szCs w:val="24"/>
        </w:rPr>
        <w:t xml:space="preserve"> select and justify a response-time limit such as 1 second for a loading decision, then benchmark this code on the target machine. Since 2ⁿ grows exponentially, exhaustive search is appropriate for small n and becomes unsuitable quickly as n increases. For larger instances, consider dynamic programming, branch-and-bound or approximation methods, with the trade-off that these are more complex and may have different guarantees.</w:t>
      </w:r>
    </w:p>
    <w:p w14:paraId="1BF21E48" w14:textId="0829B739" w:rsidR="00CC47A8" w:rsidRDefault="00CC47A8" w:rsidP="000258AB">
      <w:pPr>
        <w:spacing w:line="360" w:lineRule="auto"/>
        <w:jc w:val="both"/>
        <w:rPr>
          <w:rFonts w:ascii="Times New Roman" w:hAnsi="Times New Roman" w:cs="Times New Roman"/>
          <w:sz w:val="24"/>
          <w:szCs w:val="24"/>
        </w:rPr>
      </w:pPr>
    </w:p>
    <w:p w14:paraId="36E57849" w14:textId="2E6E07DF" w:rsidR="00427A1D" w:rsidRPr="00427A1D" w:rsidRDefault="00427A1D" w:rsidP="000258AB">
      <w:pPr>
        <w:spacing w:line="360" w:lineRule="auto"/>
        <w:jc w:val="both"/>
        <w:rPr>
          <w:rFonts w:ascii="Times New Roman" w:hAnsi="Times New Roman" w:cs="Times New Roman"/>
          <w:b/>
          <w:bCs/>
          <w:color w:val="632423" w:themeColor="accent2" w:themeShade="80"/>
          <w:sz w:val="24"/>
          <w:szCs w:val="24"/>
        </w:rPr>
      </w:pPr>
      <w:r w:rsidRPr="00427A1D">
        <w:rPr>
          <w:rFonts w:ascii="Times New Roman" w:hAnsi="Times New Roman" w:cs="Times New Roman"/>
          <w:b/>
          <w:bCs/>
          <w:color w:val="632423" w:themeColor="accent2" w:themeShade="80"/>
          <w:sz w:val="24"/>
          <w:szCs w:val="24"/>
        </w:rPr>
        <w:t>GRAPH:</w:t>
      </w:r>
    </w:p>
    <w:p w14:paraId="3FF94302" w14:textId="588C7938" w:rsidR="00427A1D" w:rsidRPr="000D6D91" w:rsidRDefault="00427A1D" w:rsidP="000258AB">
      <w:pPr>
        <w:spacing w:line="360" w:lineRule="auto"/>
        <w:jc w:val="both"/>
        <w:rPr>
          <w:rFonts w:ascii="Times New Roman" w:hAnsi="Times New Roman" w:cs="Times New Roman"/>
          <w:sz w:val="24"/>
          <w:szCs w:val="24"/>
        </w:rPr>
      </w:pPr>
      <w:r w:rsidRPr="00366700">
        <w:rPr>
          <w:rFonts w:ascii="Times New Roman" w:hAnsi="Times New Roman" w:cs="Times New Roman"/>
          <w:noProof/>
          <w:sz w:val="24"/>
          <w:szCs w:val="24"/>
        </w:rPr>
        <w:drawing>
          <wp:inline distT="0" distB="0" distL="0" distR="0" wp14:anchorId="20133CDA" wp14:editId="13259F2F">
            <wp:extent cx="6400800" cy="3097306"/>
            <wp:effectExtent l="0" t="0" r="0" b="8255"/>
            <wp:docPr id="6557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4155" name=""/>
                    <pic:cNvPicPr/>
                  </pic:nvPicPr>
                  <pic:blipFill>
                    <a:blip r:embed="rId18"/>
                    <a:stretch>
                      <a:fillRect/>
                    </a:stretch>
                  </pic:blipFill>
                  <pic:spPr>
                    <a:xfrm>
                      <a:off x="0" y="0"/>
                      <a:ext cx="6407236" cy="3100420"/>
                    </a:xfrm>
                    <a:prstGeom prst="rect">
                      <a:avLst/>
                    </a:prstGeom>
                  </pic:spPr>
                </pic:pic>
              </a:graphicData>
            </a:graphic>
          </wp:inline>
        </w:drawing>
      </w:r>
    </w:p>
    <w:p w14:paraId="29A7C44E" w14:textId="7E3DEC88" w:rsidR="00366700" w:rsidRDefault="00427A1D" w:rsidP="000258AB">
      <w:pPr>
        <w:pStyle w:val="Heading1"/>
        <w:spacing w:line="360" w:lineRule="auto"/>
        <w:jc w:val="both"/>
        <w:rPr>
          <w:rFonts w:ascii="Times New Roman" w:hAnsi="Times New Roman" w:cs="Times New Roman"/>
          <w:color w:val="632423" w:themeColor="accent2" w:themeShade="80"/>
          <w:sz w:val="24"/>
          <w:szCs w:val="24"/>
        </w:rPr>
      </w:pPr>
      <w:r w:rsidRPr="00427A1D">
        <w:rPr>
          <w:rFonts w:ascii="Times New Roman" w:hAnsi="Times New Roman" w:cs="Times New Roman"/>
          <w:color w:val="632423" w:themeColor="accent2" w:themeShade="80"/>
          <w:sz w:val="24"/>
          <w:szCs w:val="24"/>
        </w:rPr>
        <w:lastRenderedPageBreak/>
        <w:t>OUTPUT:</w:t>
      </w:r>
    </w:p>
    <w:p w14:paraId="0C27DCD2" w14:textId="77777777" w:rsidR="00427A1D" w:rsidRPr="00427A1D" w:rsidRDefault="00427A1D" w:rsidP="00427A1D"/>
    <w:p w14:paraId="5162BF6D" w14:textId="545690DD" w:rsidR="00427A1D" w:rsidRPr="00427A1D" w:rsidRDefault="00427A1D" w:rsidP="00427A1D">
      <w:r w:rsidRPr="00366700">
        <w:rPr>
          <w:rFonts w:ascii="Times New Roman" w:hAnsi="Times New Roman" w:cs="Times New Roman"/>
          <w:noProof/>
          <w:sz w:val="24"/>
          <w:szCs w:val="24"/>
        </w:rPr>
        <w:drawing>
          <wp:inline distT="0" distB="0" distL="0" distR="0" wp14:anchorId="18004714" wp14:editId="74A269EC">
            <wp:extent cx="6400800" cy="2752725"/>
            <wp:effectExtent l="0" t="0" r="0" b="9525"/>
            <wp:docPr id="144231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3007" name=""/>
                    <pic:cNvPicPr/>
                  </pic:nvPicPr>
                  <pic:blipFill>
                    <a:blip r:embed="rId19"/>
                    <a:stretch>
                      <a:fillRect/>
                    </a:stretch>
                  </pic:blipFill>
                  <pic:spPr>
                    <a:xfrm>
                      <a:off x="0" y="0"/>
                      <a:ext cx="6407147" cy="2755455"/>
                    </a:xfrm>
                    <a:prstGeom prst="rect">
                      <a:avLst/>
                    </a:prstGeom>
                  </pic:spPr>
                </pic:pic>
              </a:graphicData>
            </a:graphic>
          </wp:inline>
        </w:drawing>
      </w:r>
    </w:p>
    <w:p w14:paraId="537C8135" w14:textId="77777777" w:rsidR="00371E2F" w:rsidRDefault="00371E2F" w:rsidP="00427A1D">
      <w:pPr>
        <w:pStyle w:val="Heading1"/>
        <w:spacing w:line="480" w:lineRule="auto"/>
        <w:jc w:val="both"/>
        <w:rPr>
          <w:rFonts w:ascii="Times New Roman" w:hAnsi="Times New Roman" w:cs="Times New Roman"/>
          <w:sz w:val="24"/>
          <w:szCs w:val="24"/>
        </w:rPr>
      </w:pPr>
    </w:p>
    <w:p w14:paraId="328070AC" w14:textId="25589C9A" w:rsidR="00CC47A8" w:rsidRPr="00110CFB" w:rsidRDefault="00000000" w:rsidP="00427A1D">
      <w:pPr>
        <w:pStyle w:val="Heading1"/>
        <w:spacing w:line="480" w:lineRule="auto"/>
        <w:jc w:val="both"/>
        <w:rPr>
          <w:rFonts w:ascii="Times New Roman" w:hAnsi="Times New Roman" w:cs="Times New Roman"/>
          <w:sz w:val="28"/>
        </w:rPr>
      </w:pPr>
      <w:r w:rsidRPr="00110CFB">
        <w:rPr>
          <w:rFonts w:ascii="Times New Roman" w:hAnsi="Times New Roman" w:cs="Times New Roman"/>
          <w:sz w:val="28"/>
        </w:rPr>
        <w:t xml:space="preserve">Q7 — Day-4 Design Challenge: Diagnose, Redesign and Validate </w:t>
      </w:r>
    </w:p>
    <w:p w14:paraId="43AE2193" w14:textId="77777777" w:rsidR="00427A1D" w:rsidRDefault="00427A1D" w:rsidP="00427A1D">
      <w:pPr>
        <w:spacing w:line="480" w:lineRule="auto"/>
        <w:rPr>
          <w:rFonts w:ascii="Times New Roman" w:hAnsi="Times New Roman" w:cs="Times New Roman"/>
          <w:b/>
          <w:bCs/>
          <w:color w:val="632423" w:themeColor="accent2" w:themeShade="80"/>
          <w:sz w:val="24"/>
          <w:szCs w:val="24"/>
        </w:rPr>
      </w:pPr>
      <w:r w:rsidRPr="00427A1D">
        <w:rPr>
          <w:rFonts w:ascii="Times New Roman" w:hAnsi="Times New Roman" w:cs="Times New Roman"/>
          <w:b/>
          <w:bCs/>
          <w:color w:val="632423" w:themeColor="accent2" w:themeShade="80"/>
          <w:sz w:val="24"/>
          <w:szCs w:val="24"/>
        </w:rPr>
        <w:t>Problem Description:</w:t>
      </w:r>
    </w:p>
    <w:p w14:paraId="046F3906" w14:textId="3CA79963" w:rsidR="00CC47A8" w:rsidRPr="00427A1D" w:rsidRDefault="00000000" w:rsidP="00427A1D">
      <w:pPr>
        <w:spacing w:line="480" w:lineRule="auto"/>
        <w:rPr>
          <w:rFonts w:ascii="Times New Roman" w:hAnsi="Times New Roman" w:cs="Times New Roman"/>
          <w:b/>
          <w:bCs/>
          <w:color w:val="632423" w:themeColor="accent2" w:themeShade="80"/>
          <w:sz w:val="24"/>
          <w:szCs w:val="24"/>
        </w:rPr>
      </w:pPr>
      <w:r w:rsidRPr="000D6D91">
        <w:rPr>
          <w:rFonts w:ascii="Times New Roman" w:hAnsi="Times New Roman" w:cs="Times New Roman"/>
          <w:sz w:val="24"/>
          <w:szCs w:val="24"/>
        </w:rPr>
        <w:t xml:space="preserve">Selected limitation: </w:t>
      </w:r>
      <w:r w:rsidR="000C504F">
        <w:rPr>
          <w:rFonts w:ascii="Times New Roman" w:hAnsi="Times New Roman" w:cs="Times New Roman"/>
          <w:sz w:val="24"/>
          <w:szCs w:val="24"/>
        </w:rPr>
        <w:t>B</w:t>
      </w:r>
      <w:r w:rsidRPr="000D6D91">
        <w:rPr>
          <w:rFonts w:ascii="Times New Roman" w:hAnsi="Times New Roman" w:cs="Times New Roman"/>
          <w:sz w:val="24"/>
          <w:szCs w:val="24"/>
        </w:rPr>
        <w:t>rute-force closest pair. It is a significant bottleneck because it examines every pair, causing Θ(n²) distance calculations.</w:t>
      </w:r>
    </w:p>
    <w:p w14:paraId="37DF77EC" w14:textId="75AFBD05" w:rsidR="009E611A" w:rsidRPr="00427A1D" w:rsidRDefault="009E611A" w:rsidP="000258AB">
      <w:pPr>
        <w:spacing w:line="360" w:lineRule="auto"/>
        <w:jc w:val="both"/>
        <w:rPr>
          <w:rFonts w:ascii="Times New Roman" w:hAnsi="Times New Roman" w:cs="Times New Roman"/>
          <w:b/>
          <w:bCs/>
          <w:color w:val="E36C0A" w:themeColor="accent6" w:themeShade="BF"/>
          <w:sz w:val="24"/>
          <w:szCs w:val="24"/>
          <w:lang w:val="en-IN"/>
        </w:rPr>
      </w:pPr>
      <w:r w:rsidRPr="00427A1D">
        <w:rPr>
          <w:rFonts w:ascii="Times New Roman" w:hAnsi="Times New Roman" w:cs="Times New Roman"/>
          <w:b/>
          <w:bCs/>
          <w:color w:val="E36C0A" w:themeColor="accent6" w:themeShade="BF"/>
          <w:sz w:val="24"/>
          <w:szCs w:val="24"/>
          <w:lang w:val="en-IN"/>
        </w:rPr>
        <w:t>Day-4 Design Challenge — Diagnose, Redesign and Validate</w:t>
      </w:r>
    </w:p>
    <w:p w14:paraId="1308701B" w14:textId="2FFA8CB2" w:rsidR="009E611A" w:rsidRPr="009E611A" w:rsidRDefault="009E611A" w:rsidP="000258AB">
      <w:pPr>
        <w:spacing w:line="360" w:lineRule="auto"/>
        <w:jc w:val="both"/>
        <w:rPr>
          <w:rFonts w:ascii="Times New Roman" w:hAnsi="Times New Roman" w:cs="Times New Roman"/>
          <w:sz w:val="24"/>
          <w:szCs w:val="24"/>
          <w:lang w:val="en-IN"/>
        </w:rPr>
      </w:pPr>
      <w:r w:rsidRPr="009E611A">
        <w:rPr>
          <w:rFonts w:ascii="Times New Roman" w:hAnsi="Times New Roman" w:cs="Times New Roman"/>
          <w:sz w:val="24"/>
          <w:szCs w:val="24"/>
          <w:lang w:val="en-IN"/>
        </w:rPr>
        <w:t>For this question, the selected algorithm is</w:t>
      </w:r>
      <w:r w:rsidR="000C504F">
        <w:rPr>
          <w:rFonts w:ascii="Times New Roman" w:hAnsi="Times New Roman" w:cs="Times New Roman"/>
          <w:sz w:val="24"/>
          <w:szCs w:val="24"/>
          <w:lang w:val="en-IN"/>
        </w:rPr>
        <w:t xml:space="preserve"> </w:t>
      </w:r>
      <w:r w:rsidRPr="009E611A">
        <w:rPr>
          <w:rFonts w:ascii="Times New Roman" w:hAnsi="Times New Roman" w:cs="Times New Roman"/>
          <w:sz w:val="24"/>
          <w:szCs w:val="24"/>
          <w:lang w:val="en-IN"/>
        </w:rPr>
        <w:t>: Brute-Force Closest Pair.</w:t>
      </w:r>
    </w:p>
    <w:p w14:paraId="68C1E2FD" w14:textId="77777777" w:rsidR="00427A1D" w:rsidRPr="00427A1D" w:rsidRDefault="00427A1D" w:rsidP="00427A1D">
      <w:pPr>
        <w:pStyle w:val="Heading2"/>
        <w:spacing w:line="360" w:lineRule="auto"/>
        <w:jc w:val="both"/>
        <w:rPr>
          <w:rFonts w:ascii="Times New Roman" w:hAnsi="Times New Roman" w:cs="Times New Roman"/>
          <w:color w:val="632423" w:themeColor="accent2" w:themeShade="80"/>
          <w:szCs w:val="24"/>
        </w:rPr>
      </w:pPr>
      <w:r w:rsidRPr="00427A1D">
        <w:rPr>
          <w:rFonts w:ascii="Times New Roman" w:hAnsi="Times New Roman" w:cs="Times New Roman"/>
          <w:color w:val="632423" w:themeColor="accent2" w:themeShade="80"/>
          <w:szCs w:val="24"/>
        </w:rPr>
        <w:t>A.</w:t>
      </w:r>
      <w:r w:rsidRPr="00427A1D">
        <w:rPr>
          <w:rFonts w:ascii="Times New Roman" w:hAnsi="Times New Roman" w:cs="Times New Roman"/>
          <w:color w:val="984806" w:themeColor="accent6" w:themeShade="80"/>
          <w:szCs w:val="24"/>
        </w:rPr>
        <w:t xml:space="preserve"> </w:t>
      </w:r>
      <w:r w:rsidRPr="00427A1D">
        <w:rPr>
          <w:rFonts w:ascii="Times New Roman" w:hAnsi="Times New Roman" w:cs="Times New Roman"/>
          <w:color w:val="632423" w:themeColor="accent2" w:themeShade="80"/>
          <w:szCs w:val="24"/>
        </w:rPr>
        <w:t xml:space="preserve">Diagnose the computational bottleneck </w:t>
      </w:r>
    </w:p>
    <w:p w14:paraId="712DE83D" w14:textId="77777777" w:rsidR="00427A1D" w:rsidRPr="000D6D91" w:rsidRDefault="00427A1D" w:rsidP="00427A1D">
      <w:pPr>
        <w:pStyle w:val="ListBullet"/>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For n points, the number of distance calculations is n(n−1)/2.</w:t>
      </w:r>
    </w:p>
    <w:p w14:paraId="09334E52" w14:textId="77777777" w:rsidR="00427A1D" w:rsidRPr="000D6D91" w:rsidRDefault="00427A1D" w:rsidP="00427A1D">
      <w:pPr>
        <w:pStyle w:val="ListBullet"/>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At n=100: 4,950 pairs; at n=1,000: 499,500 pairs; at n=10,000: 49,995,000 pairs.</w:t>
      </w:r>
    </w:p>
    <w:p w14:paraId="10505178" w14:textId="77777777" w:rsidR="00427A1D" w:rsidRPr="000D6D91" w:rsidRDefault="00427A1D" w:rsidP="00427A1D">
      <w:pPr>
        <w:pStyle w:val="ListBullet"/>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Nearly all work is spent evaluating candidate pairs, including pairs that cannot be competitive because they are far apart.</w:t>
      </w:r>
    </w:p>
    <w:p w14:paraId="74522C7A" w14:textId="77777777" w:rsidR="00427A1D" w:rsidRPr="000D6D91" w:rsidRDefault="00427A1D" w:rsidP="00427A1D">
      <w:pPr>
        <w:pStyle w:val="ListBullet"/>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The cause is exhaustive enumeration without exploiting spatial order or a distance bound.</w:t>
      </w:r>
    </w:p>
    <w:p w14:paraId="0F8133E4" w14:textId="77777777" w:rsidR="00427A1D" w:rsidRPr="000C504F" w:rsidRDefault="00427A1D" w:rsidP="00427A1D">
      <w:pPr>
        <w:pStyle w:val="Heading2"/>
        <w:spacing w:line="360" w:lineRule="auto"/>
        <w:jc w:val="both"/>
        <w:rPr>
          <w:rFonts w:ascii="Times New Roman" w:hAnsi="Times New Roman" w:cs="Times New Roman"/>
          <w:color w:val="632423" w:themeColor="accent2" w:themeShade="80"/>
          <w:szCs w:val="24"/>
        </w:rPr>
      </w:pPr>
      <w:r w:rsidRPr="000C504F">
        <w:rPr>
          <w:rFonts w:ascii="Times New Roman" w:hAnsi="Times New Roman" w:cs="Times New Roman"/>
          <w:color w:val="632423" w:themeColor="accent2" w:themeShade="80"/>
          <w:szCs w:val="24"/>
        </w:rPr>
        <w:lastRenderedPageBreak/>
        <w:t xml:space="preserve">B. Define the design objective </w:t>
      </w:r>
    </w:p>
    <w:p w14:paraId="6AB07722" w14:textId="77777777" w:rsidR="00427A1D" w:rsidRPr="000D6D91" w:rsidRDefault="00427A1D" w:rsidP="00427A1D">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Objective: reduce distance calculations substantially compared with n(n−1)/2 while returning the same minimum distance for the same point set. Measure the number of distance calculations and confirm both approaches return the same closest distance. Target asymptotic time is O(n log n) for a standard divide-and-conquer closest-pair design.</w:t>
      </w:r>
    </w:p>
    <w:p w14:paraId="0ED7543B" w14:textId="77777777" w:rsidR="00427A1D" w:rsidRPr="000C504F" w:rsidRDefault="00427A1D" w:rsidP="00427A1D">
      <w:pPr>
        <w:pStyle w:val="Heading2"/>
        <w:spacing w:line="360" w:lineRule="auto"/>
        <w:jc w:val="both"/>
        <w:rPr>
          <w:rFonts w:ascii="Times New Roman" w:hAnsi="Times New Roman" w:cs="Times New Roman"/>
          <w:color w:val="632423" w:themeColor="accent2" w:themeShade="80"/>
          <w:szCs w:val="24"/>
        </w:rPr>
      </w:pPr>
      <w:r w:rsidRPr="000C504F">
        <w:rPr>
          <w:rFonts w:ascii="Times New Roman" w:hAnsi="Times New Roman" w:cs="Times New Roman"/>
          <w:color w:val="632423" w:themeColor="accent2" w:themeShade="80"/>
          <w:szCs w:val="24"/>
        </w:rPr>
        <w:t xml:space="preserve">C. Revised computational strategy </w:t>
      </w:r>
    </w:p>
    <w:p w14:paraId="63904A03" w14:textId="2EB2BA21" w:rsidR="00BB2185" w:rsidRDefault="00427A1D" w:rsidP="000C504F">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Redesign: divide-and-conquer closest pair. Sort points by x-coordinate once, split the set into left and right halves, solve each half recursively, then inspect only points in a vertical strip within the current best distance of the dividing line. Sort/maintain strip points by y-coordinate and compare each point only with a bounded number of following strip points. This avoids examining all cross-partition pairs.</w:t>
      </w:r>
    </w:p>
    <w:p w14:paraId="7984DCAF" w14:textId="39FCB4D9" w:rsidR="000C504F" w:rsidRPr="00BB2185" w:rsidRDefault="00BB2185" w:rsidP="000C504F">
      <w:pPr>
        <w:spacing w:line="360" w:lineRule="auto"/>
        <w:jc w:val="both"/>
        <w:rPr>
          <w:rFonts w:ascii="Times New Roman" w:hAnsi="Times New Roman" w:cs="Times New Roman"/>
          <w:b/>
          <w:bCs/>
          <w:color w:val="E36C0A" w:themeColor="accent6" w:themeShade="BF"/>
          <w:sz w:val="24"/>
          <w:szCs w:val="24"/>
        </w:rPr>
      </w:pPr>
      <w:r w:rsidRPr="00BB2185">
        <w:rPr>
          <w:rFonts w:ascii="Times New Roman" w:hAnsi="Times New Roman" w:cs="Times New Roman"/>
          <w:b/>
          <w:bCs/>
          <w:color w:val="E36C0A" w:themeColor="accent6" w:themeShade="BF"/>
          <w:sz w:val="24"/>
          <w:szCs w:val="24"/>
        </w:rPr>
        <w:t>Pseudocode:</w:t>
      </w:r>
    </w:p>
    <w:p w14:paraId="7300B661" w14:textId="3453DF3B" w:rsidR="00427A1D" w:rsidRPr="000D6D91" w:rsidRDefault="00427A1D" w:rsidP="000C504F">
      <w:pPr>
        <w:spacing w:before="40" w:after="100" w:line="360" w:lineRule="auto"/>
        <w:ind w:left="259"/>
        <w:rPr>
          <w:rFonts w:ascii="Times New Roman" w:hAnsi="Times New Roman" w:cs="Times New Roman"/>
          <w:sz w:val="24"/>
          <w:szCs w:val="24"/>
        </w:rPr>
      </w:pPr>
      <w:r w:rsidRPr="000D6D91">
        <w:rPr>
          <w:rFonts w:ascii="Times New Roman" w:hAnsi="Times New Roman" w:cs="Times New Roman"/>
          <w:sz w:val="24"/>
          <w:szCs w:val="24"/>
        </w:rPr>
        <w:t>CLOSEST-PAIR-DIVIDE-AND-CONQUER(points)</w:t>
      </w:r>
      <w:r w:rsidRPr="000D6D91">
        <w:rPr>
          <w:rFonts w:ascii="Times New Roman" w:hAnsi="Times New Roman" w:cs="Times New Roman"/>
          <w:sz w:val="24"/>
          <w:szCs w:val="24"/>
        </w:rPr>
        <w:br/>
        <w:t xml:space="preserve">  sort points by x; prepare points ordered by y</w:t>
      </w:r>
      <w:r w:rsidRPr="000D6D91">
        <w:rPr>
          <w:rFonts w:ascii="Times New Roman" w:hAnsi="Times New Roman" w:cs="Times New Roman"/>
          <w:sz w:val="24"/>
          <w:szCs w:val="24"/>
        </w:rPr>
        <w:br/>
        <w:t xml:space="preserve">  if n &lt;= 3: return brute-force closest pair</w:t>
      </w:r>
      <w:r w:rsidRPr="000D6D91">
        <w:rPr>
          <w:rFonts w:ascii="Times New Roman" w:hAnsi="Times New Roman" w:cs="Times New Roman"/>
          <w:sz w:val="24"/>
          <w:szCs w:val="24"/>
        </w:rPr>
        <w:br/>
        <w:t xml:space="preserve">  split points into left and right halves</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dLeft</w:t>
      </w:r>
      <w:proofErr w:type="spellEnd"/>
      <w:r w:rsidRPr="000D6D91">
        <w:rPr>
          <w:rFonts w:ascii="Times New Roman" w:hAnsi="Times New Roman" w:cs="Times New Roman"/>
          <w:sz w:val="24"/>
          <w:szCs w:val="24"/>
        </w:rPr>
        <w:t xml:space="preserve"> = CLOSEST-PAIR(left)</w:t>
      </w:r>
      <w:r w:rsidRPr="000D6D91">
        <w:rPr>
          <w:rFonts w:ascii="Times New Roman" w:hAnsi="Times New Roman" w:cs="Times New Roman"/>
          <w:sz w:val="24"/>
          <w:szCs w:val="24"/>
        </w:rPr>
        <w:br/>
        <w:t xml:space="preserve">  </w:t>
      </w:r>
      <w:proofErr w:type="spellStart"/>
      <w:r w:rsidRPr="000D6D91">
        <w:rPr>
          <w:rFonts w:ascii="Times New Roman" w:hAnsi="Times New Roman" w:cs="Times New Roman"/>
          <w:sz w:val="24"/>
          <w:szCs w:val="24"/>
        </w:rPr>
        <w:t>dRight</w:t>
      </w:r>
      <w:proofErr w:type="spellEnd"/>
      <w:r w:rsidRPr="000D6D91">
        <w:rPr>
          <w:rFonts w:ascii="Times New Roman" w:hAnsi="Times New Roman" w:cs="Times New Roman"/>
          <w:sz w:val="24"/>
          <w:szCs w:val="24"/>
        </w:rPr>
        <w:t xml:space="preserve"> = CLOSEST-PAIR(right)</w:t>
      </w:r>
      <w:r w:rsidRPr="000D6D91">
        <w:rPr>
          <w:rFonts w:ascii="Times New Roman" w:hAnsi="Times New Roman" w:cs="Times New Roman"/>
          <w:sz w:val="24"/>
          <w:szCs w:val="24"/>
        </w:rPr>
        <w:br/>
        <w:t xml:space="preserve">  d = min(</w:t>
      </w:r>
      <w:proofErr w:type="spellStart"/>
      <w:r w:rsidRPr="000D6D91">
        <w:rPr>
          <w:rFonts w:ascii="Times New Roman" w:hAnsi="Times New Roman" w:cs="Times New Roman"/>
          <w:sz w:val="24"/>
          <w:szCs w:val="24"/>
        </w:rPr>
        <w:t>dLeft</w:t>
      </w:r>
      <w:proofErr w:type="spellEnd"/>
      <w:r w:rsidRPr="000D6D91">
        <w:rPr>
          <w:rFonts w:ascii="Times New Roman" w:hAnsi="Times New Roman" w:cs="Times New Roman"/>
          <w:sz w:val="24"/>
          <w:szCs w:val="24"/>
        </w:rPr>
        <w:t xml:space="preserve">, </w:t>
      </w:r>
      <w:proofErr w:type="spellStart"/>
      <w:r w:rsidRPr="000D6D91">
        <w:rPr>
          <w:rFonts w:ascii="Times New Roman" w:hAnsi="Times New Roman" w:cs="Times New Roman"/>
          <w:sz w:val="24"/>
          <w:szCs w:val="24"/>
        </w:rPr>
        <w:t>dRight</w:t>
      </w:r>
      <w:proofErr w:type="spellEnd"/>
      <w:r w:rsidRPr="000D6D91">
        <w:rPr>
          <w:rFonts w:ascii="Times New Roman" w:hAnsi="Times New Roman" w:cs="Times New Roman"/>
          <w:sz w:val="24"/>
          <w:szCs w:val="24"/>
        </w:rPr>
        <w:t>)</w:t>
      </w:r>
      <w:r w:rsidRPr="000D6D91">
        <w:rPr>
          <w:rFonts w:ascii="Times New Roman" w:hAnsi="Times New Roman" w:cs="Times New Roman"/>
          <w:sz w:val="24"/>
          <w:szCs w:val="24"/>
        </w:rPr>
        <w:br/>
        <w:t xml:space="preserve">  strip = points whose x-distance from split line is &lt; d</w:t>
      </w:r>
      <w:r w:rsidRPr="000D6D91">
        <w:rPr>
          <w:rFonts w:ascii="Times New Roman" w:hAnsi="Times New Roman" w:cs="Times New Roman"/>
          <w:sz w:val="24"/>
          <w:szCs w:val="24"/>
        </w:rPr>
        <w:br/>
        <w:t xml:space="preserve">  examine strip in y-order, checking only following points</w:t>
      </w:r>
      <w:r w:rsidRPr="000D6D91">
        <w:rPr>
          <w:rFonts w:ascii="Times New Roman" w:hAnsi="Times New Roman" w:cs="Times New Roman"/>
          <w:sz w:val="24"/>
          <w:szCs w:val="24"/>
        </w:rPr>
        <w:br/>
        <w:t xml:space="preserve">      whose y-distance is &lt; current best distance</w:t>
      </w:r>
      <w:r w:rsidRPr="000D6D91">
        <w:rPr>
          <w:rFonts w:ascii="Times New Roman" w:hAnsi="Times New Roman" w:cs="Times New Roman"/>
          <w:sz w:val="24"/>
          <w:szCs w:val="24"/>
        </w:rPr>
        <w:br/>
        <w:t xml:space="preserve">  return the best pair found</w:t>
      </w:r>
    </w:p>
    <w:p w14:paraId="7D619F58" w14:textId="77777777" w:rsidR="00427A1D" w:rsidRPr="000D6D91" w:rsidRDefault="00427A1D" w:rsidP="00427A1D">
      <w:pPr>
        <w:spacing w:line="360" w:lineRule="auto"/>
        <w:jc w:val="both"/>
        <w:rPr>
          <w:rFonts w:ascii="Times New Roman" w:hAnsi="Times New Roman" w:cs="Times New Roman"/>
          <w:sz w:val="24"/>
          <w:szCs w:val="24"/>
        </w:rPr>
      </w:pPr>
      <w:r w:rsidRPr="000C504F">
        <w:rPr>
          <w:rFonts w:ascii="Times New Roman" w:hAnsi="Times New Roman" w:cs="Times New Roman"/>
          <w:b/>
          <w:bCs/>
          <w:color w:val="000000" w:themeColor="text1"/>
          <w:sz w:val="24"/>
          <w:szCs w:val="24"/>
        </w:rPr>
        <w:t>Preprocessing:</w:t>
      </w:r>
      <w:r w:rsidRPr="000C504F">
        <w:rPr>
          <w:rFonts w:ascii="Times New Roman" w:hAnsi="Times New Roman" w:cs="Times New Roman"/>
          <w:color w:val="000000" w:themeColor="text1"/>
          <w:sz w:val="24"/>
          <w:szCs w:val="24"/>
        </w:rPr>
        <w:t xml:space="preserve"> </w:t>
      </w:r>
      <w:r w:rsidRPr="000D6D91">
        <w:rPr>
          <w:rFonts w:ascii="Times New Roman" w:hAnsi="Times New Roman" w:cs="Times New Roman"/>
          <w:sz w:val="24"/>
          <w:szCs w:val="24"/>
        </w:rPr>
        <w:t>sort by x (and maintain y-order), costing O(n log n). Extra memory: typically O(n). Trade-offs: more implementation complexity, careful strip construction and tie handling. Unlike simply replacing the algorithm by name, the redesign uses geometric separation and the current best distance to prune candidate comparisons.</w:t>
      </w:r>
    </w:p>
    <w:p w14:paraId="252AF9C4" w14:textId="77777777" w:rsidR="00427A1D" w:rsidRPr="000C504F" w:rsidRDefault="00427A1D" w:rsidP="00427A1D">
      <w:pPr>
        <w:pStyle w:val="Heading2"/>
        <w:spacing w:line="360" w:lineRule="auto"/>
        <w:jc w:val="both"/>
        <w:rPr>
          <w:rFonts w:ascii="Times New Roman" w:hAnsi="Times New Roman" w:cs="Times New Roman"/>
          <w:color w:val="632423" w:themeColor="accent2" w:themeShade="80"/>
          <w:szCs w:val="24"/>
        </w:rPr>
      </w:pPr>
      <w:r w:rsidRPr="000C504F">
        <w:rPr>
          <w:rFonts w:ascii="Times New Roman" w:hAnsi="Times New Roman" w:cs="Times New Roman"/>
          <w:color w:val="632423" w:themeColor="accent2" w:themeShade="80"/>
          <w:szCs w:val="24"/>
        </w:rPr>
        <w:t>D. Predict before implementing</w:t>
      </w:r>
    </w:p>
    <w:p w14:paraId="7CBCA559" w14:textId="77777777" w:rsidR="00427A1D" w:rsidRPr="000D6D91" w:rsidRDefault="00427A1D" w:rsidP="00427A1D">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Prediction: the redesigned strategy will return the same minimum distance while performing far fewer distance calculations as n grows. The key metric is number of distance calculations; the improvement should become more pronounced at larger n.</w:t>
      </w:r>
    </w:p>
    <w:p w14:paraId="5F4B17CF" w14:textId="40D023CE" w:rsidR="00CC47A8" w:rsidRPr="000C504F" w:rsidRDefault="00000000" w:rsidP="000258AB">
      <w:pPr>
        <w:pStyle w:val="Heading2"/>
        <w:spacing w:line="360" w:lineRule="auto"/>
        <w:jc w:val="both"/>
        <w:rPr>
          <w:rFonts w:ascii="Times New Roman" w:hAnsi="Times New Roman" w:cs="Times New Roman"/>
          <w:color w:val="632423" w:themeColor="accent2" w:themeShade="80"/>
          <w:szCs w:val="24"/>
        </w:rPr>
      </w:pPr>
      <w:r w:rsidRPr="000C504F">
        <w:rPr>
          <w:rFonts w:ascii="Times New Roman" w:hAnsi="Times New Roman" w:cs="Times New Roman"/>
          <w:color w:val="632423" w:themeColor="accent2" w:themeShade="80"/>
          <w:szCs w:val="24"/>
        </w:rPr>
        <w:lastRenderedPageBreak/>
        <w:t xml:space="preserve">E. Implement and validate </w:t>
      </w:r>
    </w:p>
    <w:p w14:paraId="5EDD4593" w14:textId="77777777" w:rsidR="00CC47A8" w:rsidRPr="000D6D91" w:rsidRDefault="00000000" w:rsidP="000258AB">
      <w:pP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Prototype below demonstrates the key pruning idea: divide into halves, solve each half, form a strip, and inspect nearby strip points. For production-quality code, ensure the y-sorted representation is maintained at each recursive level; the concise prototype here uses sorting in recursive calls for clarity.</w:t>
      </w:r>
    </w:p>
    <w:p w14:paraId="642FBF8E" w14:textId="6088CE9B" w:rsidR="00034FC1" w:rsidRPr="000C504F" w:rsidRDefault="000C504F" w:rsidP="00034FC1">
      <w:pPr>
        <w:spacing w:line="360" w:lineRule="auto"/>
        <w:jc w:val="both"/>
        <w:rPr>
          <w:rFonts w:ascii="Times New Roman" w:hAnsi="Times New Roman" w:cs="Times New Roman"/>
          <w:b/>
          <w:bCs/>
          <w:color w:val="C0504D" w:themeColor="accent2"/>
          <w:sz w:val="24"/>
          <w:szCs w:val="24"/>
        </w:rPr>
      </w:pPr>
      <w:r w:rsidRPr="000C504F">
        <w:rPr>
          <w:rFonts w:ascii="Times New Roman" w:hAnsi="Times New Roman" w:cs="Times New Roman"/>
          <w:b/>
          <w:bCs/>
          <w:color w:val="C0504D" w:themeColor="accent2"/>
          <w:sz w:val="24"/>
          <w:szCs w:val="24"/>
        </w:rPr>
        <w:t>Source Code:</w:t>
      </w:r>
    </w:p>
    <w:p w14:paraId="16D4A219"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from math import </w:t>
      </w:r>
      <w:proofErr w:type="spellStart"/>
      <w:r w:rsidRPr="00034FC1">
        <w:rPr>
          <w:rFonts w:ascii="Times New Roman" w:hAnsi="Times New Roman" w:cs="Times New Roman"/>
          <w:sz w:val="24"/>
          <w:szCs w:val="24"/>
        </w:rPr>
        <w:t>hypot</w:t>
      </w:r>
      <w:proofErr w:type="spellEnd"/>
      <w:r w:rsidRPr="00034FC1">
        <w:rPr>
          <w:rFonts w:ascii="Times New Roman" w:hAnsi="Times New Roman" w:cs="Times New Roman"/>
          <w:sz w:val="24"/>
          <w:szCs w:val="24"/>
        </w:rPr>
        <w:t>, inf</w:t>
      </w:r>
    </w:p>
    <w:p w14:paraId="765B680E"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import turtle</w:t>
      </w:r>
    </w:p>
    <w:p w14:paraId="2BB3CC29" w14:textId="77777777" w:rsidR="00034FC1" w:rsidRPr="00034FC1" w:rsidRDefault="00034FC1" w:rsidP="000C504F">
      <w:pPr>
        <w:jc w:val="both"/>
        <w:rPr>
          <w:rFonts w:ascii="Times New Roman" w:hAnsi="Times New Roman" w:cs="Times New Roman"/>
          <w:sz w:val="24"/>
          <w:szCs w:val="24"/>
        </w:rPr>
      </w:pPr>
    </w:p>
    <w:p w14:paraId="2BAC0A1A"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def </w:t>
      </w:r>
      <w:proofErr w:type="spellStart"/>
      <w:r w:rsidRPr="00034FC1">
        <w:rPr>
          <w:rFonts w:ascii="Times New Roman" w:hAnsi="Times New Roman" w:cs="Times New Roman"/>
          <w:sz w:val="24"/>
          <w:szCs w:val="24"/>
        </w:rPr>
        <w:t>divide_closest</w:t>
      </w:r>
      <w:proofErr w:type="spellEnd"/>
      <w:r w:rsidRPr="00034FC1">
        <w:rPr>
          <w:rFonts w:ascii="Times New Roman" w:hAnsi="Times New Roman" w:cs="Times New Roman"/>
          <w:sz w:val="24"/>
          <w:szCs w:val="24"/>
        </w:rPr>
        <w:t>(points):</w:t>
      </w:r>
    </w:p>
    <w:p w14:paraId="2CE682C2" w14:textId="6FF8A0A4"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points = sorted(points, key=lambda p: (p[0], p[1]))</w:t>
      </w:r>
    </w:p>
    <w:p w14:paraId="22331443"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if </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(points) &lt;= 3:</w:t>
      </w:r>
    </w:p>
    <w:p w14:paraId="1C9D1945"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best = inf</w:t>
      </w:r>
    </w:p>
    <w:p w14:paraId="51DF381E"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pair = None</w:t>
      </w:r>
    </w:p>
    <w:p w14:paraId="623A9C25" w14:textId="7A06BFCA"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count = 0</w:t>
      </w:r>
    </w:p>
    <w:p w14:paraId="7D8533E5"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for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in range(</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(points)):</w:t>
      </w:r>
    </w:p>
    <w:p w14:paraId="7A24CD14"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for j in range(</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+ 1, </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(points)):</w:t>
      </w:r>
    </w:p>
    <w:p w14:paraId="70DC5FE4"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count += 1</w:t>
      </w:r>
    </w:p>
    <w:p w14:paraId="51578FC2"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d = </w:t>
      </w:r>
      <w:proofErr w:type="spellStart"/>
      <w:r w:rsidRPr="00034FC1">
        <w:rPr>
          <w:rFonts w:ascii="Times New Roman" w:hAnsi="Times New Roman" w:cs="Times New Roman"/>
          <w:sz w:val="24"/>
          <w:szCs w:val="24"/>
        </w:rPr>
        <w:t>hypot</w:t>
      </w:r>
      <w:proofErr w:type="spellEnd"/>
      <w:r w:rsidRPr="00034FC1">
        <w:rPr>
          <w:rFonts w:ascii="Times New Roman" w:hAnsi="Times New Roman" w:cs="Times New Roman"/>
          <w:sz w:val="24"/>
          <w:szCs w:val="24"/>
        </w:rPr>
        <w:t>(points[</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][0] - points[j][0],</w:t>
      </w:r>
    </w:p>
    <w:p w14:paraId="2732EEE7"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points[</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][1] - points[j][1])</w:t>
      </w:r>
    </w:p>
    <w:p w14:paraId="6803DD32"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if d &lt; best:</w:t>
      </w:r>
    </w:p>
    <w:p w14:paraId="62670A5B" w14:textId="419E8951"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best, pair = d, (points[</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points[j])</w:t>
      </w:r>
    </w:p>
    <w:p w14:paraId="26053394"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return pair, best, count</w:t>
      </w:r>
    </w:p>
    <w:p w14:paraId="30988B89" w14:textId="77777777" w:rsidR="00034FC1" w:rsidRPr="00034FC1" w:rsidRDefault="00034FC1" w:rsidP="000C504F">
      <w:pPr>
        <w:jc w:val="both"/>
        <w:rPr>
          <w:rFonts w:ascii="Times New Roman" w:hAnsi="Times New Roman" w:cs="Times New Roman"/>
          <w:sz w:val="24"/>
          <w:szCs w:val="24"/>
        </w:rPr>
      </w:pPr>
    </w:p>
    <w:p w14:paraId="672DC748"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mid = </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(points) // 2</w:t>
      </w:r>
    </w:p>
    <w:p w14:paraId="3F194450" w14:textId="6696C8B4"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mid_x</w:t>
      </w:r>
      <w:proofErr w:type="spellEnd"/>
      <w:r w:rsidRPr="00034FC1">
        <w:rPr>
          <w:rFonts w:ascii="Times New Roman" w:hAnsi="Times New Roman" w:cs="Times New Roman"/>
          <w:sz w:val="24"/>
          <w:szCs w:val="24"/>
        </w:rPr>
        <w:t xml:space="preserve"> = points[mid][0]</w:t>
      </w:r>
    </w:p>
    <w:p w14:paraId="475E9A1D"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lp</w:t>
      </w:r>
      <w:proofErr w:type="spellEnd"/>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ld</w:t>
      </w:r>
      <w:proofErr w:type="spellEnd"/>
      <w:r w:rsidRPr="00034FC1">
        <w:rPr>
          <w:rFonts w:ascii="Times New Roman" w:hAnsi="Times New Roman" w:cs="Times New Roman"/>
          <w:sz w:val="24"/>
          <w:szCs w:val="24"/>
        </w:rPr>
        <w:t xml:space="preserve">, lc = </w:t>
      </w:r>
      <w:proofErr w:type="spellStart"/>
      <w:r w:rsidRPr="00034FC1">
        <w:rPr>
          <w:rFonts w:ascii="Times New Roman" w:hAnsi="Times New Roman" w:cs="Times New Roman"/>
          <w:sz w:val="24"/>
          <w:szCs w:val="24"/>
        </w:rPr>
        <w:t>divide_closest</w:t>
      </w:r>
      <w:proofErr w:type="spellEnd"/>
      <w:r w:rsidRPr="00034FC1">
        <w:rPr>
          <w:rFonts w:ascii="Times New Roman" w:hAnsi="Times New Roman" w:cs="Times New Roman"/>
          <w:sz w:val="24"/>
          <w:szCs w:val="24"/>
        </w:rPr>
        <w:t>(points[:mid])</w:t>
      </w:r>
    </w:p>
    <w:p w14:paraId="42CB1F0D" w14:textId="7AC805E3"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rp</w:t>
      </w:r>
      <w:proofErr w:type="spellEnd"/>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rd</w:t>
      </w:r>
      <w:proofErr w:type="spellEnd"/>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rc</w:t>
      </w:r>
      <w:proofErr w:type="spellEnd"/>
      <w:r w:rsidRPr="00034FC1">
        <w:rPr>
          <w:rFonts w:ascii="Times New Roman" w:hAnsi="Times New Roman" w:cs="Times New Roman"/>
          <w:sz w:val="24"/>
          <w:szCs w:val="24"/>
        </w:rPr>
        <w:t xml:space="preserve"> = </w:t>
      </w:r>
      <w:proofErr w:type="spellStart"/>
      <w:r w:rsidRPr="00034FC1">
        <w:rPr>
          <w:rFonts w:ascii="Times New Roman" w:hAnsi="Times New Roman" w:cs="Times New Roman"/>
          <w:sz w:val="24"/>
          <w:szCs w:val="24"/>
        </w:rPr>
        <w:t>divide_closest</w:t>
      </w:r>
      <w:proofErr w:type="spellEnd"/>
      <w:r w:rsidRPr="00034FC1">
        <w:rPr>
          <w:rFonts w:ascii="Times New Roman" w:hAnsi="Times New Roman" w:cs="Times New Roman"/>
          <w:sz w:val="24"/>
          <w:szCs w:val="24"/>
        </w:rPr>
        <w:t>(points[mid:])</w:t>
      </w:r>
    </w:p>
    <w:p w14:paraId="05730347"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if </w:t>
      </w:r>
      <w:proofErr w:type="spellStart"/>
      <w:r w:rsidRPr="00034FC1">
        <w:rPr>
          <w:rFonts w:ascii="Times New Roman" w:hAnsi="Times New Roman" w:cs="Times New Roman"/>
          <w:sz w:val="24"/>
          <w:szCs w:val="24"/>
        </w:rPr>
        <w:t>ld</w:t>
      </w:r>
      <w:proofErr w:type="spellEnd"/>
      <w:r w:rsidRPr="00034FC1">
        <w:rPr>
          <w:rFonts w:ascii="Times New Roman" w:hAnsi="Times New Roman" w:cs="Times New Roman"/>
          <w:sz w:val="24"/>
          <w:szCs w:val="24"/>
        </w:rPr>
        <w:t xml:space="preserve"> &lt;= rd:</w:t>
      </w:r>
    </w:p>
    <w:p w14:paraId="28516E32"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best, pair = </w:t>
      </w:r>
      <w:proofErr w:type="spellStart"/>
      <w:r w:rsidRPr="00034FC1">
        <w:rPr>
          <w:rFonts w:ascii="Times New Roman" w:hAnsi="Times New Roman" w:cs="Times New Roman"/>
          <w:sz w:val="24"/>
          <w:szCs w:val="24"/>
        </w:rPr>
        <w:t>ld</w:t>
      </w:r>
      <w:proofErr w:type="spellEnd"/>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lp</w:t>
      </w:r>
      <w:proofErr w:type="spellEnd"/>
    </w:p>
    <w:p w14:paraId="56FD3EDE"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else:</w:t>
      </w:r>
    </w:p>
    <w:p w14:paraId="597CFABE" w14:textId="571925B2"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best, pair = </w:t>
      </w:r>
      <w:proofErr w:type="spellStart"/>
      <w:r w:rsidRPr="00034FC1">
        <w:rPr>
          <w:rFonts w:ascii="Times New Roman" w:hAnsi="Times New Roman" w:cs="Times New Roman"/>
          <w:sz w:val="24"/>
          <w:szCs w:val="24"/>
        </w:rPr>
        <w:t>rd</w:t>
      </w:r>
      <w:proofErr w:type="spellEnd"/>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rp</w:t>
      </w:r>
      <w:proofErr w:type="spellEnd"/>
    </w:p>
    <w:p w14:paraId="2D3973FB" w14:textId="1A0BF094"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count = lc + </w:t>
      </w:r>
      <w:proofErr w:type="spellStart"/>
      <w:r w:rsidRPr="00034FC1">
        <w:rPr>
          <w:rFonts w:ascii="Times New Roman" w:hAnsi="Times New Roman" w:cs="Times New Roman"/>
          <w:sz w:val="24"/>
          <w:szCs w:val="24"/>
        </w:rPr>
        <w:t>rc</w:t>
      </w:r>
      <w:proofErr w:type="spellEnd"/>
    </w:p>
    <w:p w14:paraId="10231CD5"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strip = sorted(</w:t>
      </w:r>
    </w:p>
    <w:p w14:paraId="2E15D725"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[p for </w:t>
      </w:r>
      <w:proofErr w:type="spellStart"/>
      <w:r w:rsidRPr="00034FC1">
        <w:rPr>
          <w:rFonts w:ascii="Times New Roman" w:hAnsi="Times New Roman" w:cs="Times New Roman"/>
          <w:sz w:val="24"/>
          <w:szCs w:val="24"/>
        </w:rPr>
        <w:t>p in</w:t>
      </w:r>
      <w:proofErr w:type="spellEnd"/>
      <w:r w:rsidRPr="00034FC1">
        <w:rPr>
          <w:rFonts w:ascii="Times New Roman" w:hAnsi="Times New Roman" w:cs="Times New Roman"/>
          <w:sz w:val="24"/>
          <w:szCs w:val="24"/>
        </w:rPr>
        <w:t xml:space="preserve"> points if abs(p[0] - </w:t>
      </w:r>
      <w:proofErr w:type="spellStart"/>
      <w:r w:rsidRPr="00034FC1">
        <w:rPr>
          <w:rFonts w:ascii="Times New Roman" w:hAnsi="Times New Roman" w:cs="Times New Roman"/>
          <w:sz w:val="24"/>
          <w:szCs w:val="24"/>
        </w:rPr>
        <w:t>mid_x</w:t>
      </w:r>
      <w:proofErr w:type="spellEnd"/>
      <w:r w:rsidRPr="00034FC1">
        <w:rPr>
          <w:rFonts w:ascii="Times New Roman" w:hAnsi="Times New Roman" w:cs="Times New Roman"/>
          <w:sz w:val="24"/>
          <w:szCs w:val="24"/>
        </w:rPr>
        <w:t>) &lt; best],</w:t>
      </w:r>
    </w:p>
    <w:p w14:paraId="16EB7006"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lastRenderedPageBreak/>
        <w:t xml:space="preserve">        key=lambda p: p[1]</w:t>
      </w:r>
    </w:p>
    <w:p w14:paraId="5679AB21" w14:textId="28929286"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
    <w:p w14:paraId="14A70102"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for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in range(</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(strip)):</w:t>
      </w:r>
    </w:p>
    <w:p w14:paraId="65DE7268"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j = </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xml:space="preserve"> + 1</w:t>
      </w:r>
    </w:p>
    <w:p w14:paraId="21D7E0F7"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while j &lt; </w:t>
      </w:r>
      <w:proofErr w:type="spellStart"/>
      <w:r w:rsidRPr="00034FC1">
        <w:rPr>
          <w:rFonts w:ascii="Times New Roman" w:hAnsi="Times New Roman" w:cs="Times New Roman"/>
          <w:sz w:val="24"/>
          <w:szCs w:val="24"/>
        </w:rPr>
        <w:t>len</w:t>
      </w:r>
      <w:proofErr w:type="spellEnd"/>
      <w:r w:rsidRPr="00034FC1">
        <w:rPr>
          <w:rFonts w:ascii="Times New Roman" w:hAnsi="Times New Roman" w:cs="Times New Roman"/>
          <w:sz w:val="24"/>
          <w:szCs w:val="24"/>
        </w:rPr>
        <w:t>(strip) and strip[j][1] - strip[</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][1] &lt; best:</w:t>
      </w:r>
    </w:p>
    <w:p w14:paraId="71DE2DC2"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count += 1</w:t>
      </w:r>
    </w:p>
    <w:p w14:paraId="738E56FF"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d = </w:t>
      </w:r>
      <w:proofErr w:type="spellStart"/>
      <w:r w:rsidRPr="00034FC1">
        <w:rPr>
          <w:rFonts w:ascii="Times New Roman" w:hAnsi="Times New Roman" w:cs="Times New Roman"/>
          <w:sz w:val="24"/>
          <w:szCs w:val="24"/>
        </w:rPr>
        <w:t>hypot</w:t>
      </w:r>
      <w:proofErr w:type="spellEnd"/>
      <w:r w:rsidRPr="00034FC1">
        <w:rPr>
          <w:rFonts w:ascii="Times New Roman" w:hAnsi="Times New Roman" w:cs="Times New Roman"/>
          <w:sz w:val="24"/>
          <w:szCs w:val="24"/>
        </w:rPr>
        <w:t>(strip[</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][0] - strip[j][0],</w:t>
      </w:r>
    </w:p>
    <w:p w14:paraId="0F11449E" w14:textId="10EFC718"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strip[</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][1] - strip[j][1])</w:t>
      </w:r>
    </w:p>
    <w:p w14:paraId="248217CC"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if d &lt; best:</w:t>
      </w:r>
    </w:p>
    <w:p w14:paraId="493A727C" w14:textId="59B5A548"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best, pair = d, (strip[</w:t>
      </w:r>
      <w:proofErr w:type="spellStart"/>
      <w:r w:rsidRPr="00034FC1">
        <w:rPr>
          <w:rFonts w:ascii="Times New Roman" w:hAnsi="Times New Roman" w:cs="Times New Roman"/>
          <w:sz w:val="24"/>
          <w:szCs w:val="24"/>
        </w:rPr>
        <w:t>i</w:t>
      </w:r>
      <w:proofErr w:type="spellEnd"/>
      <w:r w:rsidRPr="00034FC1">
        <w:rPr>
          <w:rFonts w:ascii="Times New Roman" w:hAnsi="Times New Roman" w:cs="Times New Roman"/>
          <w:sz w:val="24"/>
          <w:szCs w:val="24"/>
        </w:rPr>
        <w:t>], strip[j])</w:t>
      </w:r>
    </w:p>
    <w:p w14:paraId="536E48F6" w14:textId="49E5D381"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j += 1</w:t>
      </w:r>
    </w:p>
    <w:p w14:paraId="48F1F9BB"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return pair, best, count</w:t>
      </w:r>
    </w:p>
    <w:p w14:paraId="3C705BC8" w14:textId="77777777" w:rsidR="00034FC1" w:rsidRPr="00034FC1" w:rsidRDefault="00034FC1" w:rsidP="000C504F">
      <w:pPr>
        <w:jc w:val="both"/>
        <w:rPr>
          <w:rFonts w:ascii="Times New Roman" w:hAnsi="Times New Roman" w:cs="Times New Roman"/>
          <w:sz w:val="24"/>
          <w:szCs w:val="24"/>
        </w:rPr>
      </w:pPr>
    </w:p>
    <w:p w14:paraId="3D7DE76A"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Input points</w:t>
      </w:r>
    </w:p>
    <w:p w14:paraId="4DA109F3" w14:textId="6181C169"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points = [(0, 0), (5, 5), (2, 2), (9, 1), (2, 3)]</w:t>
      </w:r>
    </w:p>
    <w:p w14:paraId="5CD5F688" w14:textId="4D12B39F"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pair, distance, comparisons = </w:t>
      </w:r>
      <w:proofErr w:type="spellStart"/>
      <w:r w:rsidRPr="00034FC1">
        <w:rPr>
          <w:rFonts w:ascii="Times New Roman" w:hAnsi="Times New Roman" w:cs="Times New Roman"/>
          <w:sz w:val="24"/>
          <w:szCs w:val="24"/>
        </w:rPr>
        <w:t>divide_closest</w:t>
      </w:r>
      <w:proofErr w:type="spellEnd"/>
      <w:r w:rsidRPr="00034FC1">
        <w:rPr>
          <w:rFonts w:ascii="Times New Roman" w:hAnsi="Times New Roman" w:cs="Times New Roman"/>
          <w:sz w:val="24"/>
          <w:szCs w:val="24"/>
        </w:rPr>
        <w:t>(points)</w:t>
      </w:r>
    </w:p>
    <w:p w14:paraId="175FA131"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print("Points:", points)</w:t>
      </w:r>
    </w:p>
    <w:p w14:paraId="4AB789DA"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print("Closest pair:", pair)</w:t>
      </w:r>
    </w:p>
    <w:p w14:paraId="7E303ABF"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print("Minimum distance:", round(distance, 2))</w:t>
      </w:r>
    </w:p>
    <w:p w14:paraId="1B4AA754"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print("Distance comparisons:", comparisons)</w:t>
      </w:r>
    </w:p>
    <w:p w14:paraId="1A01F166" w14:textId="77777777" w:rsidR="00034FC1" w:rsidRPr="00034FC1" w:rsidRDefault="00034FC1" w:rsidP="000C504F">
      <w:pPr>
        <w:jc w:val="both"/>
        <w:rPr>
          <w:rFonts w:ascii="Times New Roman" w:hAnsi="Times New Roman" w:cs="Times New Roman"/>
          <w:sz w:val="24"/>
          <w:szCs w:val="24"/>
        </w:rPr>
      </w:pPr>
    </w:p>
    <w:p w14:paraId="57968C27"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Draw graph using turtle</w:t>
      </w:r>
    </w:p>
    <w:p w14:paraId="458B938D"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screen = </w:t>
      </w:r>
      <w:proofErr w:type="spellStart"/>
      <w:r w:rsidRPr="00034FC1">
        <w:rPr>
          <w:rFonts w:ascii="Times New Roman" w:hAnsi="Times New Roman" w:cs="Times New Roman"/>
          <w:sz w:val="24"/>
          <w:szCs w:val="24"/>
        </w:rPr>
        <w:t>turtle.Screen</w:t>
      </w:r>
      <w:proofErr w:type="spellEnd"/>
      <w:r w:rsidRPr="00034FC1">
        <w:rPr>
          <w:rFonts w:ascii="Times New Roman" w:hAnsi="Times New Roman" w:cs="Times New Roman"/>
          <w:sz w:val="24"/>
          <w:szCs w:val="24"/>
        </w:rPr>
        <w:t>()</w:t>
      </w:r>
    </w:p>
    <w:p w14:paraId="16A86AD5"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screen.title</w:t>
      </w:r>
      <w:proofErr w:type="spellEnd"/>
      <w:r w:rsidRPr="00034FC1">
        <w:rPr>
          <w:rFonts w:ascii="Times New Roman" w:hAnsi="Times New Roman" w:cs="Times New Roman"/>
          <w:sz w:val="24"/>
          <w:szCs w:val="24"/>
        </w:rPr>
        <w:t>("Divide and Conquer - Closest Pair")</w:t>
      </w:r>
    </w:p>
    <w:p w14:paraId="5617225A"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screen.setup</w:t>
      </w:r>
      <w:proofErr w:type="spellEnd"/>
      <w:r w:rsidRPr="00034FC1">
        <w:rPr>
          <w:rFonts w:ascii="Times New Roman" w:hAnsi="Times New Roman" w:cs="Times New Roman"/>
          <w:sz w:val="24"/>
          <w:szCs w:val="24"/>
        </w:rPr>
        <w:t>(800, 650)</w:t>
      </w:r>
    </w:p>
    <w:p w14:paraId="69244DA2" w14:textId="234299CB"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screen.bgcolor</w:t>
      </w:r>
      <w:proofErr w:type="spellEnd"/>
      <w:r w:rsidRPr="00034FC1">
        <w:rPr>
          <w:rFonts w:ascii="Times New Roman" w:hAnsi="Times New Roman" w:cs="Times New Roman"/>
          <w:sz w:val="24"/>
          <w:szCs w:val="24"/>
        </w:rPr>
        <w:t>("white")</w:t>
      </w:r>
    </w:p>
    <w:p w14:paraId="30C33BEF"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pen = </w:t>
      </w:r>
      <w:proofErr w:type="spellStart"/>
      <w:r w:rsidRPr="00034FC1">
        <w:rPr>
          <w:rFonts w:ascii="Times New Roman" w:hAnsi="Times New Roman" w:cs="Times New Roman"/>
          <w:sz w:val="24"/>
          <w:szCs w:val="24"/>
        </w:rPr>
        <w:t>turtle.Turtle</w:t>
      </w:r>
      <w:proofErr w:type="spellEnd"/>
      <w:r w:rsidRPr="00034FC1">
        <w:rPr>
          <w:rFonts w:ascii="Times New Roman" w:hAnsi="Times New Roman" w:cs="Times New Roman"/>
          <w:sz w:val="24"/>
          <w:szCs w:val="24"/>
        </w:rPr>
        <w:t>()</w:t>
      </w:r>
    </w:p>
    <w:p w14:paraId="4CDF11DF"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pen.speed</w:t>
      </w:r>
      <w:proofErr w:type="spellEnd"/>
      <w:r w:rsidRPr="00034FC1">
        <w:rPr>
          <w:rFonts w:ascii="Times New Roman" w:hAnsi="Times New Roman" w:cs="Times New Roman"/>
          <w:sz w:val="24"/>
          <w:szCs w:val="24"/>
        </w:rPr>
        <w:t>(0)</w:t>
      </w:r>
    </w:p>
    <w:p w14:paraId="24BD6DE2"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pen.hideturtle</w:t>
      </w:r>
      <w:proofErr w:type="spellEnd"/>
      <w:r w:rsidRPr="00034FC1">
        <w:rPr>
          <w:rFonts w:ascii="Times New Roman" w:hAnsi="Times New Roman" w:cs="Times New Roman"/>
          <w:sz w:val="24"/>
          <w:szCs w:val="24"/>
        </w:rPr>
        <w:t>()</w:t>
      </w:r>
    </w:p>
    <w:p w14:paraId="122D30B9"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pen.width</w:t>
      </w:r>
      <w:proofErr w:type="spellEnd"/>
      <w:r w:rsidRPr="00034FC1">
        <w:rPr>
          <w:rFonts w:ascii="Times New Roman" w:hAnsi="Times New Roman" w:cs="Times New Roman"/>
          <w:sz w:val="24"/>
          <w:szCs w:val="24"/>
        </w:rPr>
        <w:t>(3)</w:t>
      </w:r>
    </w:p>
    <w:p w14:paraId="6AB2F6D5" w14:textId="77777777" w:rsidR="00034FC1" w:rsidRPr="00034FC1" w:rsidRDefault="00034FC1" w:rsidP="000C504F">
      <w:pPr>
        <w:jc w:val="both"/>
        <w:rPr>
          <w:rFonts w:ascii="Times New Roman" w:hAnsi="Times New Roman" w:cs="Times New Roman"/>
          <w:sz w:val="24"/>
          <w:szCs w:val="24"/>
        </w:rPr>
      </w:pPr>
    </w:p>
    <w:p w14:paraId="6EB42A1C"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def convert(p):</w:t>
      </w:r>
    </w:p>
    <w:p w14:paraId="3F5A99EF" w14:textId="7C1A97E8"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return (p[0] * 45 - 200, p[1] * 45 - 150)</w:t>
      </w:r>
    </w:p>
    <w:p w14:paraId="11D03E18"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Draw axes</w:t>
      </w:r>
    </w:p>
    <w:p w14:paraId="7CEAD124"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("gray")</w:t>
      </w:r>
    </w:p>
    <w:p w14:paraId="57665BA5"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lastRenderedPageBreak/>
        <w:t>pen.penup</w:t>
      </w:r>
      <w:proofErr w:type="spellEnd"/>
      <w:r w:rsidRPr="00034FC1">
        <w:rPr>
          <w:rFonts w:ascii="Times New Roman" w:hAnsi="Times New Roman" w:cs="Times New Roman"/>
          <w:sz w:val="24"/>
          <w:szCs w:val="24"/>
        </w:rPr>
        <w:t>()</w:t>
      </w:r>
    </w:p>
    <w:p w14:paraId="0CD6B5AA"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(-220, -170)</w:t>
      </w:r>
    </w:p>
    <w:p w14:paraId="240403BD"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pen.pendown</w:t>
      </w:r>
      <w:proofErr w:type="spellEnd"/>
      <w:r w:rsidRPr="00034FC1">
        <w:rPr>
          <w:rFonts w:ascii="Times New Roman" w:hAnsi="Times New Roman" w:cs="Times New Roman"/>
          <w:sz w:val="24"/>
          <w:szCs w:val="24"/>
        </w:rPr>
        <w:t>()</w:t>
      </w:r>
    </w:p>
    <w:p w14:paraId="4910405A"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(250, -170)</w:t>
      </w:r>
    </w:p>
    <w:p w14:paraId="0F819C9B" w14:textId="77777777" w:rsidR="00034FC1" w:rsidRPr="00034FC1" w:rsidRDefault="00034FC1" w:rsidP="000C504F">
      <w:pPr>
        <w:jc w:val="both"/>
        <w:rPr>
          <w:rFonts w:ascii="Times New Roman" w:hAnsi="Times New Roman" w:cs="Times New Roman"/>
          <w:sz w:val="24"/>
          <w:szCs w:val="24"/>
        </w:rPr>
      </w:pPr>
    </w:p>
    <w:p w14:paraId="7A61ACF6"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10356496"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(-220, -170)</w:t>
      </w:r>
    </w:p>
    <w:p w14:paraId="6B6094D9"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pen.pendown</w:t>
      </w:r>
      <w:proofErr w:type="spellEnd"/>
      <w:r w:rsidRPr="00034FC1">
        <w:rPr>
          <w:rFonts w:ascii="Times New Roman" w:hAnsi="Times New Roman" w:cs="Times New Roman"/>
          <w:sz w:val="24"/>
          <w:szCs w:val="24"/>
        </w:rPr>
        <w:t>()</w:t>
      </w:r>
    </w:p>
    <w:p w14:paraId="733B382C"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(-220, 240)</w:t>
      </w:r>
    </w:p>
    <w:p w14:paraId="41E6ED31" w14:textId="77777777" w:rsidR="00034FC1" w:rsidRPr="00034FC1" w:rsidRDefault="00034FC1" w:rsidP="000C504F">
      <w:pPr>
        <w:jc w:val="both"/>
        <w:rPr>
          <w:rFonts w:ascii="Times New Roman" w:hAnsi="Times New Roman" w:cs="Times New Roman"/>
          <w:sz w:val="24"/>
          <w:szCs w:val="24"/>
        </w:rPr>
      </w:pPr>
    </w:p>
    <w:p w14:paraId="5326385B"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Draw points</w:t>
      </w:r>
    </w:p>
    <w:p w14:paraId="7C4CE6CD"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for </w:t>
      </w:r>
      <w:proofErr w:type="spellStart"/>
      <w:r w:rsidRPr="00034FC1">
        <w:rPr>
          <w:rFonts w:ascii="Times New Roman" w:hAnsi="Times New Roman" w:cs="Times New Roman"/>
          <w:sz w:val="24"/>
          <w:szCs w:val="24"/>
        </w:rPr>
        <w:t>p in</w:t>
      </w:r>
      <w:proofErr w:type="spellEnd"/>
      <w:r w:rsidRPr="00034FC1">
        <w:rPr>
          <w:rFonts w:ascii="Times New Roman" w:hAnsi="Times New Roman" w:cs="Times New Roman"/>
          <w:sz w:val="24"/>
          <w:szCs w:val="24"/>
        </w:rPr>
        <w:t xml:space="preserve"> points:</w:t>
      </w:r>
    </w:p>
    <w:p w14:paraId="2D3F4E52"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x, y = convert(p)</w:t>
      </w:r>
    </w:p>
    <w:p w14:paraId="70AC5F67"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1FD4D46D"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(x, y)</w:t>
      </w:r>
    </w:p>
    <w:p w14:paraId="42E6238D"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pen.dot(12, "blue")</w:t>
      </w:r>
    </w:p>
    <w:p w14:paraId="11EEBCC8"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(x + 8, y + 8)</w:t>
      </w:r>
    </w:p>
    <w:p w14:paraId="0ECCEEFE"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("black")</w:t>
      </w:r>
    </w:p>
    <w:p w14:paraId="66F951CD"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w:t>
      </w: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(str(p), font=("Arial", 10, "normal"))</w:t>
      </w:r>
    </w:p>
    <w:p w14:paraId="05C402EA" w14:textId="77777777" w:rsidR="00034FC1" w:rsidRPr="00034FC1" w:rsidRDefault="00034FC1" w:rsidP="000C504F">
      <w:pPr>
        <w:jc w:val="both"/>
        <w:rPr>
          <w:rFonts w:ascii="Times New Roman" w:hAnsi="Times New Roman" w:cs="Times New Roman"/>
          <w:sz w:val="24"/>
          <w:szCs w:val="24"/>
        </w:rPr>
      </w:pPr>
    </w:p>
    <w:p w14:paraId="4BB06B87"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Highlight closest pair</w:t>
      </w:r>
    </w:p>
    <w:p w14:paraId="4A19ED70"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("red")</w:t>
      </w:r>
    </w:p>
    <w:p w14:paraId="5FB6C1E5"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pen.width</w:t>
      </w:r>
      <w:proofErr w:type="spellEnd"/>
      <w:r w:rsidRPr="00034FC1">
        <w:rPr>
          <w:rFonts w:ascii="Times New Roman" w:hAnsi="Times New Roman" w:cs="Times New Roman"/>
          <w:sz w:val="24"/>
          <w:szCs w:val="24"/>
        </w:rPr>
        <w:t>(4)</w:t>
      </w:r>
    </w:p>
    <w:p w14:paraId="013950BA"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0EDA9D94"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(convert(pair[0]))</w:t>
      </w:r>
    </w:p>
    <w:p w14:paraId="73DBFE78"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pen.pendown</w:t>
      </w:r>
      <w:proofErr w:type="spellEnd"/>
      <w:r w:rsidRPr="00034FC1">
        <w:rPr>
          <w:rFonts w:ascii="Times New Roman" w:hAnsi="Times New Roman" w:cs="Times New Roman"/>
          <w:sz w:val="24"/>
          <w:szCs w:val="24"/>
        </w:rPr>
        <w:t>()</w:t>
      </w:r>
    </w:p>
    <w:p w14:paraId="59BE46C7"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(convert(pair[1]))</w:t>
      </w:r>
    </w:p>
    <w:p w14:paraId="73AE2837" w14:textId="77777777" w:rsidR="00034FC1" w:rsidRPr="00034FC1" w:rsidRDefault="00034FC1" w:rsidP="000C504F">
      <w:pPr>
        <w:jc w:val="both"/>
        <w:rPr>
          <w:rFonts w:ascii="Times New Roman" w:hAnsi="Times New Roman" w:cs="Times New Roman"/>
          <w:sz w:val="24"/>
          <w:szCs w:val="24"/>
        </w:rPr>
      </w:pPr>
    </w:p>
    <w:p w14:paraId="7B49C3B5"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Title and result</w:t>
      </w:r>
    </w:p>
    <w:p w14:paraId="57E5EF2A"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pen.penup</w:t>
      </w:r>
      <w:proofErr w:type="spellEnd"/>
      <w:r w:rsidRPr="00034FC1">
        <w:rPr>
          <w:rFonts w:ascii="Times New Roman" w:hAnsi="Times New Roman" w:cs="Times New Roman"/>
          <w:sz w:val="24"/>
          <w:szCs w:val="24"/>
        </w:rPr>
        <w:t>()</w:t>
      </w:r>
    </w:p>
    <w:p w14:paraId="2B14F434"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(0, 270)</w:t>
      </w:r>
    </w:p>
    <w:p w14:paraId="5DE92F7A"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pen.color</w:t>
      </w:r>
      <w:proofErr w:type="spellEnd"/>
      <w:r w:rsidRPr="00034FC1">
        <w:rPr>
          <w:rFonts w:ascii="Times New Roman" w:hAnsi="Times New Roman" w:cs="Times New Roman"/>
          <w:sz w:val="24"/>
          <w:szCs w:val="24"/>
        </w:rPr>
        <w:t>("black")</w:t>
      </w:r>
    </w:p>
    <w:p w14:paraId="55CF4B30"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("Divide and Conquer: Closest Pair",</w:t>
      </w:r>
    </w:p>
    <w:p w14:paraId="4B392AEB" w14:textId="255D2D0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align="center", font=("Arial", 16, "bold"))</w:t>
      </w:r>
    </w:p>
    <w:p w14:paraId="6B306903"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pen.goto</w:t>
      </w:r>
      <w:proofErr w:type="spellEnd"/>
      <w:r w:rsidRPr="00034FC1">
        <w:rPr>
          <w:rFonts w:ascii="Times New Roman" w:hAnsi="Times New Roman" w:cs="Times New Roman"/>
          <w:sz w:val="24"/>
          <w:szCs w:val="24"/>
        </w:rPr>
        <w:t>(0, -220)</w:t>
      </w:r>
    </w:p>
    <w:p w14:paraId="3B398AA8"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lastRenderedPageBreak/>
        <w:t>pen.color</w:t>
      </w:r>
      <w:proofErr w:type="spellEnd"/>
      <w:r w:rsidRPr="00034FC1">
        <w:rPr>
          <w:rFonts w:ascii="Times New Roman" w:hAnsi="Times New Roman" w:cs="Times New Roman"/>
          <w:sz w:val="24"/>
          <w:szCs w:val="24"/>
        </w:rPr>
        <w:t>("red")</w:t>
      </w:r>
    </w:p>
    <w:p w14:paraId="29891E88" w14:textId="77777777" w:rsidR="00034FC1" w:rsidRP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pen.write</w:t>
      </w:r>
      <w:proofErr w:type="spellEnd"/>
      <w:r w:rsidRPr="00034FC1">
        <w:rPr>
          <w:rFonts w:ascii="Times New Roman" w:hAnsi="Times New Roman" w:cs="Times New Roman"/>
          <w:sz w:val="24"/>
          <w:szCs w:val="24"/>
        </w:rPr>
        <w:t>("Red line = Closest pair; Distance = "</w:t>
      </w:r>
    </w:p>
    <w:p w14:paraId="0C651689"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 str(round(distance, 2)),</w:t>
      </w:r>
    </w:p>
    <w:p w14:paraId="1D1E320E" w14:textId="77777777" w:rsidR="00034FC1" w:rsidRPr="00034FC1" w:rsidRDefault="00034FC1" w:rsidP="000C504F">
      <w:pPr>
        <w:jc w:val="both"/>
        <w:rPr>
          <w:rFonts w:ascii="Times New Roman" w:hAnsi="Times New Roman" w:cs="Times New Roman"/>
          <w:sz w:val="24"/>
          <w:szCs w:val="24"/>
        </w:rPr>
      </w:pPr>
      <w:r w:rsidRPr="00034FC1">
        <w:rPr>
          <w:rFonts w:ascii="Times New Roman" w:hAnsi="Times New Roman" w:cs="Times New Roman"/>
          <w:sz w:val="24"/>
          <w:szCs w:val="24"/>
        </w:rPr>
        <w:t xml:space="preserve">          align="center", font=("Arial", 11, "normal"))</w:t>
      </w:r>
    </w:p>
    <w:p w14:paraId="2A7303FA" w14:textId="77777777" w:rsidR="00034FC1" w:rsidRPr="00034FC1" w:rsidRDefault="00034FC1" w:rsidP="000C504F">
      <w:pPr>
        <w:jc w:val="both"/>
        <w:rPr>
          <w:rFonts w:ascii="Times New Roman" w:hAnsi="Times New Roman" w:cs="Times New Roman"/>
          <w:sz w:val="24"/>
          <w:szCs w:val="24"/>
        </w:rPr>
      </w:pPr>
    </w:p>
    <w:p w14:paraId="299F1F12" w14:textId="196C4CD6" w:rsidR="00034FC1" w:rsidRDefault="00034FC1" w:rsidP="000C504F">
      <w:pPr>
        <w:jc w:val="both"/>
        <w:rPr>
          <w:rFonts w:ascii="Times New Roman" w:hAnsi="Times New Roman" w:cs="Times New Roman"/>
          <w:sz w:val="24"/>
          <w:szCs w:val="24"/>
        </w:rPr>
      </w:pPr>
      <w:proofErr w:type="spellStart"/>
      <w:r w:rsidRPr="00034FC1">
        <w:rPr>
          <w:rFonts w:ascii="Times New Roman" w:hAnsi="Times New Roman" w:cs="Times New Roman"/>
          <w:sz w:val="24"/>
          <w:szCs w:val="24"/>
        </w:rPr>
        <w:t>turtle.done</w:t>
      </w:r>
      <w:proofErr w:type="spellEnd"/>
      <w:r w:rsidRPr="00034FC1">
        <w:rPr>
          <w:rFonts w:ascii="Times New Roman" w:hAnsi="Times New Roman" w:cs="Times New Roman"/>
          <w:sz w:val="24"/>
          <w:szCs w:val="24"/>
        </w:rPr>
        <w:t>()</w:t>
      </w:r>
    </w:p>
    <w:p w14:paraId="4218A0B5" w14:textId="77777777" w:rsidR="00034FC1" w:rsidRDefault="00034FC1" w:rsidP="00034FC1">
      <w:pPr>
        <w:spacing w:line="360" w:lineRule="auto"/>
        <w:jc w:val="both"/>
        <w:rPr>
          <w:rFonts w:ascii="Times New Roman" w:hAnsi="Times New Roman" w:cs="Times New Roman"/>
          <w:sz w:val="24"/>
          <w:szCs w:val="24"/>
        </w:rPr>
      </w:pPr>
    </w:p>
    <w:p w14:paraId="7B3233E2" w14:textId="54F3D780" w:rsidR="00CC47A8" w:rsidRPr="000D6D91" w:rsidRDefault="00000000" w:rsidP="000258AB">
      <w:pPr>
        <w:spacing w:line="360" w:lineRule="auto"/>
        <w:jc w:val="both"/>
        <w:rPr>
          <w:rFonts w:ascii="Times New Roman" w:hAnsi="Times New Roman" w:cs="Times New Roman"/>
          <w:sz w:val="24"/>
          <w:szCs w:val="24"/>
        </w:rPr>
      </w:pPr>
      <w:r w:rsidRPr="00034FC1">
        <w:rPr>
          <w:rFonts w:ascii="Times New Roman" w:hAnsi="Times New Roman" w:cs="Times New Roman"/>
          <w:b/>
          <w:bCs/>
          <w:sz w:val="24"/>
          <w:szCs w:val="24"/>
        </w:rPr>
        <w:t>Validation plan:</w:t>
      </w:r>
      <w:r w:rsidRPr="000D6D91">
        <w:rPr>
          <w:rFonts w:ascii="Times New Roman" w:hAnsi="Times New Roman" w:cs="Times New Roman"/>
          <w:sz w:val="24"/>
          <w:szCs w:val="24"/>
        </w:rPr>
        <w:t xml:space="preserve"> run both algorithms on identical deterministic and random point sets for n = 10, 100 and 1,000. Compare returned minimum distances and count distance calculations. Because exact counts depend on the input geometry, record the actual output of the supplied code rather than inventing results. The brute-force formula provides the baseline count exactly.</w:t>
      </w:r>
    </w:p>
    <w:p w14:paraId="4FFD6D05" w14:textId="20C87A4E" w:rsidR="00CC47A8" w:rsidRPr="000C504F" w:rsidRDefault="00000000" w:rsidP="000258AB">
      <w:pPr>
        <w:pStyle w:val="Heading2"/>
        <w:spacing w:line="360" w:lineRule="auto"/>
        <w:jc w:val="both"/>
        <w:rPr>
          <w:rFonts w:ascii="Times New Roman" w:hAnsi="Times New Roman" w:cs="Times New Roman"/>
          <w:color w:val="632423" w:themeColor="accent2" w:themeShade="80"/>
          <w:szCs w:val="24"/>
        </w:rPr>
      </w:pPr>
      <w:r w:rsidRPr="000C504F">
        <w:rPr>
          <w:rFonts w:ascii="Times New Roman" w:hAnsi="Times New Roman" w:cs="Times New Roman"/>
          <w:color w:val="632423" w:themeColor="accent2" w:themeShade="80"/>
          <w:szCs w:val="24"/>
        </w:rPr>
        <w:t xml:space="preserve">F. Defend the final design </w:t>
      </w:r>
    </w:p>
    <w:p w14:paraId="14657F90"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b/>
          <w:bCs/>
          <w:noProof/>
          <w:sz w:val="24"/>
          <w:szCs w:val="24"/>
          <w:lang w:val="en-IN"/>
        </w:rPr>
        <w:t>1. Evaluation of the redesign</w:t>
      </w:r>
    </w:p>
    <w:p w14:paraId="14DB797A"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The experiment shows that the divide-and-conquer method reduces the number of distance calculations compared with the brute-force method. Both algorithms return the same minimum distance for all three tested input sizes.</w:t>
      </w:r>
    </w:p>
    <w:p w14:paraId="42CFFFB5" w14:textId="76DF08A5" w:rsidR="004D5D65" w:rsidRPr="004D5D65" w:rsidRDefault="004D5D65" w:rsidP="004D5D65">
      <w:pPr>
        <w:spacing w:line="360" w:lineRule="auto"/>
        <w:jc w:val="both"/>
        <w:rPr>
          <w:rFonts w:ascii="Times New Roman" w:hAnsi="Times New Roman" w:cs="Times New Roman"/>
          <w:noProof/>
          <w:sz w:val="24"/>
          <w:szCs w:val="24"/>
          <w:lang w:val="en-IN"/>
        </w:rPr>
      </w:pPr>
      <w:r>
        <w:rPr>
          <w:rFonts w:ascii="Times New Roman" w:hAnsi="Times New Roman" w:cs="Times New Roman"/>
          <w:b/>
          <w:bCs/>
          <w:noProof/>
          <w:sz w:val="24"/>
          <w:szCs w:val="24"/>
          <w:lang w:val="en-IN"/>
        </w:rPr>
        <w:t xml:space="preserve"> </w:t>
      </w:r>
      <w:r w:rsidRPr="004D5D65">
        <w:rPr>
          <w:rFonts w:ascii="Times New Roman" w:hAnsi="Times New Roman" w:cs="Times New Roman"/>
          <w:b/>
          <w:bCs/>
          <w:noProof/>
          <w:sz w:val="24"/>
          <w:szCs w:val="24"/>
          <w:lang w:val="en-IN"/>
        </w:rPr>
        <w:t>2. Measured improvement</w:t>
      </w:r>
    </w:p>
    <w:p w14:paraId="40919A0C" w14:textId="77777777" w:rsidR="004D5D65" w:rsidRPr="004D5D65" w:rsidRDefault="004D5D65" w:rsidP="004D5D65">
      <w:pPr>
        <w:numPr>
          <w:ilvl w:val="0"/>
          <w:numId w:val="27"/>
        </w:num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For 10 points, distance calculations decreased from 45 to 14.</w:t>
      </w:r>
    </w:p>
    <w:p w14:paraId="2CCF894A" w14:textId="77777777" w:rsidR="004D5D65" w:rsidRPr="004D5D65" w:rsidRDefault="004D5D65" w:rsidP="004D5D65">
      <w:pPr>
        <w:numPr>
          <w:ilvl w:val="0"/>
          <w:numId w:val="27"/>
        </w:num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For 100 points, they decreased from 4,950 to 167.</w:t>
      </w:r>
    </w:p>
    <w:p w14:paraId="30D2A7F0" w14:textId="77777777" w:rsidR="004D5D65" w:rsidRPr="004D5D65" w:rsidRDefault="004D5D65" w:rsidP="004D5D65">
      <w:pPr>
        <w:numPr>
          <w:ilvl w:val="0"/>
          <w:numId w:val="27"/>
        </w:num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For 1,000 points, they decreased from 499,500 to 3,224.</w:t>
      </w:r>
    </w:p>
    <w:p w14:paraId="1C8163AD"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The improvement becomes more significant as the number of points increases.</w:t>
      </w:r>
    </w:p>
    <w:p w14:paraId="2AD9B43F"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b/>
          <w:bCs/>
          <w:noProof/>
          <w:sz w:val="24"/>
          <w:szCs w:val="24"/>
          <w:lang w:val="en-IN"/>
        </w:rPr>
        <w:t>3. Was the prediction supported?</w:t>
      </w:r>
    </w:p>
    <w:p w14:paraId="7CE4AAE7"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Yes. The prediction was that divide and conquer would produce the same minimum distance while performing fewer distance calculations. The experimental results support this prediction for all three test sizes.</w:t>
      </w:r>
    </w:p>
    <w:p w14:paraId="6B7D4DD6"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b/>
          <w:bCs/>
          <w:noProof/>
          <w:sz w:val="24"/>
          <w:szCs w:val="24"/>
          <w:lang w:val="en-IN"/>
        </w:rPr>
        <w:t>4. Trade-offs</w:t>
      </w:r>
    </w:p>
    <w:p w14:paraId="411FF690"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The redesigned method requires sorting, additional memory and more complex implementation. The algorithm must correctly handle the dividing line, strip comparisons and equal-distance cases.</w:t>
      </w:r>
    </w:p>
    <w:p w14:paraId="0242DAD7"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b/>
          <w:bCs/>
          <w:noProof/>
          <w:sz w:val="24"/>
          <w:szCs w:val="24"/>
          <w:lang w:val="en-IN"/>
        </w:rPr>
        <w:t>5. When is brute force still suitable?</w:t>
      </w:r>
    </w:p>
    <w:p w14:paraId="59D22C7E"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lastRenderedPageBreak/>
        <w:t>Brute force remains useful for very small datasets because it is simple to implement, easy to understand and straightforward to verify. For larger datasets, divide and conquer is preferable when its implementation is tested and produces correct results.</w:t>
      </w:r>
    </w:p>
    <w:p w14:paraId="6F01B511" w14:textId="77777777" w:rsidR="004D5D65" w:rsidRPr="004D5D65" w:rsidRDefault="004D5D65" w:rsidP="004D5D65">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b/>
          <w:bCs/>
          <w:noProof/>
          <w:sz w:val="24"/>
          <w:szCs w:val="24"/>
          <w:lang w:val="en-IN"/>
        </w:rPr>
        <w:t>6. Final conclusion</w:t>
      </w:r>
    </w:p>
    <w:p w14:paraId="53C73E0B" w14:textId="56F91480" w:rsidR="00371E2F" w:rsidRPr="004D5D65" w:rsidRDefault="004D5D65" w:rsidP="000258AB">
      <w:pPr>
        <w:spacing w:line="360" w:lineRule="auto"/>
        <w:jc w:val="both"/>
        <w:rPr>
          <w:rFonts w:ascii="Times New Roman" w:hAnsi="Times New Roman" w:cs="Times New Roman"/>
          <w:noProof/>
          <w:sz w:val="24"/>
          <w:szCs w:val="24"/>
          <w:lang w:val="en-IN"/>
        </w:rPr>
      </w:pPr>
      <w:r w:rsidRPr="004D5D65">
        <w:rPr>
          <w:rFonts w:ascii="Times New Roman" w:hAnsi="Times New Roman" w:cs="Times New Roman"/>
          <w:noProof/>
          <w:sz w:val="24"/>
          <w:szCs w:val="24"/>
          <w:lang w:val="en-IN"/>
        </w:rPr>
        <w:t>The redesign addresses the main limitation of brute force by reducing unnecessary distance calculations. The experiment demonstrates a substantial reduction in computational work while preserving the minimum distance for the tested datasets. Therefore, divide and conquer is the preferred approach for larger point sets in this experiment.</w:t>
      </w:r>
    </w:p>
    <w:p w14:paraId="37EE1B03" w14:textId="77777777" w:rsidR="00371E2F" w:rsidRDefault="00371E2F" w:rsidP="000258AB">
      <w:pPr>
        <w:spacing w:line="360" w:lineRule="auto"/>
        <w:jc w:val="both"/>
        <w:rPr>
          <w:rFonts w:ascii="Times New Roman" w:hAnsi="Times New Roman" w:cs="Times New Roman"/>
          <w:b/>
          <w:bCs/>
          <w:color w:val="632423" w:themeColor="accent2" w:themeShade="80"/>
          <w:sz w:val="24"/>
          <w:szCs w:val="24"/>
        </w:rPr>
      </w:pPr>
    </w:p>
    <w:p w14:paraId="167148E5" w14:textId="1DA40204" w:rsidR="00034FC1" w:rsidRDefault="000C504F" w:rsidP="000258AB">
      <w:pPr>
        <w:spacing w:line="360" w:lineRule="auto"/>
        <w:jc w:val="both"/>
        <w:rPr>
          <w:rFonts w:ascii="Times New Roman" w:hAnsi="Times New Roman" w:cs="Times New Roman"/>
          <w:b/>
          <w:bCs/>
          <w:color w:val="632423" w:themeColor="accent2" w:themeShade="80"/>
          <w:sz w:val="24"/>
          <w:szCs w:val="24"/>
        </w:rPr>
      </w:pPr>
      <w:r w:rsidRPr="000C504F">
        <w:rPr>
          <w:rFonts w:ascii="Times New Roman" w:hAnsi="Times New Roman" w:cs="Times New Roman"/>
          <w:b/>
          <w:bCs/>
          <w:color w:val="632423" w:themeColor="accent2" w:themeShade="80"/>
          <w:sz w:val="24"/>
          <w:szCs w:val="24"/>
        </w:rPr>
        <w:t>GRAPH:</w:t>
      </w:r>
    </w:p>
    <w:p w14:paraId="6AA9E8F2" w14:textId="77777777" w:rsidR="004E1873" w:rsidRPr="000C504F" w:rsidRDefault="004E1873" w:rsidP="000258AB">
      <w:pPr>
        <w:spacing w:line="360" w:lineRule="auto"/>
        <w:jc w:val="both"/>
        <w:rPr>
          <w:rFonts w:ascii="Times New Roman" w:hAnsi="Times New Roman" w:cs="Times New Roman"/>
          <w:b/>
          <w:bCs/>
          <w:color w:val="632423" w:themeColor="accent2" w:themeShade="80"/>
          <w:sz w:val="24"/>
          <w:szCs w:val="24"/>
        </w:rPr>
      </w:pPr>
    </w:p>
    <w:p w14:paraId="6495EF0F" w14:textId="24C4287E" w:rsidR="000C504F" w:rsidRPr="000D6D91" w:rsidRDefault="000C504F" w:rsidP="000258AB">
      <w:pPr>
        <w:spacing w:line="360" w:lineRule="auto"/>
        <w:jc w:val="both"/>
        <w:rPr>
          <w:rFonts w:ascii="Times New Roman" w:hAnsi="Times New Roman" w:cs="Times New Roman"/>
          <w:sz w:val="24"/>
          <w:szCs w:val="24"/>
        </w:rPr>
      </w:pPr>
      <w:r w:rsidRPr="00034FC1">
        <w:rPr>
          <w:rFonts w:ascii="Times New Roman" w:hAnsi="Times New Roman" w:cs="Times New Roman"/>
          <w:noProof/>
          <w:sz w:val="24"/>
          <w:szCs w:val="24"/>
        </w:rPr>
        <w:drawing>
          <wp:inline distT="0" distB="0" distL="0" distR="0" wp14:anchorId="14522F4F" wp14:editId="5E7DC066">
            <wp:extent cx="6400194" cy="4305300"/>
            <wp:effectExtent l="0" t="0" r="635" b="0"/>
            <wp:docPr id="10015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7387" name=""/>
                    <pic:cNvPicPr/>
                  </pic:nvPicPr>
                  <pic:blipFill>
                    <a:blip r:embed="rId20"/>
                    <a:stretch>
                      <a:fillRect/>
                    </a:stretch>
                  </pic:blipFill>
                  <pic:spPr>
                    <a:xfrm>
                      <a:off x="0" y="0"/>
                      <a:ext cx="6403335" cy="4307413"/>
                    </a:xfrm>
                    <a:prstGeom prst="rect">
                      <a:avLst/>
                    </a:prstGeom>
                  </pic:spPr>
                </pic:pic>
              </a:graphicData>
            </a:graphic>
          </wp:inline>
        </w:drawing>
      </w:r>
    </w:p>
    <w:p w14:paraId="79469ED3" w14:textId="77777777" w:rsidR="000C504F" w:rsidRDefault="000C504F" w:rsidP="000C504F"/>
    <w:p w14:paraId="108DD14D" w14:textId="77777777" w:rsidR="004E1873" w:rsidRDefault="004E1873" w:rsidP="000C504F"/>
    <w:p w14:paraId="307A6E9A" w14:textId="77777777" w:rsidR="004E1873" w:rsidRDefault="004E1873" w:rsidP="000C504F"/>
    <w:p w14:paraId="50077B59" w14:textId="77777777" w:rsidR="004E1873" w:rsidRDefault="004E1873" w:rsidP="000C504F"/>
    <w:p w14:paraId="793717B4" w14:textId="77777777" w:rsidR="004E1873" w:rsidRPr="000C504F" w:rsidRDefault="004E1873" w:rsidP="000C504F"/>
    <w:p w14:paraId="44BB4B12" w14:textId="4BADF46B" w:rsidR="000C504F" w:rsidRPr="004D5D65" w:rsidRDefault="004D5D65" w:rsidP="00371E2F">
      <w:pPr>
        <w:rPr>
          <w:rFonts w:ascii="Times New Roman" w:hAnsi="Times New Roman" w:cs="Times New Roman"/>
          <w:b/>
          <w:bCs/>
          <w:color w:val="632423" w:themeColor="accent2" w:themeShade="80"/>
          <w:sz w:val="24"/>
          <w:szCs w:val="24"/>
        </w:rPr>
      </w:pPr>
      <w:r w:rsidRPr="004D5D65">
        <w:rPr>
          <w:rFonts w:ascii="Times New Roman" w:hAnsi="Times New Roman" w:cs="Times New Roman"/>
          <w:b/>
          <w:bCs/>
          <w:color w:val="632423" w:themeColor="accent2" w:themeShade="80"/>
          <w:sz w:val="24"/>
          <w:szCs w:val="24"/>
        </w:rPr>
        <w:lastRenderedPageBreak/>
        <w:t>OUTPUT:</w:t>
      </w:r>
    </w:p>
    <w:p w14:paraId="60A13244" w14:textId="2F8CA9BD" w:rsidR="00371E2F" w:rsidRDefault="004D5D65" w:rsidP="000258AB">
      <w:pPr>
        <w:pStyle w:val="Heading1"/>
        <w:spacing w:line="360" w:lineRule="auto"/>
        <w:jc w:val="both"/>
        <w:rPr>
          <w:rFonts w:ascii="Times New Roman" w:hAnsi="Times New Roman" w:cs="Times New Roman"/>
          <w:sz w:val="24"/>
          <w:szCs w:val="24"/>
        </w:rPr>
      </w:pPr>
      <w:r w:rsidRPr="00034FC1">
        <w:rPr>
          <w:rFonts w:ascii="Times New Roman" w:hAnsi="Times New Roman" w:cs="Times New Roman"/>
          <w:noProof/>
          <w:sz w:val="24"/>
          <w:szCs w:val="24"/>
        </w:rPr>
        <w:drawing>
          <wp:inline distT="0" distB="0" distL="0" distR="0" wp14:anchorId="42588F7A" wp14:editId="38E158AD">
            <wp:extent cx="6399530" cy="3147060"/>
            <wp:effectExtent l="0" t="0" r="1270" b="0"/>
            <wp:docPr id="196941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11886" name=""/>
                    <pic:cNvPicPr/>
                  </pic:nvPicPr>
                  <pic:blipFill>
                    <a:blip r:embed="rId21"/>
                    <a:stretch>
                      <a:fillRect/>
                    </a:stretch>
                  </pic:blipFill>
                  <pic:spPr>
                    <a:xfrm>
                      <a:off x="0" y="0"/>
                      <a:ext cx="6405083" cy="3149791"/>
                    </a:xfrm>
                    <a:prstGeom prst="rect">
                      <a:avLst/>
                    </a:prstGeom>
                  </pic:spPr>
                </pic:pic>
              </a:graphicData>
            </a:graphic>
          </wp:inline>
        </w:drawing>
      </w:r>
    </w:p>
    <w:p w14:paraId="5B448C42" w14:textId="77777777" w:rsidR="00371E2F" w:rsidRDefault="00371E2F" w:rsidP="000258AB">
      <w:pPr>
        <w:spacing w:line="360" w:lineRule="auto"/>
        <w:jc w:val="both"/>
        <w:rPr>
          <w:rFonts w:ascii="Times New Roman" w:hAnsi="Times New Roman" w:cs="Times New Roman"/>
          <w:sz w:val="24"/>
          <w:szCs w:val="24"/>
        </w:rPr>
      </w:pPr>
    </w:p>
    <w:p w14:paraId="6F3E3624" w14:textId="77777777" w:rsidR="00371E2F" w:rsidRPr="000D6D91" w:rsidRDefault="00371E2F" w:rsidP="00371E2F">
      <w:pPr>
        <w:pStyle w:val="Heading1"/>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Recommendations</w:t>
      </w:r>
    </w:p>
    <w:p w14:paraId="40AFF7D1"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Insertion Sort for maintaining a mostly sorted list when small batches are added; confirm with operation counts.</w:t>
      </w:r>
    </w:p>
    <w:p w14:paraId="39C2E6C4"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Sequential Search only while lists and lookup frequency remain modest; index records for larger multi-facility systems.</w:t>
      </w:r>
    </w:p>
    <w:p w14:paraId="051BBEE1"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brute-force string matching as a simple baseline, but consider more advanced matching methods for large logs or repeated-prefix patterns.</w:t>
      </w:r>
    </w:p>
    <w:p w14:paraId="147670C4"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brute-force closest pair only for small point sets; consider divide-and-conquer for larger sets.</w:t>
      </w:r>
    </w:p>
    <w:p w14:paraId="1ED0DD6E"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the supporting-line principle for the convex hull and explicitly handle collinear points and edge ordering.</w:t>
      </w:r>
    </w:p>
    <w:p w14:paraId="4DCB90B7"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Use exhaustive search when n is small enough to enumerate all subsets within the response-time limit; otherwise investigate methods that prune or compress the search space.</w:t>
      </w:r>
    </w:p>
    <w:p w14:paraId="157B8876" w14:textId="77777777" w:rsidR="00371E2F" w:rsidRPr="000D6D91" w:rsidRDefault="00371E2F" w:rsidP="00371E2F">
      <w:pPr>
        <w:pStyle w:val="ListNumber"/>
        <w:spacing w:line="360" w:lineRule="auto"/>
        <w:jc w:val="both"/>
        <w:rPr>
          <w:rFonts w:ascii="Times New Roman" w:hAnsi="Times New Roman" w:cs="Times New Roman"/>
          <w:sz w:val="24"/>
          <w:szCs w:val="24"/>
        </w:rPr>
      </w:pPr>
      <w:r w:rsidRPr="000D6D91">
        <w:rPr>
          <w:rFonts w:ascii="Times New Roman" w:hAnsi="Times New Roman" w:cs="Times New Roman"/>
          <w:sz w:val="24"/>
          <w:szCs w:val="24"/>
        </w:rPr>
        <w:t>For validate the redesigned method on the same test cases and compare operation counts, not just elapsed time.</w:t>
      </w:r>
    </w:p>
    <w:p w14:paraId="0F454394" w14:textId="77777777" w:rsidR="00371E2F" w:rsidRPr="000D6D91" w:rsidRDefault="00371E2F" w:rsidP="000258AB">
      <w:pPr>
        <w:spacing w:line="360" w:lineRule="auto"/>
        <w:jc w:val="both"/>
        <w:rPr>
          <w:rFonts w:ascii="Times New Roman" w:hAnsi="Times New Roman" w:cs="Times New Roman"/>
          <w:sz w:val="24"/>
          <w:szCs w:val="24"/>
        </w:rPr>
      </w:pPr>
    </w:p>
    <w:sectPr w:rsidR="00371E2F" w:rsidRPr="000D6D91" w:rsidSect="000258AB">
      <w:pgSz w:w="12240" w:h="15840"/>
      <w:pgMar w:top="1008" w:right="1080" w:bottom="1008" w:left="108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D8317" w14:textId="77777777" w:rsidR="005C1CE2" w:rsidRDefault="005C1CE2">
      <w:pPr>
        <w:spacing w:after="0" w:line="240" w:lineRule="auto"/>
      </w:pPr>
      <w:r>
        <w:separator/>
      </w:r>
    </w:p>
  </w:endnote>
  <w:endnote w:type="continuationSeparator" w:id="0">
    <w:p w14:paraId="27B2679E" w14:textId="77777777" w:rsidR="005C1CE2" w:rsidRDefault="005C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AEF5A" w14:textId="77777777" w:rsidR="005C1CE2" w:rsidRDefault="005C1CE2">
      <w:pPr>
        <w:spacing w:after="0" w:line="240" w:lineRule="auto"/>
      </w:pPr>
      <w:r>
        <w:separator/>
      </w:r>
    </w:p>
  </w:footnote>
  <w:footnote w:type="continuationSeparator" w:id="0">
    <w:p w14:paraId="073F745C" w14:textId="77777777" w:rsidR="005C1CE2" w:rsidRDefault="005C1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365FD"/>
    <w:multiLevelType w:val="multilevel"/>
    <w:tmpl w:val="DA28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318F3"/>
    <w:multiLevelType w:val="multilevel"/>
    <w:tmpl w:val="CE36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F180D"/>
    <w:multiLevelType w:val="hybridMultilevel"/>
    <w:tmpl w:val="C85C1700"/>
    <w:lvl w:ilvl="0" w:tplc="B3241E74">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3C46D28">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33D273A8">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8F44C59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DF2649D0">
      <w:start w:val="1"/>
      <w:numFmt w:val="bullet"/>
      <w:lvlText w:val="o"/>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2FF4F28A">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53F0AE1E">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30B2A360">
      <w:start w:val="1"/>
      <w:numFmt w:val="bullet"/>
      <w:lvlText w:val="o"/>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354295BE">
      <w:start w:val="1"/>
      <w:numFmt w:val="bullet"/>
      <w:lvlText w:val="▪"/>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2BF16A41"/>
    <w:multiLevelType w:val="multilevel"/>
    <w:tmpl w:val="862E1420"/>
    <w:lvl w:ilvl="0">
      <w:start w:val="1"/>
      <w:numFmt w:val="bullet"/>
      <w:lvlText w:val=""/>
      <w:lvlJc w:val="left"/>
      <w:pPr>
        <w:tabs>
          <w:tab w:val="num" w:pos="785"/>
        </w:tabs>
        <w:ind w:left="785" w:hanging="360"/>
      </w:pPr>
      <w:rPr>
        <w:rFonts w:ascii="Symbol" w:hAnsi="Symbol"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3" w15:restartNumberingAfterBreak="0">
    <w:nsid w:val="35984581"/>
    <w:multiLevelType w:val="multilevel"/>
    <w:tmpl w:val="6FC68C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077159"/>
    <w:multiLevelType w:val="multilevel"/>
    <w:tmpl w:val="5A7E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6066B"/>
    <w:multiLevelType w:val="multilevel"/>
    <w:tmpl w:val="E458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F00E1"/>
    <w:multiLevelType w:val="multilevel"/>
    <w:tmpl w:val="CD30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6191C"/>
    <w:multiLevelType w:val="multilevel"/>
    <w:tmpl w:val="1A9A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B3400"/>
    <w:multiLevelType w:val="multilevel"/>
    <w:tmpl w:val="4140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B63EDB"/>
    <w:multiLevelType w:val="multilevel"/>
    <w:tmpl w:val="42DA09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74972"/>
    <w:multiLevelType w:val="multilevel"/>
    <w:tmpl w:val="C648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502D8E"/>
    <w:multiLevelType w:val="multilevel"/>
    <w:tmpl w:val="C8B8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077958"/>
    <w:multiLevelType w:val="multilevel"/>
    <w:tmpl w:val="10F4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420456"/>
    <w:multiLevelType w:val="multilevel"/>
    <w:tmpl w:val="862E1420"/>
    <w:lvl w:ilvl="0">
      <w:start w:val="1"/>
      <w:numFmt w:val="bullet"/>
      <w:lvlText w:val=""/>
      <w:lvlJc w:val="left"/>
      <w:pPr>
        <w:tabs>
          <w:tab w:val="num" w:pos="785"/>
        </w:tabs>
        <w:ind w:left="785" w:hanging="360"/>
      </w:pPr>
      <w:rPr>
        <w:rFonts w:ascii="Symbol" w:hAnsi="Symbol"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4" w15:restartNumberingAfterBreak="0">
    <w:nsid w:val="6EA56E7A"/>
    <w:multiLevelType w:val="multilevel"/>
    <w:tmpl w:val="0E64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425798"/>
    <w:multiLevelType w:val="multilevel"/>
    <w:tmpl w:val="862E1420"/>
    <w:lvl w:ilvl="0">
      <w:start w:val="1"/>
      <w:numFmt w:val="bullet"/>
      <w:lvlText w:val=""/>
      <w:lvlJc w:val="left"/>
      <w:pPr>
        <w:tabs>
          <w:tab w:val="num" w:pos="785"/>
        </w:tabs>
        <w:ind w:left="785" w:hanging="360"/>
      </w:pPr>
      <w:rPr>
        <w:rFonts w:ascii="Symbol" w:hAnsi="Symbol"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6" w15:restartNumberingAfterBreak="0">
    <w:nsid w:val="7D2E1696"/>
    <w:multiLevelType w:val="multilevel"/>
    <w:tmpl w:val="4046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896712">
    <w:abstractNumId w:val="8"/>
  </w:num>
  <w:num w:numId="2" w16cid:durableId="735856660">
    <w:abstractNumId w:val="6"/>
  </w:num>
  <w:num w:numId="3" w16cid:durableId="214706460">
    <w:abstractNumId w:val="5"/>
  </w:num>
  <w:num w:numId="4" w16cid:durableId="1835682482">
    <w:abstractNumId w:val="4"/>
  </w:num>
  <w:num w:numId="5" w16cid:durableId="2090037787">
    <w:abstractNumId w:val="7"/>
  </w:num>
  <w:num w:numId="6" w16cid:durableId="2146970051">
    <w:abstractNumId w:val="3"/>
  </w:num>
  <w:num w:numId="7" w16cid:durableId="47649459">
    <w:abstractNumId w:val="2"/>
  </w:num>
  <w:num w:numId="8" w16cid:durableId="823426442">
    <w:abstractNumId w:val="1"/>
  </w:num>
  <w:num w:numId="9" w16cid:durableId="495725457">
    <w:abstractNumId w:val="0"/>
  </w:num>
  <w:num w:numId="10" w16cid:durableId="2134054038">
    <w:abstractNumId w:val="25"/>
  </w:num>
  <w:num w:numId="11" w16cid:durableId="1208643725">
    <w:abstractNumId w:val="23"/>
  </w:num>
  <w:num w:numId="12" w16cid:durableId="157498122">
    <w:abstractNumId w:val="12"/>
  </w:num>
  <w:num w:numId="13" w16cid:durableId="30302284">
    <w:abstractNumId w:val="16"/>
  </w:num>
  <w:num w:numId="14" w16cid:durableId="213009046">
    <w:abstractNumId w:val="10"/>
  </w:num>
  <w:num w:numId="15" w16cid:durableId="594479766">
    <w:abstractNumId w:val="15"/>
  </w:num>
  <w:num w:numId="16" w16cid:durableId="538469459">
    <w:abstractNumId w:val="19"/>
  </w:num>
  <w:num w:numId="17" w16cid:durableId="2076852546">
    <w:abstractNumId w:val="9"/>
  </w:num>
  <w:num w:numId="18" w16cid:durableId="1259213123">
    <w:abstractNumId w:val="13"/>
  </w:num>
  <w:num w:numId="19" w16cid:durableId="796025613">
    <w:abstractNumId w:val="22"/>
  </w:num>
  <w:num w:numId="20" w16cid:durableId="518324299">
    <w:abstractNumId w:val="18"/>
  </w:num>
  <w:num w:numId="21" w16cid:durableId="1155612091">
    <w:abstractNumId w:val="26"/>
  </w:num>
  <w:num w:numId="22" w16cid:durableId="1037120743">
    <w:abstractNumId w:val="20"/>
  </w:num>
  <w:num w:numId="23" w16cid:durableId="1853644972">
    <w:abstractNumId w:val="17"/>
  </w:num>
  <w:num w:numId="24" w16cid:durableId="194006956">
    <w:abstractNumId w:val="21"/>
  </w:num>
  <w:num w:numId="25" w16cid:durableId="1588998352">
    <w:abstractNumId w:val="14"/>
  </w:num>
  <w:num w:numId="26" w16cid:durableId="323823992">
    <w:abstractNumId w:val="11"/>
  </w:num>
  <w:num w:numId="27" w16cid:durableId="16608150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A0"/>
    <w:rsid w:val="000162F6"/>
    <w:rsid w:val="000258AB"/>
    <w:rsid w:val="00034616"/>
    <w:rsid w:val="00034FC1"/>
    <w:rsid w:val="0006063C"/>
    <w:rsid w:val="000C504F"/>
    <w:rsid w:val="000C6203"/>
    <w:rsid w:val="000D6D91"/>
    <w:rsid w:val="000D6F6C"/>
    <w:rsid w:val="00110CFB"/>
    <w:rsid w:val="00144429"/>
    <w:rsid w:val="0015074B"/>
    <w:rsid w:val="00192A0E"/>
    <w:rsid w:val="001952C7"/>
    <w:rsid w:val="00215FEC"/>
    <w:rsid w:val="002256AD"/>
    <w:rsid w:val="00242571"/>
    <w:rsid w:val="00250348"/>
    <w:rsid w:val="002538FA"/>
    <w:rsid w:val="0029639D"/>
    <w:rsid w:val="002B5F5D"/>
    <w:rsid w:val="002C02D3"/>
    <w:rsid w:val="002D6BF6"/>
    <w:rsid w:val="0031742C"/>
    <w:rsid w:val="00326F90"/>
    <w:rsid w:val="003656D0"/>
    <w:rsid w:val="00366700"/>
    <w:rsid w:val="00371E2F"/>
    <w:rsid w:val="00394F96"/>
    <w:rsid w:val="003D6252"/>
    <w:rsid w:val="00427A1D"/>
    <w:rsid w:val="0045689E"/>
    <w:rsid w:val="004576DE"/>
    <w:rsid w:val="004C3AFB"/>
    <w:rsid w:val="004D5D65"/>
    <w:rsid w:val="004E1873"/>
    <w:rsid w:val="005C1CE2"/>
    <w:rsid w:val="005D7070"/>
    <w:rsid w:val="00636D1B"/>
    <w:rsid w:val="00742852"/>
    <w:rsid w:val="00875480"/>
    <w:rsid w:val="00932C9E"/>
    <w:rsid w:val="00933DD6"/>
    <w:rsid w:val="00997A3A"/>
    <w:rsid w:val="009B45A3"/>
    <w:rsid w:val="009E611A"/>
    <w:rsid w:val="00A414D4"/>
    <w:rsid w:val="00AA1D8D"/>
    <w:rsid w:val="00AB0737"/>
    <w:rsid w:val="00AD6D8A"/>
    <w:rsid w:val="00B47730"/>
    <w:rsid w:val="00BB2185"/>
    <w:rsid w:val="00BC387C"/>
    <w:rsid w:val="00BF05C6"/>
    <w:rsid w:val="00C547D3"/>
    <w:rsid w:val="00CB0664"/>
    <w:rsid w:val="00CC47A8"/>
    <w:rsid w:val="00CD5ECA"/>
    <w:rsid w:val="00CF40AF"/>
    <w:rsid w:val="00D7273D"/>
    <w:rsid w:val="00D74442"/>
    <w:rsid w:val="00E61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C40997"/>
  <w14:defaultImageDpi w14:val="300"/>
  <w15:docId w15:val="{11787248-9731-44C9-8CAA-C5EE2896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50</Pages>
  <Words>6502</Words>
  <Characters>37068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arunprabummg@gmail.com</cp:lastModifiedBy>
  <cp:revision>19</cp:revision>
  <dcterms:created xsi:type="dcterms:W3CDTF">2013-12-23T23:15:00Z</dcterms:created>
  <dcterms:modified xsi:type="dcterms:W3CDTF">2026-10-27T16:54:00Z</dcterms:modified>
  <cp:category/>
</cp:coreProperties>
</file>