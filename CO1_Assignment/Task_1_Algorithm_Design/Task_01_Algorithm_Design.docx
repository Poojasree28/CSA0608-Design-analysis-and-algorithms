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94B10" w14:textId="77777777" w:rsidR="008A4507" w:rsidRPr="008A4507" w:rsidRDefault="008A4507" w:rsidP="00873D36">
      <w:pPr>
        <w:pStyle w:val="Heading1"/>
        <w:spacing w:before="66" w:line="360" w:lineRule="auto"/>
        <w:jc w:val="both"/>
        <w:rPr>
          <w:rFonts w:ascii="Times New Roman" w:hAnsi="Times New Roman" w:cs="Times New Roman"/>
        </w:rPr>
      </w:pPr>
      <w:r w:rsidRPr="008A4507">
        <w:rPr>
          <w:rFonts w:ascii="Times New Roman" w:hAnsi="Times New Roman" w:cs="Times New Roman"/>
          <w:color w:val="1F4E79"/>
          <w:spacing w:val="-2"/>
        </w:rPr>
        <w:t>Abstract</w:t>
      </w:r>
    </w:p>
    <w:p w14:paraId="6CF14C99" w14:textId="77777777" w:rsidR="008A4507" w:rsidRPr="008A4507" w:rsidRDefault="008A4507" w:rsidP="00873D36">
      <w:pPr>
        <w:pStyle w:val="BodyText"/>
        <w:spacing w:before="157" w:line="360" w:lineRule="auto"/>
        <w:ind w:left="432" w:right="425"/>
        <w:jc w:val="both"/>
        <w:rPr>
          <w:rFonts w:cs="Times New Roman"/>
          <w:sz w:val="24"/>
          <w:szCs w:val="24"/>
        </w:rPr>
      </w:pPr>
      <w:r w:rsidRPr="008A4507">
        <w:rPr>
          <w:rFonts w:cs="Times New Roman"/>
          <w:sz w:val="24"/>
          <w:szCs w:val="24"/>
        </w:rPr>
        <w:t>This report compares three distinct strategies for searching a student registration number: iterative linear search, recursive binary search, and hash-table lookup. The assignment requires analysis for datasets of approximately 1,000, 10,000, 100,000 and 1,000,000 records, including mathematical complexity, best/average/worst cases, recurrence analysis, experimental measurements and the Day-4 requirement of 50,000 searches per hour. A Python benchmark script and measured output files accompany</w:t>
      </w:r>
      <w:r w:rsidRPr="008A4507">
        <w:rPr>
          <w:rFonts w:cs="Times New Roman"/>
          <w:spacing w:val="-1"/>
          <w:sz w:val="24"/>
          <w:szCs w:val="24"/>
        </w:rPr>
        <w:t xml:space="preserve"> </w:t>
      </w:r>
      <w:r w:rsidRPr="008A4507">
        <w:rPr>
          <w:rFonts w:cs="Times New Roman"/>
          <w:sz w:val="24"/>
          <w:szCs w:val="24"/>
        </w:rPr>
        <w:t>this report. Timings depend on</w:t>
      </w:r>
      <w:r w:rsidRPr="008A4507">
        <w:rPr>
          <w:rFonts w:cs="Times New Roman"/>
          <w:spacing w:val="-1"/>
          <w:sz w:val="24"/>
          <w:szCs w:val="24"/>
        </w:rPr>
        <w:t xml:space="preserve"> </w:t>
      </w:r>
      <w:r w:rsidRPr="008A4507">
        <w:rPr>
          <w:rFonts w:cs="Times New Roman"/>
          <w:sz w:val="24"/>
          <w:szCs w:val="24"/>
        </w:rPr>
        <w:t>the computer and Python runtime; rerun the supplied script on the submission computer and capture genuine screenshots before final submission.</w:t>
      </w:r>
    </w:p>
    <w:p w14:paraId="001474BC" w14:textId="77777777" w:rsidR="008A4507" w:rsidRPr="008A4507" w:rsidRDefault="008A4507" w:rsidP="00873D36">
      <w:pPr>
        <w:pStyle w:val="BodyText"/>
        <w:spacing w:before="207" w:line="360" w:lineRule="auto"/>
        <w:jc w:val="both"/>
        <w:rPr>
          <w:rFonts w:cs="Times New Roman"/>
        </w:rPr>
      </w:pPr>
    </w:p>
    <w:p w14:paraId="2BCEFA2F" w14:textId="77777777" w:rsidR="008A4507" w:rsidRPr="008A4507" w:rsidRDefault="008A4507" w:rsidP="00873D36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bookmarkStart w:id="0" w:name="Problem_statement_and_assumptions"/>
      <w:bookmarkEnd w:id="0"/>
      <w:r w:rsidRPr="008A4507">
        <w:rPr>
          <w:rFonts w:ascii="Times New Roman" w:hAnsi="Times New Roman" w:cs="Times New Roman"/>
          <w:color w:val="1F4E79"/>
        </w:rPr>
        <w:t>Problem</w:t>
      </w:r>
      <w:r w:rsidRPr="008A4507">
        <w:rPr>
          <w:rFonts w:ascii="Times New Roman" w:hAnsi="Times New Roman" w:cs="Times New Roman"/>
          <w:color w:val="1F4E79"/>
          <w:spacing w:val="-9"/>
        </w:rPr>
        <w:t xml:space="preserve"> </w:t>
      </w:r>
      <w:r w:rsidRPr="008A4507">
        <w:rPr>
          <w:rFonts w:ascii="Times New Roman" w:hAnsi="Times New Roman" w:cs="Times New Roman"/>
          <w:color w:val="1F4E79"/>
        </w:rPr>
        <w:t>statement</w:t>
      </w:r>
      <w:r w:rsidRPr="008A4507">
        <w:rPr>
          <w:rFonts w:ascii="Times New Roman" w:hAnsi="Times New Roman" w:cs="Times New Roman"/>
          <w:color w:val="1F4E79"/>
          <w:spacing w:val="-9"/>
        </w:rPr>
        <w:t xml:space="preserve"> </w:t>
      </w:r>
      <w:r w:rsidRPr="008A4507">
        <w:rPr>
          <w:rFonts w:ascii="Times New Roman" w:hAnsi="Times New Roman" w:cs="Times New Roman"/>
          <w:color w:val="1F4E79"/>
        </w:rPr>
        <w:t>and</w:t>
      </w:r>
      <w:r w:rsidRPr="008A4507">
        <w:rPr>
          <w:rFonts w:ascii="Times New Roman" w:hAnsi="Times New Roman" w:cs="Times New Roman"/>
          <w:color w:val="1F4E79"/>
          <w:spacing w:val="-9"/>
        </w:rPr>
        <w:t xml:space="preserve"> </w:t>
      </w:r>
      <w:r w:rsidRPr="008A4507">
        <w:rPr>
          <w:rFonts w:ascii="Times New Roman" w:hAnsi="Times New Roman" w:cs="Times New Roman"/>
          <w:color w:val="1F4E79"/>
          <w:spacing w:val="-2"/>
        </w:rPr>
        <w:t>assumptions</w:t>
      </w:r>
    </w:p>
    <w:p w14:paraId="3E60A528" w14:textId="77777777" w:rsidR="008A4507" w:rsidRPr="008A4507" w:rsidRDefault="008A4507" w:rsidP="00873D36">
      <w:pPr>
        <w:pStyle w:val="BodyText"/>
        <w:spacing w:before="157" w:line="360" w:lineRule="auto"/>
        <w:ind w:left="432" w:right="427"/>
        <w:jc w:val="both"/>
        <w:rPr>
          <w:rFonts w:cs="Times New Roman"/>
          <w:sz w:val="24"/>
          <w:szCs w:val="24"/>
        </w:rPr>
      </w:pPr>
      <w:r w:rsidRPr="008A4507">
        <w:rPr>
          <w:rFonts w:cs="Times New Roman"/>
          <w:sz w:val="24"/>
          <w:szCs w:val="24"/>
        </w:rPr>
        <w:t>Each student has a unique registration number. The database must determine whether a requested number exists and return its record/index. The four tested dataset sizes follow the assignment. For a</w:t>
      </w:r>
      <w:r w:rsidRPr="008A4507">
        <w:rPr>
          <w:rFonts w:cs="Times New Roman"/>
          <w:spacing w:val="40"/>
          <w:sz w:val="24"/>
          <w:szCs w:val="24"/>
        </w:rPr>
        <w:t xml:space="preserve"> </w:t>
      </w:r>
      <w:r w:rsidRPr="008A4507">
        <w:rPr>
          <w:rFonts w:cs="Times New Roman"/>
          <w:sz w:val="24"/>
          <w:szCs w:val="24"/>
        </w:rPr>
        <w:t xml:space="preserve">fair comparison, the benchmark creates the same unique integer keys, uses 30 successful random searches per algorithm and size, and checks missing-key cases separately. Search time is measured separately from preprocessing; preprocessing is nevertheless included in the theoretical total-cost </w:t>
      </w:r>
      <w:r w:rsidRPr="008A4507">
        <w:rPr>
          <w:rFonts w:cs="Times New Roman"/>
          <w:spacing w:val="-2"/>
          <w:sz w:val="24"/>
          <w:szCs w:val="24"/>
        </w:rPr>
        <w:t>discussion.</w:t>
      </w:r>
    </w:p>
    <w:p w14:paraId="7B3A76B7" w14:textId="77777777" w:rsidR="008A4507" w:rsidRPr="008A4507" w:rsidRDefault="008A4507" w:rsidP="00873D36">
      <w:pPr>
        <w:pStyle w:val="Heading1"/>
        <w:spacing w:line="360" w:lineRule="auto"/>
        <w:rPr>
          <w:rFonts w:ascii="Times New Roman" w:hAnsi="Times New Roman" w:cs="Times New Roman"/>
        </w:rPr>
      </w:pPr>
    </w:p>
    <w:p w14:paraId="47635A1D" w14:textId="6983AAC0" w:rsidR="005B3894" w:rsidRPr="008A4507" w:rsidRDefault="00000000" w:rsidP="00873D36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A4507">
        <w:rPr>
          <w:rFonts w:ascii="Times New Roman" w:hAnsi="Times New Roman" w:cs="Times New Roman"/>
          <w:sz w:val="32"/>
          <w:szCs w:val="32"/>
        </w:rPr>
        <w:t>Task 1 – Algorithm design</w:t>
      </w:r>
    </w:p>
    <w:p w14:paraId="4984F11D" w14:textId="77777777" w:rsidR="005B3894" w:rsidRPr="008A4507" w:rsidRDefault="00000000" w:rsidP="00873D36">
      <w:pPr>
        <w:pStyle w:val="Heading2"/>
        <w:spacing w:line="360" w:lineRule="auto"/>
        <w:rPr>
          <w:rFonts w:ascii="Times New Roman" w:hAnsi="Times New Roman" w:cs="Times New Roman"/>
        </w:rPr>
      </w:pPr>
      <w:r w:rsidRPr="008A4507">
        <w:rPr>
          <w:rFonts w:ascii="Times New Roman" w:hAnsi="Times New Roman" w:cs="Times New Roman"/>
          <w:sz w:val="28"/>
        </w:rPr>
        <w:t>Approach A: Iterative Linear Search</w:t>
      </w:r>
    </w:p>
    <w:p w14:paraId="0C22B291" w14:textId="77777777" w:rsidR="005B3894" w:rsidRPr="008A4507" w:rsidRDefault="00000000" w:rsidP="00873D36">
      <w:pPr>
        <w:pStyle w:val="BodyText"/>
        <w:spacing w:line="360" w:lineRule="auto"/>
        <w:rPr>
          <w:rFonts w:cs="Times New Roman"/>
        </w:rPr>
      </w:pPr>
      <w:r w:rsidRPr="008A4507">
        <w:rPr>
          <w:rFonts w:cs="Times New Roman"/>
        </w:rPr>
        <w:t>Design strategy: sequential scan; works on unsorted records and requires no preprocessing. Compare the target with each key from the beginning until a match is found or the list ends.</w:t>
      </w:r>
    </w:p>
    <w:p w14:paraId="2A290DAA" w14:textId="77777777" w:rsidR="005B3894" w:rsidRPr="008A4507" w:rsidRDefault="00000000" w:rsidP="00873D36">
      <w:pPr>
        <w:pStyle w:val="BodyText"/>
        <w:spacing w:line="360" w:lineRule="auto"/>
        <w:rPr>
          <w:rFonts w:cs="Times New Roman"/>
        </w:rPr>
      </w:pPr>
      <w:r w:rsidRPr="008A4507">
        <w:rPr>
          <w:rFonts w:cs="Times New Roman"/>
        </w:rPr>
        <w:t>LINEAR-SEARCH(A, target)</w:t>
      </w:r>
    </w:p>
    <w:p w14:paraId="03FDF3F3" w14:textId="77777777" w:rsidR="005B3894" w:rsidRPr="008A4507" w:rsidRDefault="00000000" w:rsidP="00873D36">
      <w:pPr>
        <w:pStyle w:val="BodyText"/>
        <w:spacing w:line="360" w:lineRule="auto"/>
        <w:rPr>
          <w:rFonts w:cs="Times New Roman"/>
        </w:rPr>
      </w:pPr>
      <w:r w:rsidRPr="008A4507">
        <w:rPr>
          <w:rFonts w:cs="Times New Roman"/>
        </w:rPr>
        <w:t>for i = 0 to length(A)-1</w:t>
      </w:r>
    </w:p>
    <w:p w14:paraId="408465CD" w14:textId="77777777" w:rsidR="005B3894" w:rsidRPr="008A4507" w:rsidRDefault="00000000" w:rsidP="00873D36">
      <w:pPr>
        <w:pStyle w:val="BodyText"/>
        <w:spacing w:line="360" w:lineRule="auto"/>
        <w:rPr>
          <w:rFonts w:cs="Times New Roman"/>
        </w:rPr>
      </w:pPr>
      <w:r w:rsidRPr="008A4507">
        <w:rPr>
          <w:rFonts w:cs="Times New Roman"/>
        </w:rPr>
        <w:t>if A[i] == target: return i return NOT_FOUND</w:t>
      </w:r>
    </w:p>
    <w:p w14:paraId="32424FFA" w14:textId="77777777" w:rsidR="005B3894" w:rsidRPr="008A4507" w:rsidRDefault="00000000" w:rsidP="00873D36">
      <w:pPr>
        <w:pStyle w:val="BodyText"/>
        <w:spacing w:line="360" w:lineRule="auto"/>
        <w:rPr>
          <w:rFonts w:cs="Times New Roman"/>
        </w:rPr>
      </w:pPr>
      <w:r w:rsidRPr="008A4507">
        <w:rPr>
          <w:rFonts w:cs="Times New Roman"/>
        </w:rPr>
        <w:lastRenderedPageBreak/>
        <w:t>Selected because it is simple, supports unsorted data and provides a baseline. It can be slow when the match is late or absent.</w:t>
      </w:r>
    </w:p>
    <w:p w14:paraId="3502EFE1" w14:textId="77777777" w:rsidR="005B3894" w:rsidRPr="008A4507" w:rsidRDefault="00000000" w:rsidP="00873D36">
      <w:pPr>
        <w:pStyle w:val="Heading2"/>
        <w:spacing w:line="360" w:lineRule="auto"/>
        <w:rPr>
          <w:rFonts w:ascii="Times New Roman" w:hAnsi="Times New Roman" w:cs="Times New Roman"/>
        </w:rPr>
      </w:pPr>
      <w:r w:rsidRPr="008A4507">
        <w:rPr>
          <w:rFonts w:ascii="Times New Roman" w:hAnsi="Times New Roman" w:cs="Times New Roman"/>
          <w:sz w:val="28"/>
        </w:rPr>
        <w:t>Approach B: Recursive Binary Search</w:t>
      </w:r>
    </w:p>
    <w:p w14:paraId="4CB95E35" w14:textId="77777777" w:rsidR="005B3894" w:rsidRPr="008A4507" w:rsidRDefault="00000000" w:rsidP="00873D36">
      <w:pPr>
        <w:pStyle w:val="BodyText"/>
        <w:spacing w:line="360" w:lineRule="auto"/>
        <w:rPr>
          <w:rFonts w:cs="Times New Roman"/>
        </w:rPr>
      </w:pPr>
      <w:r w:rsidRPr="008A4507">
        <w:rPr>
          <w:rFonts w:cs="Times New Roman"/>
        </w:rPr>
        <w:t>Design strategy: divide and conquer; requires the records to be sorted by registration number. Compare the middle key and recursively search only the half that can contain the target.</w:t>
      </w:r>
    </w:p>
    <w:p w14:paraId="7E5FFE6D" w14:textId="77777777" w:rsidR="005B3894" w:rsidRPr="008A4507" w:rsidRDefault="00000000" w:rsidP="00873D36">
      <w:pPr>
        <w:pStyle w:val="BodyText"/>
        <w:spacing w:line="360" w:lineRule="auto"/>
        <w:rPr>
          <w:rFonts w:cs="Times New Roman"/>
        </w:rPr>
      </w:pPr>
      <w:r w:rsidRPr="008A4507">
        <w:rPr>
          <w:rFonts w:cs="Times New Roman"/>
        </w:rPr>
        <w:t>RECURSIVE-BINARY-SEARCH(A, target, low, high) if low &gt; high: return NOT_FOUND</w:t>
      </w:r>
    </w:p>
    <w:p w14:paraId="43B0A05F" w14:textId="77777777" w:rsidR="005B3894" w:rsidRPr="008A4507" w:rsidRDefault="00000000" w:rsidP="00873D36">
      <w:pPr>
        <w:pStyle w:val="BodyText"/>
        <w:spacing w:line="360" w:lineRule="auto"/>
        <w:rPr>
          <w:rFonts w:cs="Times New Roman"/>
        </w:rPr>
      </w:pPr>
      <w:r w:rsidRPr="008A4507">
        <w:rPr>
          <w:rFonts w:cs="Times New Roman"/>
        </w:rPr>
        <w:t>mid = floor((low + high)/2)</w:t>
      </w:r>
    </w:p>
    <w:p w14:paraId="6A053141" w14:textId="77777777" w:rsidR="005B3894" w:rsidRPr="008A4507" w:rsidRDefault="00000000" w:rsidP="00873D36">
      <w:pPr>
        <w:pStyle w:val="BodyText"/>
        <w:spacing w:line="360" w:lineRule="auto"/>
        <w:rPr>
          <w:rFonts w:cs="Times New Roman"/>
        </w:rPr>
      </w:pPr>
      <w:r w:rsidRPr="008A4507">
        <w:rPr>
          <w:rFonts w:cs="Times New Roman"/>
        </w:rPr>
        <w:t>if A[mid] == target: return mid</w:t>
      </w:r>
    </w:p>
    <w:p w14:paraId="643F7529" w14:textId="77777777" w:rsidR="005B3894" w:rsidRPr="008A4507" w:rsidRDefault="00000000" w:rsidP="00873D36">
      <w:pPr>
        <w:pStyle w:val="BodyText"/>
        <w:spacing w:line="360" w:lineRule="auto"/>
        <w:rPr>
          <w:rFonts w:cs="Times New Roman"/>
        </w:rPr>
      </w:pPr>
      <w:r w:rsidRPr="008A4507">
        <w:rPr>
          <w:rFonts w:cs="Times New Roman"/>
        </w:rPr>
        <w:t>if target &lt; A[mid]: return RECURSIVE-BINARY-SEARCH(A,target,low,mid-1) else: return RECURSIVE-BINARY-SEARCH(A,target,mid+1,high)</w:t>
      </w:r>
    </w:p>
    <w:p w14:paraId="717E8AF8" w14:textId="77777777" w:rsidR="005B3894" w:rsidRPr="008A4507" w:rsidRDefault="00000000" w:rsidP="00873D36">
      <w:pPr>
        <w:pStyle w:val="BodyText"/>
        <w:spacing w:line="360" w:lineRule="auto"/>
        <w:rPr>
          <w:rFonts w:cs="Times New Roman"/>
        </w:rPr>
      </w:pPr>
      <w:r w:rsidRPr="008A4507">
        <w:rPr>
          <w:rFonts w:cs="Times New Roman"/>
        </w:rPr>
        <w:t>Selected because halving the search interval gives logarithmic query work. Sorting is a preprocessing requirement and must be counted in the overall cost.</w:t>
      </w:r>
    </w:p>
    <w:p w14:paraId="1EA64D92" w14:textId="77777777" w:rsidR="005B3894" w:rsidRPr="008A4507" w:rsidRDefault="00000000" w:rsidP="00873D36">
      <w:pPr>
        <w:pStyle w:val="Heading2"/>
        <w:spacing w:line="360" w:lineRule="auto"/>
        <w:rPr>
          <w:rFonts w:ascii="Times New Roman" w:hAnsi="Times New Roman" w:cs="Times New Roman"/>
        </w:rPr>
      </w:pPr>
      <w:r w:rsidRPr="008A4507">
        <w:rPr>
          <w:rFonts w:ascii="Times New Roman" w:hAnsi="Times New Roman" w:cs="Times New Roman"/>
          <w:sz w:val="28"/>
        </w:rPr>
        <w:t>Approach C: Hash Table Search</w:t>
      </w:r>
    </w:p>
    <w:p w14:paraId="6CFAAF15" w14:textId="77777777" w:rsidR="005B3894" w:rsidRPr="008A4507" w:rsidRDefault="00000000" w:rsidP="00873D36">
      <w:pPr>
        <w:pStyle w:val="BodyText"/>
        <w:spacing w:line="360" w:lineRule="auto"/>
        <w:rPr>
          <w:rFonts w:cs="Times New Roman"/>
        </w:rPr>
      </w:pPr>
      <w:r w:rsidRPr="008A4507">
        <w:rPr>
          <w:rFonts w:cs="Times New Roman"/>
        </w:rPr>
        <w:t>Design strategy: hashing/indexing; build a dictionary mapping each registration number to its record position. A query hashes the key and looks up its entry. Expected lookup time is constant under a suitable hash distribution and controlled load factor; collisions can make worst-case lookup linear.</w:t>
      </w:r>
    </w:p>
    <w:p w14:paraId="681B98AF" w14:textId="77777777" w:rsidR="005B3894" w:rsidRPr="008A4507" w:rsidRDefault="00000000" w:rsidP="00873D36">
      <w:pPr>
        <w:pStyle w:val="BodyText"/>
        <w:spacing w:line="360" w:lineRule="auto"/>
        <w:rPr>
          <w:rFonts w:cs="Times New Roman"/>
        </w:rPr>
      </w:pPr>
      <w:r w:rsidRPr="008A4507">
        <w:rPr>
          <w:rFonts w:cs="Times New Roman"/>
        </w:rPr>
        <w:t>BUILD-HASH-TABLE(records)</w:t>
      </w:r>
    </w:p>
    <w:p w14:paraId="05BD6CAF" w14:textId="77777777" w:rsidR="005B3894" w:rsidRPr="008A4507" w:rsidRDefault="00000000" w:rsidP="00873D36">
      <w:pPr>
        <w:pStyle w:val="BodyText"/>
        <w:spacing w:line="360" w:lineRule="auto"/>
        <w:rPr>
          <w:rFonts w:cs="Times New Roman"/>
        </w:rPr>
      </w:pPr>
      <w:r w:rsidRPr="008A4507">
        <w:rPr>
          <w:rFonts w:cs="Times New Roman"/>
        </w:rPr>
        <w:t>H = empty hash table</w:t>
      </w:r>
    </w:p>
    <w:p w14:paraId="4EFF39C2" w14:textId="77777777" w:rsidR="005B3894" w:rsidRPr="008A4507" w:rsidRDefault="00000000" w:rsidP="00873D36">
      <w:pPr>
        <w:pStyle w:val="BodyText"/>
        <w:spacing w:line="360" w:lineRule="auto"/>
        <w:rPr>
          <w:rFonts w:cs="Times New Roman"/>
        </w:rPr>
      </w:pPr>
      <w:r w:rsidRPr="008A4507">
        <w:rPr>
          <w:rFonts w:cs="Times New Roman"/>
        </w:rPr>
        <w:t>for each record at index i: H[record.registration_number] = i return H</w:t>
      </w:r>
    </w:p>
    <w:p w14:paraId="3057AC8E" w14:textId="77777777" w:rsidR="005B3894" w:rsidRPr="008A4507" w:rsidRDefault="00000000" w:rsidP="00873D36">
      <w:pPr>
        <w:pStyle w:val="BodyText"/>
        <w:spacing w:line="360" w:lineRule="auto"/>
        <w:rPr>
          <w:rFonts w:cs="Times New Roman"/>
        </w:rPr>
      </w:pPr>
      <w:r w:rsidRPr="008A4507">
        <w:rPr>
          <w:rFonts w:cs="Times New Roman"/>
        </w:rPr>
        <w:t>HASH-SEARCH(H, target)</w:t>
      </w:r>
    </w:p>
    <w:p w14:paraId="2E839EB3" w14:textId="77777777" w:rsidR="005B3894" w:rsidRPr="008A4507" w:rsidRDefault="00000000" w:rsidP="00873D36">
      <w:pPr>
        <w:pStyle w:val="BodyText"/>
        <w:spacing w:line="360" w:lineRule="auto"/>
        <w:rPr>
          <w:rFonts w:cs="Times New Roman"/>
        </w:rPr>
      </w:pPr>
      <w:r w:rsidRPr="008A4507">
        <w:rPr>
          <w:rFonts w:cs="Times New Roman"/>
        </w:rPr>
        <w:t>if target is in H: return H[target] return NOT_FOUND</w:t>
      </w:r>
    </w:p>
    <w:p w14:paraId="0A6C0E13" w14:textId="77777777" w:rsidR="005B3894" w:rsidRPr="008A4507" w:rsidRDefault="00000000" w:rsidP="00873D36">
      <w:pPr>
        <w:pStyle w:val="BodyText"/>
        <w:spacing w:line="360" w:lineRule="auto"/>
        <w:rPr>
          <w:rFonts w:cs="Times New Roman"/>
        </w:rPr>
      </w:pPr>
      <w:r w:rsidRPr="008A4507">
        <w:rPr>
          <w:rFonts w:cs="Times New Roman"/>
        </w:rPr>
        <w:t>Selected because the challenge has many searches but only one daily update batch. The index can be built or updated when records are added, then reused for many queries.</w:t>
      </w:r>
    </w:p>
    <w:sectPr w:rsidR="005B3894" w:rsidRPr="008A450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9FD42" w14:textId="77777777" w:rsidR="00F351FC" w:rsidRDefault="00F351FC" w:rsidP="008A4507">
      <w:pPr>
        <w:spacing w:after="0" w:line="240" w:lineRule="auto"/>
      </w:pPr>
      <w:r>
        <w:separator/>
      </w:r>
    </w:p>
  </w:endnote>
  <w:endnote w:type="continuationSeparator" w:id="0">
    <w:p w14:paraId="3C95AFCA" w14:textId="77777777" w:rsidR="00F351FC" w:rsidRDefault="00F351FC" w:rsidP="008A4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3B71A" w14:textId="77777777" w:rsidR="00F351FC" w:rsidRDefault="00F351FC" w:rsidP="008A4507">
      <w:pPr>
        <w:spacing w:after="0" w:line="240" w:lineRule="auto"/>
      </w:pPr>
      <w:r>
        <w:separator/>
      </w:r>
    </w:p>
  </w:footnote>
  <w:footnote w:type="continuationSeparator" w:id="0">
    <w:p w14:paraId="00124752" w14:textId="77777777" w:rsidR="00F351FC" w:rsidRDefault="00F351FC" w:rsidP="008A45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6345715">
    <w:abstractNumId w:val="8"/>
  </w:num>
  <w:num w:numId="2" w16cid:durableId="1350831260">
    <w:abstractNumId w:val="6"/>
  </w:num>
  <w:num w:numId="3" w16cid:durableId="1807312525">
    <w:abstractNumId w:val="5"/>
  </w:num>
  <w:num w:numId="4" w16cid:durableId="1386027252">
    <w:abstractNumId w:val="4"/>
  </w:num>
  <w:num w:numId="5" w16cid:durableId="1775320012">
    <w:abstractNumId w:val="7"/>
  </w:num>
  <w:num w:numId="6" w16cid:durableId="94332775">
    <w:abstractNumId w:val="3"/>
  </w:num>
  <w:num w:numId="7" w16cid:durableId="415128318">
    <w:abstractNumId w:val="2"/>
  </w:num>
  <w:num w:numId="8" w16cid:durableId="1453867635">
    <w:abstractNumId w:val="1"/>
  </w:num>
  <w:num w:numId="9" w16cid:durableId="1163549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999"/>
    <w:rsid w:val="0029639D"/>
    <w:rsid w:val="00326F90"/>
    <w:rsid w:val="00452F4A"/>
    <w:rsid w:val="005B3894"/>
    <w:rsid w:val="00873D36"/>
    <w:rsid w:val="008A4507"/>
    <w:rsid w:val="009A59B3"/>
    <w:rsid w:val="00AA1D8D"/>
    <w:rsid w:val="00B47730"/>
    <w:rsid w:val="00CB0664"/>
    <w:rsid w:val="00F351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27863D"/>
  <w14:defaultImageDpi w14:val="300"/>
  <w15:docId w15:val="{2A0F225F-BAA7-4516-A4FB-DE753BF0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arunprabummg@gmail.com</cp:lastModifiedBy>
  <cp:revision>3</cp:revision>
  <dcterms:created xsi:type="dcterms:W3CDTF">2013-12-23T23:15:00Z</dcterms:created>
  <dcterms:modified xsi:type="dcterms:W3CDTF">2026-10-19T09:45:00Z</dcterms:modified>
  <cp:category/>
</cp:coreProperties>
</file>